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6E72C" w14:textId="77777777" w:rsidR="00515122" w:rsidRPr="00BB01CA" w:rsidRDefault="00EF166F">
      <w:pPr>
        <w:pStyle w:val="Bia"/>
        <w:spacing w:before="120"/>
        <w:rPr>
          <w:b/>
        </w:rPr>
      </w:pPr>
      <w:r w:rsidRPr="00BB01CA">
        <w:rPr>
          <w:b/>
          <w:sz w:val="28"/>
        </w:rPr>
        <w:t>TRƯỜNG ĐẠI HỌC NAM CẦN THƠ</w:t>
      </w:r>
    </w:p>
    <w:p w14:paraId="330F73D4" w14:textId="77777777" w:rsidR="00515122" w:rsidRPr="00BB01CA" w:rsidRDefault="00EF166F">
      <w:pPr>
        <w:pStyle w:val="Bia"/>
        <w:rPr>
          <w:b/>
          <w:sz w:val="28"/>
        </w:rPr>
      </w:pPr>
      <w:r w:rsidRPr="00BB01CA">
        <w:rPr>
          <w:b/>
          <w:sz w:val="28"/>
        </w:rPr>
        <w:t>TRƯỜNG CÔNG NGHỆ SỐ VÀ TRÍ TUỆ NHÂN TẠO</w:t>
      </w:r>
    </w:p>
    <w:p w14:paraId="640EA965" w14:textId="77777777" w:rsidR="00BF62DF" w:rsidRDefault="00BF62DF">
      <w:pPr>
        <w:pStyle w:val="Bia"/>
      </w:pPr>
    </w:p>
    <w:p w14:paraId="634FF1B7" w14:textId="77777777" w:rsidR="00515122" w:rsidRDefault="00EF166F">
      <w:pPr>
        <w:pStyle w:val="Bia"/>
        <w:spacing w:after="480"/>
      </w:pPr>
      <w:r>
        <w:rPr>
          <w:noProof/>
        </w:rPr>
        <w:drawing>
          <wp:inline distT="0" distB="0" distL="0" distR="0" wp14:anchorId="315E1920" wp14:editId="01F6A065">
            <wp:extent cx="1296000" cy="1208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nc.png"/>
                    <pic:cNvPicPr/>
                  </pic:nvPicPr>
                  <pic:blipFill>
                    <a:blip r:embed="rId8"/>
                    <a:stretch>
                      <a:fillRect/>
                    </a:stretch>
                  </pic:blipFill>
                  <pic:spPr>
                    <a:xfrm>
                      <a:off x="0" y="0"/>
                      <a:ext cx="1296000" cy="1208874"/>
                    </a:xfrm>
                    <a:prstGeom prst="rect">
                      <a:avLst/>
                    </a:prstGeom>
                  </pic:spPr>
                </pic:pic>
              </a:graphicData>
            </a:graphic>
          </wp:inline>
        </w:drawing>
      </w:r>
    </w:p>
    <w:p w14:paraId="0CF8E5E8" w14:textId="7C79AF9A" w:rsidR="00515122" w:rsidRDefault="00EF166F">
      <w:pPr>
        <w:pStyle w:val="Bia"/>
        <w:spacing w:after="120"/>
      </w:pPr>
      <w:r>
        <w:rPr>
          <w:b/>
          <w:sz w:val="36"/>
        </w:rPr>
        <w:t xml:space="preserve">BÁO CÁO </w:t>
      </w:r>
      <w:r w:rsidR="005C4E57">
        <w:rPr>
          <w:b/>
          <w:sz w:val="36"/>
        </w:rPr>
        <w:t>HỌC PHẦN</w:t>
      </w:r>
    </w:p>
    <w:p w14:paraId="4398A263" w14:textId="6352AB0B" w:rsidR="00515122" w:rsidRPr="005C4E57" w:rsidRDefault="00EF166F">
      <w:pPr>
        <w:pStyle w:val="Bia"/>
        <w:spacing w:after="80"/>
        <w:rPr>
          <w:sz w:val="32"/>
          <w:szCs w:val="32"/>
        </w:rPr>
      </w:pPr>
      <w:r w:rsidRPr="005C4E57">
        <w:rPr>
          <w:b/>
          <w:sz w:val="32"/>
          <w:szCs w:val="32"/>
        </w:rPr>
        <w:t>XỬ LÝ ẢNH</w:t>
      </w:r>
    </w:p>
    <w:p w14:paraId="1A898BBA" w14:textId="77777777" w:rsidR="005C4E57" w:rsidRDefault="005C4E57">
      <w:pPr>
        <w:pStyle w:val="Bia"/>
        <w:spacing w:after="120"/>
        <w:rPr>
          <w:b/>
        </w:rPr>
      </w:pPr>
    </w:p>
    <w:p w14:paraId="32A51E7D" w14:textId="74E544B3" w:rsidR="00515122" w:rsidRDefault="00EF166F">
      <w:pPr>
        <w:pStyle w:val="Bia"/>
        <w:spacing w:after="120"/>
      </w:pPr>
      <w:r>
        <w:rPr>
          <w:b/>
          <w:sz w:val="28"/>
        </w:rPr>
        <w:t>ĐỀ TÀI:</w:t>
      </w:r>
    </w:p>
    <w:p w14:paraId="038F7628" w14:textId="77777777" w:rsidR="00515122" w:rsidRDefault="00EF166F">
      <w:pPr>
        <w:pStyle w:val="Bia"/>
        <w:spacing w:after="600" w:line="312" w:lineRule="auto"/>
      </w:pPr>
      <w:r>
        <w:rPr>
          <w:b/>
          <w:sz w:val="34"/>
        </w:rPr>
        <w:t>“BỎ VÀO THÙNG NÀO?” – ỨNG DỤNG XỬ LÝ ẢNH NHẬN DIỆN VÀ HƯỚNG DẪN PHÂN LOẠI RÁC TẠI NGUỒN</w:t>
      </w:r>
    </w:p>
    <w:p w14:paraId="14713862" w14:textId="77777777" w:rsidR="005C4E57" w:rsidRDefault="005C4E57">
      <w:pPr>
        <w:pStyle w:val="Bia"/>
        <w:spacing w:after="60"/>
        <w:ind w:left="1701"/>
        <w:jc w:val="left"/>
        <w:rPr>
          <w:b/>
        </w:rPr>
      </w:pPr>
    </w:p>
    <w:p w14:paraId="7189ED92" w14:textId="77777777" w:rsidR="005C4E57" w:rsidRDefault="005C4E57">
      <w:pPr>
        <w:pStyle w:val="Bia"/>
        <w:spacing w:after="60"/>
        <w:ind w:left="1701"/>
        <w:jc w:val="left"/>
        <w:rPr>
          <w:b/>
        </w:rPr>
      </w:pPr>
    </w:p>
    <w:p w14:paraId="7986718E" w14:textId="568CC5B7" w:rsidR="00515122" w:rsidRDefault="00EF166F">
      <w:pPr>
        <w:pStyle w:val="Bia"/>
        <w:spacing w:after="60"/>
        <w:ind w:left="1701"/>
        <w:jc w:val="left"/>
      </w:pPr>
      <w:r>
        <w:rPr>
          <w:b/>
        </w:rPr>
        <w:t>Sinh viên thực hiện:</w:t>
      </w:r>
    </w:p>
    <w:tbl>
      <w:tblPr>
        <w:tblW w:w="0" w:type="auto"/>
        <w:jc w:val="center"/>
        <w:tblLook w:val="04A0" w:firstRow="1" w:lastRow="0" w:firstColumn="1" w:lastColumn="0" w:noHBand="0" w:noVBand="1"/>
      </w:tblPr>
      <w:tblGrid>
        <w:gridCol w:w="680"/>
        <w:gridCol w:w="3572"/>
        <w:gridCol w:w="2268"/>
      </w:tblGrid>
      <w:tr w:rsidR="00515122" w14:paraId="6FB706FD" w14:textId="77777777">
        <w:trPr>
          <w:jc w:val="center"/>
        </w:trPr>
        <w:tc>
          <w:tcPr>
            <w:tcW w:w="680" w:type="dxa"/>
          </w:tcPr>
          <w:p w14:paraId="35BF5610" w14:textId="77777777" w:rsidR="00515122" w:rsidRDefault="00EF166F">
            <w:pPr>
              <w:pStyle w:val="Bia"/>
              <w:jc w:val="left"/>
            </w:pPr>
            <w:r>
              <w:t>1.</w:t>
            </w:r>
          </w:p>
        </w:tc>
        <w:tc>
          <w:tcPr>
            <w:tcW w:w="3572" w:type="dxa"/>
          </w:tcPr>
          <w:p w14:paraId="085578DC" w14:textId="77777777" w:rsidR="00515122" w:rsidRDefault="00EF166F">
            <w:pPr>
              <w:pStyle w:val="Bia"/>
              <w:jc w:val="left"/>
            </w:pPr>
            <w:r>
              <w:t>Nguyễn Việt Đức</w:t>
            </w:r>
          </w:p>
        </w:tc>
        <w:tc>
          <w:tcPr>
            <w:tcW w:w="2268" w:type="dxa"/>
          </w:tcPr>
          <w:p w14:paraId="520A499E" w14:textId="77777777" w:rsidR="00515122" w:rsidRDefault="00EF166F">
            <w:pPr>
              <w:pStyle w:val="Bia"/>
              <w:jc w:val="left"/>
            </w:pPr>
            <w:r>
              <w:t>MSSV: 234259</w:t>
            </w:r>
          </w:p>
        </w:tc>
      </w:tr>
      <w:tr w:rsidR="00515122" w14:paraId="08D6F3AC" w14:textId="77777777">
        <w:trPr>
          <w:jc w:val="center"/>
        </w:trPr>
        <w:tc>
          <w:tcPr>
            <w:tcW w:w="680" w:type="dxa"/>
          </w:tcPr>
          <w:p w14:paraId="5B941AE2" w14:textId="77777777" w:rsidR="00515122" w:rsidRDefault="00EF166F">
            <w:pPr>
              <w:pStyle w:val="Bia"/>
              <w:jc w:val="left"/>
            </w:pPr>
            <w:r>
              <w:t>2.</w:t>
            </w:r>
          </w:p>
        </w:tc>
        <w:tc>
          <w:tcPr>
            <w:tcW w:w="3572" w:type="dxa"/>
          </w:tcPr>
          <w:p w14:paraId="5BD83D6C" w14:textId="77777777" w:rsidR="00515122" w:rsidRDefault="00EF166F">
            <w:pPr>
              <w:pStyle w:val="Bia"/>
              <w:jc w:val="left"/>
            </w:pPr>
            <w:r>
              <w:t>Nguyễn Thị Hồng Gấm</w:t>
            </w:r>
          </w:p>
        </w:tc>
        <w:tc>
          <w:tcPr>
            <w:tcW w:w="2268" w:type="dxa"/>
          </w:tcPr>
          <w:p w14:paraId="11B9329A" w14:textId="77777777" w:rsidR="00515122" w:rsidRDefault="00EF166F">
            <w:pPr>
              <w:pStyle w:val="Bia"/>
              <w:jc w:val="left"/>
            </w:pPr>
            <w:r>
              <w:t>MSSV: 234287</w:t>
            </w:r>
          </w:p>
        </w:tc>
      </w:tr>
      <w:tr w:rsidR="00515122" w14:paraId="1D4B18F1" w14:textId="77777777">
        <w:trPr>
          <w:jc w:val="center"/>
        </w:trPr>
        <w:tc>
          <w:tcPr>
            <w:tcW w:w="680" w:type="dxa"/>
          </w:tcPr>
          <w:p w14:paraId="394ECA07" w14:textId="77777777" w:rsidR="00515122" w:rsidRDefault="00EF166F">
            <w:pPr>
              <w:pStyle w:val="Bia"/>
              <w:jc w:val="left"/>
            </w:pPr>
            <w:r>
              <w:t>3.</w:t>
            </w:r>
          </w:p>
        </w:tc>
        <w:tc>
          <w:tcPr>
            <w:tcW w:w="3572" w:type="dxa"/>
          </w:tcPr>
          <w:p w14:paraId="1EA93F65" w14:textId="77777777" w:rsidR="00515122" w:rsidRDefault="00EF166F">
            <w:pPr>
              <w:pStyle w:val="Bia"/>
              <w:jc w:val="left"/>
            </w:pPr>
            <w:r>
              <w:t>Hứa Mỹ Lam</w:t>
            </w:r>
          </w:p>
        </w:tc>
        <w:tc>
          <w:tcPr>
            <w:tcW w:w="2268" w:type="dxa"/>
          </w:tcPr>
          <w:p w14:paraId="5DF1B8CA" w14:textId="77777777" w:rsidR="00515122" w:rsidRDefault="00EF166F">
            <w:pPr>
              <w:pStyle w:val="Bia"/>
              <w:jc w:val="left"/>
            </w:pPr>
            <w:r>
              <w:t>MSSV: 234186</w:t>
            </w:r>
          </w:p>
        </w:tc>
      </w:tr>
      <w:tr w:rsidR="00515122" w14:paraId="365AA748" w14:textId="77777777">
        <w:trPr>
          <w:jc w:val="center"/>
        </w:trPr>
        <w:tc>
          <w:tcPr>
            <w:tcW w:w="680" w:type="dxa"/>
          </w:tcPr>
          <w:p w14:paraId="65089D2E" w14:textId="77777777" w:rsidR="00515122" w:rsidRDefault="00EF166F">
            <w:pPr>
              <w:pStyle w:val="Bia"/>
              <w:jc w:val="left"/>
            </w:pPr>
            <w:r>
              <w:t>4.</w:t>
            </w:r>
          </w:p>
        </w:tc>
        <w:tc>
          <w:tcPr>
            <w:tcW w:w="3572" w:type="dxa"/>
          </w:tcPr>
          <w:p w14:paraId="1682E06E" w14:textId="77777777" w:rsidR="00515122" w:rsidRDefault="00EF166F">
            <w:pPr>
              <w:pStyle w:val="Bia"/>
              <w:jc w:val="left"/>
            </w:pPr>
            <w:r>
              <w:t>Lâm Trí Tùa</w:t>
            </w:r>
          </w:p>
        </w:tc>
        <w:tc>
          <w:tcPr>
            <w:tcW w:w="2268" w:type="dxa"/>
          </w:tcPr>
          <w:p w14:paraId="35E892F6" w14:textId="77777777" w:rsidR="00515122" w:rsidRDefault="00EF166F">
            <w:pPr>
              <w:pStyle w:val="Bia"/>
              <w:jc w:val="left"/>
            </w:pPr>
            <w:r>
              <w:t>MSSV: 234505</w:t>
            </w:r>
          </w:p>
        </w:tc>
      </w:tr>
      <w:tr w:rsidR="00515122" w14:paraId="47E5484B" w14:textId="77777777">
        <w:trPr>
          <w:jc w:val="center"/>
        </w:trPr>
        <w:tc>
          <w:tcPr>
            <w:tcW w:w="680" w:type="dxa"/>
          </w:tcPr>
          <w:p w14:paraId="4ED04CAC" w14:textId="77777777" w:rsidR="00515122" w:rsidRDefault="00EF166F">
            <w:pPr>
              <w:pStyle w:val="Bia"/>
              <w:jc w:val="left"/>
            </w:pPr>
            <w:r>
              <w:t>5.</w:t>
            </w:r>
          </w:p>
        </w:tc>
        <w:tc>
          <w:tcPr>
            <w:tcW w:w="3572" w:type="dxa"/>
          </w:tcPr>
          <w:p w14:paraId="281A4252" w14:textId="77777777" w:rsidR="00515122" w:rsidRDefault="00EF166F">
            <w:pPr>
              <w:pStyle w:val="Bia"/>
              <w:jc w:val="left"/>
            </w:pPr>
            <w:r>
              <w:t>Lữ Nhựt Linh</w:t>
            </w:r>
          </w:p>
        </w:tc>
        <w:tc>
          <w:tcPr>
            <w:tcW w:w="2268" w:type="dxa"/>
          </w:tcPr>
          <w:p w14:paraId="126F037B" w14:textId="77777777" w:rsidR="00515122" w:rsidRDefault="00EF166F">
            <w:pPr>
              <w:pStyle w:val="Bia"/>
              <w:jc w:val="left"/>
            </w:pPr>
            <w:r>
              <w:t>MSSV: 234337</w:t>
            </w:r>
          </w:p>
        </w:tc>
      </w:tr>
      <w:tr w:rsidR="00515122" w14:paraId="590168DB" w14:textId="77777777">
        <w:trPr>
          <w:jc w:val="center"/>
        </w:trPr>
        <w:tc>
          <w:tcPr>
            <w:tcW w:w="680" w:type="dxa"/>
          </w:tcPr>
          <w:p w14:paraId="42135171" w14:textId="77777777" w:rsidR="00515122" w:rsidRDefault="00EF166F">
            <w:pPr>
              <w:pStyle w:val="Bia"/>
              <w:jc w:val="left"/>
            </w:pPr>
            <w:r>
              <w:t>6.</w:t>
            </w:r>
          </w:p>
        </w:tc>
        <w:tc>
          <w:tcPr>
            <w:tcW w:w="3572" w:type="dxa"/>
          </w:tcPr>
          <w:p w14:paraId="7A2840FA" w14:textId="77777777" w:rsidR="00515122" w:rsidRDefault="00EF166F">
            <w:pPr>
              <w:pStyle w:val="Bia"/>
              <w:jc w:val="left"/>
            </w:pPr>
            <w:r>
              <w:t>Nguyễn Trường Phi</w:t>
            </w:r>
          </w:p>
        </w:tc>
        <w:tc>
          <w:tcPr>
            <w:tcW w:w="2268" w:type="dxa"/>
          </w:tcPr>
          <w:p w14:paraId="7551AA5B" w14:textId="77777777" w:rsidR="00515122" w:rsidRDefault="00EF166F">
            <w:pPr>
              <w:pStyle w:val="Bia"/>
              <w:jc w:val="left"/>
            </w:pPr>
            <w:r>
              <w:t>MSSV: 234201</w:t>
            </w:r>
          </w:p>
        </w:tc>
      </w:tr>
    </w:tbl>
    <w:p w14:paraId="262086E2" w14:textId="77777777" w:rsidR="00515122" w:rsidRDefault="00EF166F">
      <w:pPr>
        <w:pStyle w:val="Bia"/>
        <w:spacing w:before="120"/>
        <w:ind w:left="1701"/>
        <w:jc w:val="left"/>
      </w:pPr>
      <w:r>
        <w:rPr>
          <w:b/>
        </w:rPr>
        <w:t xml:space="preserve">Lớp: </w:t>
      </w:r>
      <w:r>
        <w:t>DH23TIN04</w:t>
      </w:r>
    </w:p>
    <w:p w14:paraId="6EE4FFDB" w14:textId="77777777" w:rsidR="005C4E57" w:rsidRDefault="005C4E57"/>
    <w:p w14:paraId="5AA6A49E" w14:textId="03C11A26" w:rsidR="005C4E57" w:rsidRDefault="005C4E57" w:rsidP="005C4E57">
      <w:pPr>
        <w:pStyle w:val="Bia"/>
        <w:spacing w:after="120"/>
      </w:pPr>
      <w:r>
        <w:rPr>
          <w:b/>
        </w:rPr>
        <w:t xml:space="preserve">Giảng viên: </w:t>
      </w:r>
      <w:r>
        <w:t>ThS. Phạm Yến Nhi</w:t>
      </w:r>
    </w:p>
    <w:p w14:paraId="511F0188" w14:textId="77777777" w:rsidR="005C4E57" w:rsidRDefault="005C4E57">
      <w:pPr>
        <w:sectPr w:rsidR="005C4E57" w:rsidSect="000F5A65">
          <w:footerReference w:type="default" r:id="rId9"/>
          <w:pgSz w:w="11906" w:h="16838"/>
          <w:pgMar w:top="1134" w:right="1134" w:bottom="1134" w:left="1701" w:header="680" w:footer="68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2D8AA150" w14:textId="77777777" w:rsidR="00515122" w:rsidRDefault="00EF166F">
      <w:pPr>
        <w:pStyle w:val="Heading1"/>
        <w:pageBreakBefore w:val="0"/>
      </w:pPr>
      <w:bookmarkStart w:id="0" w:name="_Toc243780841"/>
      <w:r>
        <w:lastRenderedPageBreak/>
        <w:t>LỜI CẢM ƠN</w:t>
      </w:r>
      <w:bookmarkEnd w:id="0"/>
    </w:p>
    <w:p w14:paraId="3A5B4AE9" w14:textId="77777777" w:rsidR="00515122" w:rsidRDefault="00EF166F">
      <w:pPr>
        <w:ind w:firstLine="567"/>
      </w:pPr>
      <w:r>
        <w:t>Nhóm xin chân thành cảm ơn ThS. Phạm Yến Nhi – giảng viên học phần Xử lý ảnh – đã tận tình giảng dạy, hướng dẫn và góp ý để nhóm hoàn thành đồ án này.</w:t>
      </w:r>
    </w:p>
    <w:p w14:paraId="5B55A61C" w14:textId="77777777" w:rsidR="00515122" w:rsidRDefault="00EF166F">
      <w:pPr>
        <w:ind w:firstLine="567"/>
      </w:pPr>
      <w:r>
        <w:t>Do kiến thức và thời gian còn hạn chế, báo cáo khó tránh khỏi thiếu sót. Nhóm rất mong nhận được ý kiến đóng góp của Cô để đề tài được hoàn thiện hơn.</w:t>
      </w:r>
    </w:p>
    <w:p w14:paraId="7FD2555D" w14:textId="77777777" w:rsidR="00515122" w:rsidRDefault="00EF166F">
      <w:pPr>
        <w:jc w:val="right"/>
      </w:pPr>
      <w:r>
        <w:rPr>
          <w:i/>
        </w:rPr>
        <w:t>Cần Thơ, ngày …… tháng 10 năm 2026</w:t>
      </w:r>
    </w:p>
    <w:p w14:paraId="4321BEC8" w14:textId="77777777" w:rsidR="00515122" w:rsidRDefault="00EF166F">
      <w:pPr>
        <w:jc w:val="right"/>
      </w:pPr>
      <w:r>
        <w:rPr>
          <w:b/>
        </w:rPr>
        <w:t>Nhóm sinh viên thực hiện</w:t>
      </w:r>
    </w:p>
    <w:p w14:paraId="00A0CB03" w14:textId="77777777" w:rsidR="00515122" w:rsidRDefault="00EF166F">
      <w:pPr>
        <w:pStyle w:val="Heading1"/>
      </w:pPr>
      <w:bookmarkStart w:id="1" w:name="_Toc243780842"/>
      <w:r>
        <w:lastRenderedPageBreak/>
        <w:t>BẢNG PHÂN CÔNG CÔNG VIỆC</w:t>
      </w:r>
      <w:bookmarkEnd w:id="1"/>
    </w:p>
    <w:p w14:paraId="3398E917" w14:textId="77777777" w:rsidR="00515122" w:rsidRDefault="00EF166F">
      <w:pPr>
        <w:pStyle w:val="BangCap"/>
      </w:pPr>
      <w:bookmarkStart w:id="2" w:name="_Toc243780902"/>
      <w:r>
        <w:t>Bảng phân công công việc của các thành viên</w:t>
      </w:r>
      <w:bookmarkEnd w:id="2"/>
    </w:p>
    <w:tbl>
      <w:tblPr>
        <w:tblStyle w:val="TableGrid"/>
        <w:tblW w:w="9072" w:type="dxa"/>
        <w:jc w:val="center"/>
        <w:tblLayout w:type="fixed"/>
        <w:tblLook w:val="04A0" w:firstRow="1" w:lastRow="0" w:firstColumn="1" w:lastColumn="0" w:noHBand="0" w:noVBand="1"/>
      </w:tblPr>
      <w:tblGrid>
        <w:gridCol w:w="738"/>
        <w:gridCol w:w="1587"/>
        <w:gridCol w:w="907"/>
        <w:gridCol w:w="1077"/>
        <w:gridCol w:w="2722"/>
        <w:gridCol w:w="1304"/>
        <w:gridCol w:w="737"/>
      </w:tblGrid>
      <w:tr w:rsidR="00515122" w14:paraId="45A7BCB9" w14:textId="77777777">
        <w:trPr>
          <w:tblHeader/>
          <w:jc w:val="center"/>
        </w:trPr>
        <w:tc>
          <w:tcPr>
            <w:tcW w:w="737" w:type="dxa"/>
            <w:shd w:val="clear" w:color="auto" w:fill="D9E2F3"/>
            <w:vAlign w:val="center"/>
          </w:tcPr>
          <w:p w14:paraId="0C32D746" w14:textId="77777777" w:rsidR="00515122" w:rsidRDefault="00EF166F">
            <w:pPr>
              <w:pStyle w:val="TableText"/>
              <w:jc w:val="center"/>
            </w:pPr>
            <w:r>
              <w:rPr>
                <w:b/>
                <w:sz w:val="22"/>
              </w:rPr>
              <w:t>STT</w:t>
            </w:r>
          </w:p>
        </w:tc>
        <w:tc>
          <w:tcPr>
            <w:tcW w:w="1587" w:type="dxa"/>
            <w:shd w:val="clear" w:color="auto" w:fill="D9E2F3"/>
            <w:vAlign w:val="center"/>
          </w:tcPr>
          <w:p w14:paraId="15795516" w14:textId="77777777" w:rsidR="00515122" w:rsidRDefault="00EF166F">
            <w:pPr>
              <w:pStyle w:val="TableText"/>
              <w:jc w:val="center"/>
            </w:pPr>
            <w:r>
              <w:rPr>
                <w:b/>
                <w:sz w:val="22"/>
              </w:rPr>
              <w:t>Họ và tên</w:t>
            </w:r>
          </w:p>
        </w:tc>
        <w:tc>
          <w:tcPr>
            <w:tcW w:w="907" w:type="dxa"/>
            <w:shd w:val="clear" w:color="auto" w:fill="D9E2F3"/>
            <w:vAlign w:val="center"/>
          </w:tcPr>
          <w:p w14:paraId="6AC1F51C" w14:textId="77777777" w:rsidR="00515122" w:rsidRDefault="00EF166F">
            <w:pPr>
              <w:pStyle w:val="TableText"/>
              <w:jc w:val="center"/>
            </w:pPr>
            <w:r>
              <w:rPr>
                <w:b/>
                <w:sz w:val="22"/>
              </w:rPr>
              <w:t>MSSV</w:t>
            </w:r>
          </w:p>
        </w:tc>
        <w:tc>
          <w:tcPr>
            <w:tcW w:w="1077" w:type="dxa"/>
            <w:shd w:val="clear" w:color="auto" w:fill="D9E2F3"/>
            <w:vAlign w:val="center"/>
          </w:tcPr>
          <w:p w14:paraId="2DE519A3" w14:textId="77777777" w:rsidR="00515122" w:rsidRDefault="00EF166F">
            <w:pPr>
              <w:pStyle w:val="TableText"/>
              <w:jc w:val="center"/>
            </w:pPr>
            <w:r>
              <w:rPr>
                <w:b/>
                <w:sz w:val="22"/>
              </w:rPr>
              <w:t>Vai trò</w:t>
            </w:r>
          </w:p>
        </w:tc>
        <w:tc>
          <w:tcPr>
            <w:tcW w:w="2721" w:type="dxa"/>
            <w:shd w:val="clear" w:color="auto" w:fill="D9E2F3"/>
            <w:vAlign w:val="center"/>
          </w:tcPr>
          <w:p w14:paraId="491557EF" w14:textId="77777777" w:rsidR="00515122" w:rsidRDefault="00EF166F">
            <w:pPr>
              <w:pStyle w:val="TableText"/>
              <w:jc w:val="center"/>
            </w:pPr>
            <w:r>
              <w:rPr>
                <w:b/>
                <w:sz w:val="22"/>
              </w:rPr>
              <w:t>Công việc đảm nhận</w:t>
            </w:r>
          </w:p>
        </w:tc>
        <w:tc>
          <w:tcPr>
            <w:tcW w:w="1304" w:type="dxa"/>
            <w:shd w:val="clear" w:color="auto" w:fill="D9E2F3"/>
            <w:vAlign w:val="center"/>
          </w:tcPr>
          <w:p w14:paraId="52DB3DDF" w14:textId="77777777" w:rsidR="00515122" w:rsidRDefault="00EF166F">
            <w:pPr>
              <w:pStyle w:val="TableText"/>
              <w:jc w:val="center"/>
            </w:pPr>
            <w:r>
              <w:rPr>
                <w:b/>
                <w:sz w:val="22"/>
              </w:rPr>
              <w:t>Bàn giao</w:t>
            </w:r>
          </w:p>
        </w:tc>
        <w:tc>
          <w:tcPr>
            <w:tcW w:w="737" w:type="dxa"/>
            <w:shd w:val="clear" w:color="auto" w:fill="D9E2F3"/>
            <w:vAlign w:val="center"/>
          </w:tcPr>
          <w:p w14:paraId="3FE169E1" w14:textId="77777777" w:rsidR="00515122" w:rsidRDefault="00EF166F">
            <w:pPr>
              <w:pStyle w:val="TableText"/>
              <w:jc w:val="center"/>
            </w:pPr>
            <w:r>
              <w:rPr>
                <w:b/>
                <w:sz w:val="22"/>
              </w:rPr>
              <w:t>Ký tên</w:t>
            </w:r>
          </w:p>
        </w:tc>
      </w:tr>
      <w:tr w:rsidR="00515122" w14:paraId="71C71312" w14:textId="77777777">
        <w:trPr>
          <w:jc w:val="center"/>
        </w:trPr>
        <w:tc>
          <w:tcPr>
            <w:tcW w:w="737" w:type="dxa"/>
            <w:vAlign w:val="center"/>
          </w:tcPr>
          <w:p w14:paraId="4EFFD2D5" w14:textId="77777777" w:rsidR="00515122" w:rsidRDefault="00EF166F">
            <w:pPr>
              <w:pStyle w:val="TableText"/>
              <w:jc w:val="center"/>
            </w:pPr>
            <w:r>
              <w:rPr>
                <w:sz w:val="22"/>
              </w:rPr>
              <w:t>1</w:t>
            </w:r>
          </w:p>
        </w:tc>
        <w:tc>
          <w:tcPr>
            <w:tcW w:w="1587" w:type="dxa"/>
            <w:vAlign w:val="center"/>
          </w:tcPr>
          <w:p w14:paraId="4748161C" w14:textId="77777777" w:rsidR="00515122" w:rsidRDefault="00EF166F">
            <w:pPr>
              <w:pStyle w:val="TableText"/>
            </w:pPr>
            <w:r>
              <w:rPr>
                <w:sz w:val="22"/>
              </w:rPr>
              <w:t>Nguyễn Thị Hồng Gấm</w:t>
            </w:r>
          </w:p>
        </w:tc>
        <w:tc>
          <w:tcPr>
            <w:tcW w:w="907" w:type="dxa"/>
            <w:vAlign w:val="center"/>
          </w:tcPr>
          <w:p w14:paraId="33851D1E" w14:textId="77777777" w:rsidR="00515122" w:rsidRDefault="00EF166F">
            <w:pPr>
              <w:pStyle w:val="TableText"/>
              <w:jc w:val="center"/>
            </w:pPr>
            <w:r>
              <w:rPr>
                <w:sz w:val="22"/>
              </w:rPr>
              <w:t>234287</w:t>
            </w:r>
          </w:p>
        </w:tc>
        <w:tc>
          <w:tcPr>
            <w:tcW w:w="1077" w:type="dxa"/>
            <w:vAlign w:val="center"/>
          </w:tcPr>
          <w:p w14:paraId="14BAE5C9" w14:textId="77777777" w:rsidR="00515122" w:rsidRDefault="00EF166F">
            <w:pPr>
              <w:pStyle w:val="TableText"/>
              <w:jc w:val="center"/>
            </w:pPr>
            <w:r>
              <w:rPr>
                <w:sz w:val="22"/>
              </w:rPr>
              <w:t>Dữ liệu</w:t>
            </w:r>
          </w:p>
        </w:tc>
        <w:tc>
          <w:tcPr>
            <w:tcW w:w="2721" w:type="dxa"/>
            <w:vAlign w:val="center"/>
          </w:tcPr>
          <w:p w14:paraId="610E1A59" w14:textId="77777777" w:rsidR="00515122" w:rsidRDefault="00EF166F">
            <w:pPr>
              <w:pStyle w:val="TableText"/>
            </w:pPr>
            <w:r>
              <w:rPr>
                <w:sz w:val="22"/>
              </w:rPr>
              <w:t>Gom ảnh rác 8 loại từ 10 nguồn; loại ảnh hỏng, mờ, trùng (MD5, dHash), sửa nhãn sai; chia tập 70/15/15 và tách riêng các bộ kiểm thử ảnh thật</w:t>
            </w:r>
          </w:p>
        </w:tc>
        <w:tc>
          <w:tcPr>
            <w:tcW w:w="1304" w:type="dxa"/>
            <w:vAlign w:val="center"/>
          </w:tcPr>
          <w:p w14:paraId="7515A95C" w14:textId="77777777" w:rsidR="00515122" w:rsidRDefault="00EF166F">
            <w:pPr>
              <w:pStyle w:val="TableText"/>
            </w:pPr>
            <w:r>
              <w:rPr>
                <w:sz w:val="22"/>
              </w:rPr>
              <w:t>Kho ảnh sạch (19.657 ảnh) + bảng thống kê số ảnh</w:t>
            </w:r>
          </w:p>
        </w:tc>
        <w:tc>
          <w:tcPr>
            <w:tcW w:w="737" w:type="dxa"/>
          </w:tcPr>
          <w:p w14:paraId="5B0F373D" w14:textId="77777777" w:rsidR="00515122" w:rsidRDefault="00515122"/>
        </w:tc>
      </w:tr>
      <w:tr w:rsidR="00515122" w14:paraId="4C1D8249" w14:textId="77777777">
        <w:trPr>
          <w:jc w:val="center"/>
        </w:trPr>
        <w:tc>
          <w:tcPr>
            <w:tcW w:w="737" w:type="dxa"/>
            <w:vAlign w:val="center"/>
          </w:tcPr>
          <w:p w14:paraId="7D3399AA" w14:textId="77777777" w:rsidR="00515122" w:rsidRDefault="00EF166F">
            <w:pPr>
              <w:pStyle w:val="TableText"/>
              <w:jc w:val="center"/>
            </w:pPr>
            <w:r>
              <w:rPr>
                <w:sz w:val="22"/>
              </w:rPr>
              <w:t>2</w:t>
            </w:r>
          </w:p>
        </w:tc>
        <w:tc>
          <w:tcPr>
            <w:tcW w:w="1587" w:type="dxa"/>
            <w:vAlign w:val="center"/>
          </w:tcPr>
          <w:p w14:paraId="3F9AFFFA" w14:textId="77777777" w:rsidR="00515122" w:rsidRDefault="00EF166F">
            <w:pPr>
              <w:pStyle w:val="TableText"/>
            </w:pPr>
            <w:r>
              <w:rPr>
                <w:sz w:val="22"/>
              </w:rPr>
              <w:t>Lâm Trí Tùa</w:t>
            </w:r>
          </w:p>
        </w:tc>
        <w:tc>
          <w:tcPr>
            <w:tcW w:w="907" w:type="dxa"/>
            <w:vAlign w:val="center"/>
          </w:tcPr>
          <w:p w14:paraId="385ADEFB" w14:textId="77777777" w:rsidR="00515122" w:rsidRDefault="00EF166F">
            <w:pPr>
              <w:pStyle w:val="TableText"/>
              <w:jc w:val="center"/>
            </w:pPr>
            <w:r>
              <w:rPr>
                <w:sz w:val="22"/>
              </w:rPr>
              <w:t>234505</w:t>
            </w:r>
          </w:p>
        </w:tc>
        <w:tc>
          <w:tcPr>
            <w:tcW w:w="1077" w:type="dxa"/>
            <w:vAlign w:val="center"/>
          </w:tcPr>
          <w:p w14:paraId="11290FC3" w14:textId="77777777" w:rsidR="00515122" w:rsidRDefault="00EF166F">
            <w:pPr>
              <w:pStyle w:val="TableText"/>
              <w:jc w:val="center"/>
            </w:pPr>
            <w:r>
              <w:rPr>
                <w:sz w:val="22"/>
              </w:rPr>
              <w:t>Xử lý ảnh</w:t>
            </w:r>
          </w:p>
        </w:tc>
        <w:tc>
          <w:tcPr>
            <w:tcW w:w="2721" w:type="dxa"/>
            <w:vAlign w:val="center"/>
          </w:tcPr>
          <w:p w14:paraId="6F4E77BD" w14:textId="77777777" w:rsidR="00515122" w:rsidRDefault="00EF166F">
            <w:pPr>
              <w:pStyle w:val="TableText"/>
            </w:pPr>
            <w:r>
              <w:rPr>
                <w:sz w:val="22"/>
              </w:rPr>
              <w:t>Tiền xử lý ảnh: hiệu chỉnh gamma cho ảnh tối, lọc nhiễu Gaussian, thay đổi kích thước – cắt giữa – khử răng cưa, chuẩn hóa; cắt vật theo khung bao</w:t>
            </w:r>
          </w:p>
        </w:tc>
        <w:tc>
          <w:tcPr>
            <w:tcW w:w="1304" w:type="dxa"/>
            <w:vAlign w:val="center"/>
          </w:tcPr>
          <w:p w14:paraId="30548DF0" w14:textId="77777777" w:rsidR="00515122" w:rsidRDefault="00EF166F">
            <w:pPr>
              <w:pStyle w:val="TableText"/>
            </w:pPr>
            <w:r>
              <w:rPr>
                <w:sz w:val="22"/>
              </w:rPr>
              <w:t>Ảnh trước/sau xử lý + mã nguồn</w:t>
            </w:r>
          </w:p>
        </w:tc>
        <w:tc>
          <w:tcPr>
            <w:tcW w:w="737" w:type="dxa"/>
          </w:tcPr>
          <w:p w14:paraId="36D608D4" w14:textId="77777777" w:rsidR="00515122" w:rsidRDefault="00515122"/>
        </w:tc>
      </w:tr>
      <w:tr w:rsidR="00515122" w14:paraId="4A25D700" w14:textId="77777777">
        <w:trPr>
          <w:jc w:val="center"/>
        </w:trPr>
        <w:tc>
          <w:tcPr>
            <w:tcW w:w="737" w:type="dxa"/>
            <w:vAlign w:val="center"/>
          </w:tcPr>
          <w:p w14:paraId="231BF91F" w14:textId="77777777" w:rsidR="00515122" w:rsidRDefault="00EF166F">
            <w:pPr>
              <w:pStyle w:val="TableText"/>
              <w:jc w:val="center"/>
            </w:pPr>
            <w:r>
              <w:rPr>
                <w:sz w:val="22"/>
              </w:rPr>
              <w:t>3</w:t>
            </w:r>
          </w:p>
        </w:tc>
        <w:tc>
          <w:tcPr>
            <w:tcW w:w="1587" w:type="dxa"/>
            <w:vAlign w:val="center"/>
          </w:tcPr>
          <w:p w14:paraId="0330E27F" w14:textId="77777777" w:rsidR="00515122" w:rsidRDefault="00EF166F">
            <w:pPr>
              <w:pStyle w:val="TableText"/>
            </w:pPr>
            <w:r>
              <w:rPr>
                <w:sz w:val="22"/>
              </w:rPr>
              <w:t>Nguyễn Việt Đức</w:t>
            </w:r>
          </w:p>
        </w:tc>
        <w:tc>
          <w:tcPr>
            <w:tcW w:w="907" w:type="dxa"/>
            <w:vAlign w:val="center"/>
          </w:tcPr>
          <w:p w14:paraId="056DD983" w14:textId="77777777" w:rsidR="00515122" w:rsidRDefault="00EF166F">
            <w:pPr>
              <w:pStyle w:val="TableText"/>
              <w:jc w:val="center"/>
            </w:pPr>
            <w:r>
              <w:rPr>
                <w:sz w:val="22"/>
              </w:rPr>
              <w:t>234259</w:t>
            </w:r>
          </w:p>
        </w:tc>
        <w:tc>
          <w:tcPr>
            <w:tcW w:w="1077" w:type="dxa"/>
            <w:vAlign w:val="center"/>
          </w:tcPr>
          <w:p w14:paraId="623E32FC" w14:textId="77777777" w:rsidR="00515122" w:rsidRDefault="00EF166F">
            <w:pPr>
              <w:pStyle w:val="TableText"/>
              <w:jc w:val="center"/>
            </w:pPr>
            <w:r>
              <w:rPr>
                <w:sz w:val="22"/>
              </w:rPr>
              <w:t>Mô hình + Web</w:t>
            </w:r>
          </w:p>
        </w:tc>
        <w:tc>
          <w:tcPr>
            <w:tcW w:w="2721" w:type="dxa"/>
            <w:vAlign w:val="center"/>
          </w:tcPr>
          <w:p w14:paraId="0736C775" w14:textId="77777777" w:rsidR="00515122" w:rsidRDefault="00EF166F">
            <w:pPr>
              <w:pStyle w:val="TableText"/>
            </w:pPr>
            <w:r>
              <w:rPr>
                <w:sz w:val="22"/>
              </w:rPr>
              <w:t>Huấn luyện ResNet-18, đánh giá độ chính xác và ma trận nhầm lẫn, phân tích lỗi trên ảnh thật; chuyển mô hình sang TensorFlow.js, làm web chụp ảnh nhận diện loại rác</w:t>
            </w:r>
          </w:p>
        </w:tc>
        <w:tc>
          <w:tcPr>
            <w:tcW w:w="1304" w:type="dxa"/>
            <w:vAlign w:val="center"/>
          </w:tcPr>
          <w:p w14:paraId="5B8E767E" w14:textId="77777777" w:rsidR="00515122" w:rsidRDefault="00EF166F">
            <w:pPr>
              <w:pStyle w:val="TableText"/>
            </w:pPr>
            <w:r>
              <w:rPr>
                <w:sz w:val="22"/>
              </w:rPr>
              <w:t>Mô hình v5 + bảng kết quả + trang web demo</w:t>
            </w:r>
          </w:p>
        </w:tc>
        <w:tc>
          <w:tcPr>
            <w:tcW w:w="737" w:type="dxa"/>
          </w:tcPr>
          <w:p w14:paraId="0364B950" w14:textId="77777777" w:rsidR="00515122" w:rsidRDefault="00515122"/>
        </w:tc>
      </w:tr>
      <w:tr w:rsidR="00515122" w14:paraId="16206B70" w14:textId="77777777">
        <w:trPr>
          <w:jc w:val="center"/>
        </w:trPr>
        <w:tc>
          <w:tcPr>
            <w:tcW w:w="737" w:type="dxa"/>
            <w:vAlign w:val="center"/>
          </w:tcPr>
          <w:p w14:paraId="28B609E5" w14:textId="77777777" w:rsidR="00515122" w:rsidRDefault="00EF166F">
            <w:pPr>
              <w:pStyle w:val="TableText"/>
              <w:jc w:val="center"/>
            </w:pPr>
            <w:r>
              <w:rPr>
                <w:sz w:val="22"/>
              </w:rPr>
              <w:t>4</w:t>
            </w:r>
          </w:p>
        </w:tc>
        <w:tc>
          <w:tcPr>
            <w:tcW w:w="1587" w:type="dxa"/>
            <w:vAlign w:val="center"/>
          </w:tcPr>
          <w:p w14:paraId="6AA6696F" w14:textId="77777777" w:rsidR="00515122" w:rsidRDefault="00EF166F">
            <w:pPr>
              <w:pStyle w:val="TableText"/>
            </w:pPr>
            <w:r>
              <w:rPr>
                <w:sz w:val="22"/>
              </w:rPr>
              <w:t>Nguyễn Trường Phi</w:t>
            </w:r>
          </w:p>
        </w:tc>
        <w:tc>
          <w:tcPr>
            <w:tcW w:w="907" w:type="dxa"/>
            <w:vAlign w:val="center"/>
          </w:tcPr>
          <w:p w14:paraId="0D27BFF6" w14:textId="77777777" w:rsidR="00515122" w:rsidRDefault="00EF166F">
            <w:pPr>
              <w:pStyle w:val="TableText"/>
              <w:jc w:val="center"/>
            </w:pPr>
            <w:r>
              <w:rPr>
                <w:sz w:val="22"/>
              </w:rPr>
              <w:t>234201</w:t>
            </w:r>
          </w:p>
        </w:tc>
        <w:tc>
          <w:tcPr>
            <w:tcW w:w="1077" w:type="dxa"/>
            <w:vAlign w:val="center"/>
          </w:tcPr>
          <w:p w14:paraId="48FC04C7" w14:textId="77777777" w:rsidR="00515122" w:rsidRDefault="00EF166F">
            <w:pPr>
              <w:pStyle w:val="TableText"/>
              <w:jc w:val="center"/>
            </w:pPr>
            <w:r>
              <w:rPr>
                <w:sz w:val="22"/>
              </w:rPr>
              <w:t>Báo cáo</w:t>
            </w:r>
          </w:p>
        </w:tc>
        <w:tc>
          <w:tcPr>
            <w:tcW w:w="2721" w:type="dxa"/>
            <w:vAlign w:val="center"/>
          </w:tcPr>
          <w:p w14:paraId="075019EB" w14:textId="77777777" w:rsidR="00515122" w:rsidRDefault="00EF166F">
            <w:pPr>
              <w:pStyle w:val="TableText"/>
            </w:pPr>
            <w:r>
              <w:rPr>
                <w:sz w:val="22"/>
              </w:rPr>
              <w:t>Ghi lại toàn bộ quá trình thành cuốn báo cáo theo mẫu của Trường; số liệu lấy từ kết quả chạy thật</w:t>
            </w:r>
          </w:p>
        </w:tc>
        <w:tc>
          <w:tcPr>
            <w:tcW w:w="1304" w:type="dxa"/>
            <w:vAlign w:val="center"/>
          </w:tcPr>
          <w:p w14:paraId="26FEF4C2" w14:textId="77777777" w:rsidR="00515122" w:rsidRDefault="00EF166F">
            <w:pPr>
              <w:pStyle w:val="TableText"/>
            </w:pPr>
            <w:r>
              <w:rPr>
                <w:sz w:val="22"/>
              </w:rPr>
              <w:t>Cuốn báo cáo (Word)</w:t>
            </w:r>
          </w:p>
        </w:tc>
        <w:tc>
          <w:tcPr>
            <w:tcW w:w="737" w:type="dxa"/>
          </w:tcPr>
          <w:p w14:paraId="1E008CA6" w14:textId="77777777" w:rsidR="00515122" w:rsidRDefault="00515122"/>
        </w:tc>
      </w:tr>
      <w:tr w:rsidR="00515122" w14:paraId="1547BB15" w14:textId="77777777">
        <w:trPr>
          <w:jc w:val="center"/>
        </w:trPr>
        <w:tc>
          <w:tcPr>
            <w:tcW w:w="737" w:type="dxa"/>
            <w:vAlign w:val="center"/>
          </w:tcPr>
          <w:p w14:paraId="74C664D3" w14:textId="77777777" w:rsidR="00515122" w:rsidRDefault="00EF166F">
            <w:pPr>
              <w:pStyle w:val="TableText"/>
              <w:jc w:val="center"/>
            </w:pPr>
            <w:r>
              <w:rPr>
                <w:sz w:val="22"/>
              </w:rPr>
              <w:t>5</w:t>
            </w:r>
          </w:p>
        </w:tc>
        <w:tc>
          <w:tcPr>
            <w:tcW w:w="1587" w:type="dxa"/>
            <w:vAlign w:val="center"/>
          </w:tcPr>
          <w:p w14:paraId="7A16FB3E" w14:textId="77777777" w:rsidR="00515122" w:rsidRDefault="00EF166F">
            <w:pPr>
              <w:pStyle w:val="TableText"/>
            </w:pPr>
            <w:r>
              <w:rPr>
                <w:sz w:val="22"/>
              </w:rPr>
              <w:t>Lữ Nhựt Linh</w:t>
            </w:r>
          </w:p>
        </w:tc>
        <w:tc>
          <w:tcPr>
            <w:tcW w:w="907" w:type="dxa"/>
            <w:vAlign w:val="center"/>
          </w:tcPr>
          <w:p w14:paraId="5EB17ED2" w14:textId="77777777" w:rsidR="00515122" w:rsidRDefault="00EF166F">
            <w:pPr>
              <w:pStyle w:val="TableText"/>
              <w:jc w:val="center"/>
            </w:pPr>
            <w:r>
              <w:rPr>
                <w:sz w:val="22"/>
              </w:rPr>
              <w:t>234337</w:t>
            </w:r>
          </w:p>
        </w:tc>
        <w:tc>
          <w:tcPr>
            <w:tcW w:w="1077" w:type="dxa"/>
            <w:vAlign w:val="center"/>
          </w:tcPr>
          <w:p w14:paraId="5A5B1D86" w14:textId="77777777" w:rsidR="00515122" w:rsidRDefault="00EF166F">
            <w:pPr>
              <w:pStyle w:val="TableText"/>
              <w:jc w:val="center"/>
            </w:pPr>
            <w:r>
              <w:rPr>
                <w:sz w:val="22"/>
              </w:rPr>
              <w:t>Slide</w:t>
            </w:r>
          </w:p>
        </w:tc>
        <w:tc>
          <w:tcPr>
            <w:tcW w:w="2721" w:type="dxa"/>
            <w:vAlign w:val="center"/>
          </w:tcPr>
          <w:p w14:paraId="74887259" w14:textId="77777777" w:rsidR="00515122" w:rsidRDefault="00EF166F">
            <w:pPr>
              <w:pStyle w:val="TableText"/>
            </w:pPr>
            <w:r>
              <w:rPr>
                <w:sz w:val="22"/>
              </w:rPr>
              <w:t>Rút gọn báo cáo thành 14–16 trang trình chiếu, ít chữ, nhiều hình, đủ cho 15 phút trình bày</w:t>
            </w:r>
          </w:p>
        </w:tc>
        <w:tc>
          <w:tcPr>
            <w:tcW w:w="1304" w:type="dxa"/>
            <w:vAlign w:val="center"/>
          </w:tcPr>
          <w:p w14:paraId="3197A3EA" w14:textId="77777777" w:rsidR="00515122" w:rsidRDefault="00EF166F">
            <w:pPr>
              <w:pStyle w:val="TableText"/>
            </w:pPr>
            <w:r>
              <w:rPr>
                <w:sz w:val="22"/>
              </w:rPr>
              <w:t>Bộ slide (.pptx)</w:t>
            </w:r>
          </w:p>
        </w:tc>
        <w:tc>
          <w:tcPr>
            <w:tcW w:w="737" w:type="dxa"/>
          </w:tcPr>
          <w:p w14:paraId="21780AEC" w14:textId="77777777" w:rsidR="00515122" w:rsidRDefault="00515122"/>
        </w:tc>
      </w:tr>
      <w:tr w:rsidR="00515122" w14:paraId="3CA5A757" w14:textId="77777777">
        <w:trPr>
          <w:jc w:val="center"/>
        </w:trPr>
        <w:tc>
          <w:tcPr>
            <w:tcW w:w="737" w:type="dxa"/>
            <w:vAlign w:val="center"/>
          </w:tcPr>
          <w:p w14:paraId="7BE0C2B5" w14:textId="77777777" w:rsidR="00515122" w:rsidRDefault="00EF166F">
            <w:pPr>
              <w:pStyle w:val="TableText"/>
              <w:jc w:val="center"/>
            </w:pPr>
            <w:r>
              <w:rPr>
                <w:sz w:val="22"/>
              </w:rPr>
              <w:t>6</w:t>
            </w:r>
          </w:p>
        </w:tc>
        <w:tc>
          <w:tcPr>
            <w:tcW w:w="1587" w:type="dxa"/>
            <w:vAlign w:val="center"/>
          </w:tcPr>
          <w:p w14:paraId="789A8ECA" w14:textId="77777777" w:rsidR="00515122" w:rsidRDefault="00EF166F">
            <w:pPr>
              <w:pStyle w:val="TableText"/>
            </w:pPr>
            <w:r>
              <w:rPr>
                <w:sz w:val="22"/>
              </w:rPr>
              <w:t>Hứa Mỹ Lam</w:t>
            </w:r>
          </w:p>
        </w:tc>
        <w:tc>
          <w:tcPr>
            <w:tcW w:w="907" w:type="dxa"/>
            <w:vAlign w:val="center"/>
          </w:tcPr>
          <w:p w14:paraId="5C64D118" w14:textId="77777777" w:rsidR="00515122" w:rsidRDefault="00EF166F">
            <w:pPr>
              <w:pStyle w:val="TableText"/>
              <w:jc w:val="center"/>
            </w:pPr>
            <w:r>
              <w:rPr>
                <w:sz w:val="22"/>
              </w:rPr>
              <w:t>234186</w:t>
            </w:r>
          </w:p>
        </w:tc>
        <w:tc>
          <w:tcPr>
            <w:tcW w:w="1077" w:type="dxa"/>
            <w:vAlign w:val="center"/>
          </w:tcPr>
          <w:p w14:paraId="22B66D59" w14:textId="77777777" w:rsidR="00515122" w:rsidRDefault="00EF166F">
            <w:pPr>
              <w:pStyle w:val="TableText"/>
              <w:jc w:val="center"/>
            </w:pPr>
            <w:r>
              <w:rPr>
                <w:sz w:val="22"/>
              </w:rPr>
              <w:t>Thuyết trình + Kiểm thử</w:t>
            </w:r>
          </w:p>
        </w:tc>
        <w:tc>
          <w:tcPr>
            <w:tcW w:w="2721" w:type="dxa"/>
            <w:vAlign w:val="center"/>
          </w:tcPr>
          <w:p w14:paraId="4B8DAAD3" w14:textId="77777777" w:rsidR="00515122" w:rsidRDefault="00EF166F">
            <w:pPr>
              <w:pStyle w:val="TableText"/>
            </w:pPr>
            <w:r>
              <w:rPr>
                <w:sz w:val="22"/>
              </w:rPr>
              <w:t>Chia phần nói cho 6 thành viên, chuẩn bị câu hỏi phản biện; tự chạy thử web và soát lại số liệu; báo lỗi cho đúng người phụ trách sửa</w:t>
            </w:r>
          </w:p>
        </w:tc>
        <w:tc>
          <w:tcPr>
            <w:tcW w:w="1304" w:type="dxa"/>
            <w:vAlign w:val="center"/>
          </w:tcPr>
          <w:p w14:paraId="14DF4309" w14:textId="77777777" w:rsidR="00515122" w:rsidRDefault="00EF166F">
            <w:pPr>
              <w:pStyle w:val="TableText"/>
            </w:pPr>
            <w:r>
              <w:rPr>
                <w:sz w:val="22"/>
              </w:rPr>
              <w:t>Kịch bản nói + bộ câu hỏi đáp + danh sách lỗi</w:t>
            </w:r>
          </w:p>
        </w:tc>
        <w:tc>
          <w:tcPr>
            <w:tcW w:w="737" w:type="dxa"/>
          </w:tcPr>
          <w:p w14:paraId="541B76B4" w14:textId="77777777" w:rsidR="00515122" w:rsidRDefault="00515122"/>
        </w:tc>
      </w:tr>
    </w:tbl>
    <w:p w14:paraId="3A11872D" w14:textId="77777777" w:rsidR="00515122" w:rsidRDefault="00515122">
      <w:pPr>
        <w:spacing w:after="0" w:line="240" w:lineRule="auto"/>
      </w:pPr>
    </w:p>
    <w:p w14:paraId="4D7BA9A1" w14:textId="77777777" w:rsidR="00515122" w:rsidRDefault="00EF166F" w:rsidP="002C07BE">
      <w:pPr>
        <w:ind w:left="3600" w:firstLine="720"/>
        <w:jc w:val="right"/>
      </w:pPr>
      <w:r>
        <w:rPr>
          <w:i/>
        </w:rPr>
        <w:t>Cần Thơ, ngày …… tháng 10 năm 2026</w:t>
      </w:r>
    </w:p>
    <w:p w14:paraId="1C276EFD" w14:textId="77777777" w:rsidR="00515122" w:rsidRDefault="00EF166F" w:rsidP="002C07BE">
      <w:pPr>
        <w:ind w:left="6480"/>
      </w:pPr>
      <w:r>
        <w:rPr>
          <w:b/>
        </w:rPr>
        <w:t>Nhóm trưởng</w:t>
      </w:r>
    </w:p>
    <w:p w14:paraId="2FD9B029" w14:textId="6770AF29" w:rsidR="00515122" w:rsidRDefault="00EF166F" w:rsidP="002C07BE">
      <w:pPr>
        <w:ind w:left="5040"/>
        <w:jc w:val="center"/>
      </w:pPr>
      <w:r>
        <w:rPr>
          <w:i/>
        </w:rPr>
        <w:t>(Ký và ghi rõ họ tên)</w:t>
      </w:r>
    </w:p>
    <w:p w14:paraId="4D47DCFA" w14:textId="77777777" w:rsidR="00515122" w:rsidRDefault="00EF166F">
      <w:pPr>
        <w:pStyle w:val="Heading1"/>
      </w:pPr>
      <w:bookmarkStart w:id="3" w:name="_Toc243780843"/>
      <w:r>
        <w:lastRenderedPageBreak/>
        <w:t>NHẬN XÉT CỦA GIẢNG VIÊN</w:t>
      </w:r>
      <w:bookmarkEnd w:id="3"/>
    </w:p>
    <w:p w14:paraId="58F5329E" w14:textId="77777777" w:rsidR="00515122" w:rsidRDefault="00EF166F">
      <w:pPr>
        <w:tabs>
          <w:tab w:val="right" w:leader="dot" w:pos="9071"/>
        </w:tabs>
      </w:pPr>
      <w:r>
        <w:tab/>
      </w:r>
    </w:p>
    <w:p w14:paraId="51A3C265" w14:textId="77777777" w:rsidR="00515122" w:rsidRDefault="00EF166F">
      <w:pPr>
        <w:tabs>
          <w:tab w:val="right" w:leader="dot" w:pos="9071"/>
        </w:tabs>
      </w:pPr>
      <w:r>
        <w:tab/>
      </w:r>
    </w:p>
    <w:p w14:paraId="12658538" w14:textId="77777777" w:rsidR="00515122" w:rsidRDefault="00EF166F">
      <w:pPr>
        <w:tabs>
          <w:tab w:val="right" w:leader="dot" w:pos="9071"/>
        </w:tabs>
      </w:pPr>
      <w:r>
        <w:tab/>
      </w:r>
    </w:p>
    <w:p w14:paraId="5BB477BB" w14:textId="77777777" w:rsidR="00515122" w:rsidRDefault="00EF166F">
      <w:pPr>
        <w:tabs>
          <w:tab w:val="right" w:leader="dot" w:pos="9071"/>
        </w:tabs>
      </w:pPr>
      <w:r>
        <w:tab/>
      </w:r>
    </w:p>
    <w:p w14:paraId="3562183A" w14:textId="77777777" w:rsidR="00515122" w:rsidRDefault="00EF166F">
      <w:pPr>
        <w:tabs>
          <w:tab w:val="right" w:leader="dot" w:pos="9071"/>
        </w:tabs>
      </w:pPr>
      <w:r>
        <w:tab/>
      </w:r>
    </w:p>
    <w:p w14:paraId="0F483400" w14:textId="77777777" w:rsidR="00515122" w:rsidRDefault="00EF166F">
      <w:pPr>
        <w:tabs>
          <w:tab w:val="right" w:leader="dot" w:pos="9071"/>
        </w:tabs>
      </w:pPr>
      <w:r>
        <w:tab/>
      </w:r>
    </w:p>
    <w:p w14:paraId="5FFFB00D" w14:textId="77777777" w:rsidR="00515122" w:rsidRDefault="00EF166F">
      <w:pPr>
        <w:tabs>
          <w:tab w:val="right" w:leader="dot" w:pos="9071"/>
        </w:tabs>
      </w:pPr>
      <w:r>
        <w:tab/>
      </w:r>
    </w:p>
    <w:p w14:paraId="6F11CA92" w14:textId="77777777" w:rsidR="00515122" w:rsidRDefault="00EF166F">
      <w:pPr>
        <w:tabs>
          <w:tab w:val="right" w:leader="dot" w:pos="9071"/>
        </w:tabs>
      </w:pPr>
      <w:r>
        <w:tab/>
      </w:r>
    </w:p>
    <w:p w14:paraId="189539CE" w14:textId="77777777" w:rsidR="00515122" w:rsidRDefault="00EF166F">
      <w:pPr>
        <w:tabs>
          <w:tab w:val="right" w:leader="dot" w:pos="9071"/>
        </w:tabs>
      </w:pPr>
      <w:r>
        <w:tab/>
      </w:r>
    </w:p>
    <w:p w14:paraId="2FD74391" w14:textId="77777777" w:rsidR="00515122" w:rsidRDefault="00EF166F">
      <w:pPr>
        <w:tabs>
          <w:tab w:val="right" w:leader="dot" w:pos="9071"/>
        </w:tabs>
      </w:pPr>
      <w:r>
        <w:tab/>
      </w:r>
    </w:p>
    <w:p w14:paraId="7047E033" w14:textId="77777777" w:rsidR="00515122" w:rsidRDefault="00EF166F">
      <w:pPr>
        <w:tabs>
          <w:tab w:val="right" w:leader="dot" w:pos="9071"/>
        </w:tabs>
      </w:pPr>
      <w:r>
        <w:tab/>
      </w:r>
    </w:p>
    <w:p w14:paraId="1070EC28" w14:textId="77777777" w:rsidR="00515122" w:rsidRDefault="00EF166F">
      <w:pPr>
        <w:tabs>
          <w:tab w:val="right" w:leader="dot" w:pos="9071"/>
        </w:tabs>
      </w:pPr>
      <w:r>
        <w:tab/>
      </w:r>
    </w:p>
    <w:p w14:paraId="57207619" w14:textId="77777777" w:rsidR="00515122" w:rsidRDefault="00EF166F">
      <w:pPr>
        <w:tabs>
          <w:tab w:val="right" w:leader="dot" w:pos="9071"/>
        </w:tabs>
      </w:pPr>
      <w:r>
        <w:tab/>
      </w:r>
    </w:p>
    <w:p w14:paraId="135F866F" w14:textId="77777777" w:rsidR="00515122" w:rsidRDefault="00EF166F">
      <w:pPr>
        <w:tabs>
          <w:tab w:val="right" w:leader="dot" w:pos="9071"/>
        </w:tabs>
      </w:pPr>
      <w:r>
        <w:tab/>
      </w:r>
    </w:p>
    <w:p w14:paraId="52B512A3" w14:textId="77777777" w:rsidR="00515122" w:rsidRDefault="00EF166F">
      <w:pPr>
        <w:tabs>
          <w:tab w:val="right" w:leader="dot" w:pos="9071"/>
        </w:tabs>
      </w:pPr>
      <w:r>
        <w:tab/>
      </w:r>
    </w:p>
    <w:p w14:paraId="0798C78B" w14:textId="77777777" w:rsidR="00515122" w:rsidRDefault="00EF166F">
      <w:pPr>
        <w:tabs>
          <w:tab w:val="right" w:leader="dot" w:pos="9071"/>
        </w:tabs>
      </w:pPr>
      <w:r>
        <w:tab/>
      </w:r>
    </w:p>
    <w:p w14:paraId="0B2BC830" w14:textId="77777777" w:rsidR="00515122" w:rsidRDefault="00EF166F">
      <w:pPr>
        <w:tabs>
          <w:tab w:val="right" w:leader="dot" w:pos="9071"/>
        </w:tabs>
      </w:pPr>
      <w:r>
        <w:rPr>
          <w:b/>
        </w:rPr>
        <w:t xml:space="preserve">Điểm: </w:t>
      </w:r>
      <w:r>
        <w:tab/>
      </w:r>
    </w:p>
    <w:p w14:paraId="29AB7EC1" w14:textId="77777777" w:rsidR="00515122" w:rsidRDefault="00EF166F">
      <w:pPr>
        <w:jc w:val="right"/>
      </w:pPr>
      <w:r>
        <w:rPr>
          <w:i/>
        </w:rPr>
        <w:t>Cần Thơ, ngày …… tháng …… năm 2026</w:t>
      </w:r>
    </w:p>
    <w:p w14:paraId="332A7720" w14:textId="77777777" w:rsidR="00515122" w:rsidRDefault="00EF166F" w:rsidP="002C07BE">
      <w:pPr>
        <w:ind w:left="5040" w:firstLine="720"/>
        <w:jc w:val="center"/>
      </w:pPr>
      <w:r>
        <w:rPr>
          <w:b/>
        </w:rPr>
        <w:t>Giảng viên chấm</w:t>
      </w:r>
    </w:p>
    <w:p w14:paraId="7F28C543" w14:textId="77777777" w:rsidR="00515122" w:rsidRDefault="00EF166F" w:rsidP="002C07BE">
      <w:pPr>
        <w:ind w:left="5040" w:firstLine="720"/>
        <w:jc w:val="center"/>
      </w:pPr>
      <w:r>
        <w:rPr>
          <w:i/>
        </w:rPr>
        <w:t>(Ký và ghi rõ họ tên)</w:t>
      </w:r>
    </w:p>
    <w:p w14:paraId="5A2495D9" w14:textId="77777777" w:rsidR="00515122" w:rsidRDefault="00EF166F">
      <w:pPr>
        <w:pStyle w:val="TieuDeKhongMuc"/>
        <w:pageBreakBefore/>
      </w:pPr>
      <w:r>
        <w:lastRenderedPageBreak/>
        <w:t>MỤC LỤC</w:t>
      </w:r>
    </w:p>
    <w:p w14:paraId="461820BF" w14:textId="7F689256" w:rsidR="00A55275" w:rsidRDefault="00EF166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243780841" w:history="1">
        <w:r w:rsidR="00A55275" w:rsidRPr="00804F35">
          <w:rPr>
            <w:rStyle w:val="Hyperlink"/>
            <w:noProof/>
          </w:rPr>
          <w:t>LỜI CẢM ƠN</w:t>
        </w:r>
        <w:r w:rsidR="00A55275">
          <w:rPr>
            <w:noProof/>
            <w:webHidden/>
          </w:rPr>
          <w:tab/>
        </w:r>
        <w:r w:rsidR="00A55275">
          <w:rPr>
            <w:noProof/>
            <w:webHidden/>
          </w:rPr>
          <w:fldChar w:fldCharType="begin"/>
        </w:r>
        <w:r w:rsidR="00A55275">
          <w:rPr>
            <w:noProof/>
            <w:webHidden/>
          </w:rPr>
          <w:instrText xml:space="preserve"> PAGEREF _Toc243780841 \h </w:instrText>
        </w:r>
        <w:r w:rsidR="00A55275">
          <w:rPr>
            <w:noProof/>
            <w:webHidden/>
          </w:rPr>
        </w:r>
        <w:r w:rsidR="00A55275">
          <w:rPr>
            <w:noProof/>
            <w:webHidden/>
          </w:rPr>
          <w:fldChar w:fldCharType="separate"/>
        </w:r>
        <w:r w:rsidR="00A55275">
          <w:rPr>
            <w:noProof/>
            <w:webHidden/>
          </w:rPr>
          <w:t>i</w:t>
        </w:r>
        <w:r w:rsidR="00A55275">
          <w:rPr>
            <w:noProof/>
            <w:webHidden/>
          </w:rPr>
          <w:fldChar w:fldCharType="end"/>
        </w:r>
      </w:hyperlink>
    </w:p>
    <w:p w14:paraId="26AD11CF" w14:textId="772A3400"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42" w:history="1">
        <w:r w:rsidRPr="00804F35">
          <w:rPr>
            <w:rStyle w:val="Hyperlink"/>
            <w:noProof/>
          </w:rPr>
          <w:t>BẢNG PHÂN CÔNG CÔNG VIỆC</w:t>
        </w:r>
        <w:r>
          <w:rPr>
            <w:noProof/>
            <w:webHidden/>
          </w:rPr>
          <w:tab/>
        </w:r>
        <w:r>
          <w:rPr>
            <w:noProof/>
            <w:webHidden/>
          </w:rPr>
          <w:fldChar w:fldCharType="begin"/>
        </w:r>
        <w:r>
          <w:rPr>
            <w:noProof/>
            <w:webHidden/>
          </w:rPr>
          <w:instrText xml:space="preserve"> PAGEREF _Toc243780842 \h </w:instrText>
        </w:r>
        <w:r>
          <w:rPr>
            <w:noProof/>
            <w:webHidden/>
          </w:rPr>
        </w:r>
        <w:r>
          <w:rPr>
            <w:noProof/>
            <w:webHidden/>
          </w:rPr>
          <w:fldChar w:fldCharType="separate"/>
        </w:r>
        <w:r>
          <w:rPr>
            <w:noProof/>
            <w:webHidden/>
          </w:rPr>
          <w:t>ii</w:t>
        </w:r>
        <w:r>
          <w:rPr>
            <w:noProof/>
            <w:webHidden/>
          </w:rPr>
          <w:fldChar w:fldCharType="end"/>
        </w:r>
      </w:hyperlink>
    </w:p>
    <w:p w14:paraId="5891048B" w14:textId="61BECBC7"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43" w:history="1">
        <w:r w:rsidRPr="00804F35">
          <w:rPr>
            <w:rStyle w:val="Hyperlink"/>
            <w:noProof/>
          </w:rPr>
          <w:t>NHẬN XÉT CỦA GIẢNG VIÊN</w:t>
        </w:r>
        <w:r>
          <w:rPr>
            <w:noProof/>
            <w:webHidden/>
          </w:rPr>
          <w:tab/>
        </w:r>
        <w:r>
          <w:rPr>
            <w:noProof/>
            <w:webHidden/>
          </w:rPr>
          <w:fldChar w:fldCharType="begin"/>
        </w:r>
        <w:r>
          <w:rPr>
            <w:noProof/>
            <w:webHidden/>
          </w:rPr>
          <w:instrText xml:space="preserve"> PAGEREF _Toc243780843 \h </w:instrText>
        </w:r>
        <w:r>
          <w:rPr>
            <w:noProof/>
            <w:webHidden/>
          </w:rPr>
        </w:r>
        <w:r>
          <w:rPr>
            <w:noProof/>
            <w:webHidden/>
          </w:rPr>
          <w:fldChar w:fldCharType="separate"/>
        </w:r>
        <w:r>
          <w:rPr>
            <w:noProof/>
            <w:webHidden/>
          </w:rPr>
          <w:t>iii</w:t>
        </w:r>
        <w:r>
          <w:rPr>
            <w:noProof/>
            <w:webHidden/>
          </w:rPr>
          <w:fldChar w:fldCharType="end"/>
        </w:r>
      </w:hyperlink>
    </w:p>
    <w:p w14:paraId="4E683A3D" w14:textId="5EDAE81E"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44" w:history="1">
        <w:r w:rsidRPr="00804F35">
          <w:rPr>
            <w:rStyle w:val="Hyperlink"/>
            <w:noProof/>
          </w:rPr>
          <w:t>DANH MỤC TỪ VIẾT TẮT</w:t>
        </w:r>
        <w:r>
          <w:rPr>
            <w:noProof/>
            <w:webHidden/>
          </w:rPr>
          <w:tab/>
        </w:r>
        <w:r>
          <w:rPr>
            <w:noProof/>
            <w:webHidden/>
          </w:rPr>
          <w:fldChar w:fldCharType="begin"/>
        </w:r>
        <w:r>
          <w:rPr>
            <w:noProof/>
            <w:webHidden/>
          </w:rPr>
          <w:instrText xml:space="preserve"> PAGEREF _Toc243780844 \h </w:instrText>
        </w:r>
        <w:r>
          <w:rPr>
            <w:noProof/>
            <w:webHidden/>
          </w:rPr>
        </w:r>
        <w:r>
          <w:rPr>
            <w:noProof/>
            <w:webHidden/>
          </w:rPr>
          <w:fldChar w:fldCharType="separate"/>
        </w:r>
        <w:r>
          <w:rPr>
            <w:noProof/>
            <w:webHidden/>
          </w:rPr>
          <w:t>vii</w:t>
        </w:r>
        <w:r>
          <w:rPr>
            <w:noProof/>
            <w:webHidden/>
          </w:rPr>
          <w:fldChar w:fldCharType="end"/>
        </w:r>
      </w:hyperlink>
    </w:p>
    <w:p w14:paraId="0F8F05AA" w14:textId="340CF48E"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45" w:history="1">
        <w:r w:rsidRPr="00804F35">
          <w:rPr>
            <w:rStyle w:val="Hyperlink"/>
            <w:noProof/>
          </w:rPr>
          <w:t>DANH MỤC BẢNG</w:t>
        </w:r>
        <w:r>
          <w:rPr>
            <w:noProof/>
            <w:webHidden/>
          </w:rPr>
          <w:tab/>
        </w:r>
        <w:r>
          <w:rPr>
            <w:noProof/>
            <w:webHidden/>
          </w:rPr>
          <w:fldChar w:fldCharType="begin"/>
        </w:r>
        <w:r>
          <w:rPr>
            <w:noProof/>
            <w:webHidden/>
          </w:rPr>
          <w:instrText xml:space="preserve"> PAGEREF _Toc243780845 \h </w:instrText>
        </w:r>
        <w:r>
          <w:rPr>
            <w:noProof/>
            <w:webHidden/>
          </w:rPr>
        </w:r>
        <w:r>
          <w:rPr>
            <w:noProof/>
            <w:webHidden/>
          </w:rPr>
          <w:fldChar w:fldCharType="separate"/>
        </w:r>
        <w:r>
          <w:rPr>
            <w:noProof/>
            <w:webHidden/>
          </w:rPr>
          <w:t>viii</w:t>
        </w:r>
        <w:r>
          <w:rPr>
            <w:noProof/>
            <w:webHidden/>
          </w:rPr>
          <w:fldChar w:fldCharType="end"/>
        </w:r>
      </w:hyperlink>
    </w:p>
    <w:p w14:paraId="7CD8F384" w14:textId="010C4009"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46" w:history="1">
        <w:r w:rsidRPr="00804F35">
          <w:rPr>
            <w:rStyle w:val="Hyperlink"/>
            <w:noProof/>
          </w:rPr>
          <w:t>DANH MỤC HÌNH</w:t>
        </w:r>
        <w:r>
          <w:rPr>
            <w:noProof/>
            <w:webHidden/>
          </w:rPr>
          <w:tab/>
        </w:r>
        <w:r>
          <w:rPr>
            <w:noProof/>
            <w:webHidden/>
          </w:rPr>
          <w:fldChar w:fldCharType="begin"/>
        </w:r>
        <w:r>
          <w:rPr>
            <w:noProof/>
            <w:webHidden/>
          </w:rPr>
          <w:instrText xml:space="preserve"> PAGEREF _Toc243780846 \h </w:instrText>
        </w:r>
        <w:r>
          <w:rPr>
            <w:noProof/>
            <w:webHidden/>
          </w:rPr>
        </w:r>
        <w:r>
          <w:rPr>
            <w:noProof/>
            <w:webHidden/>
          </w:rPr>
          <w:fldChar w:fldCharType="separate"/>
        </w:r>
        <w:r>
          <w:rPr>
            <w:noProof/>
            <w:webHidden/>
          </w:rPr>
          <w:t>ix</w:t>
        </w:r>
        <w:r>
          <w:rPr>
            <w:noProof/>
            <w:webHidden/>
          </w:rPr>
          <w:fldChar w:fldCharType="end"/>
        </w:r>
      </w:hyperlink>
    </w:p>
    <w:p w14:paraId="2A0307F7" w14:textId="1FAE324F"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47" w:history="1">
        <w:r w:rsidRPr="00804F35">
          <w:rPr>
            <w:rStyle w:val="Hyperlink"/>
            <w:noProof/>
          </w:rPr>
          <w:t>CHƯƠNG 1. TỔNG QUAN ĐỀ TÀI</w:t>
        </w:r>
        <w:r>
          <w:rPr>
            <w:noProof/>
            <w:webHidden/>
          </w:rPr>
          <w:tab/>
        </w:r>
        <w:r>
          <w:rPr>
            <w:noProof/>
            <w:webHidden/>
          </w:rPr>
          <w:fldChar w:fldCharType="begin"/>
        </w:r>
        <w:r>
          <w:rPr>
            <w:noProof/>
            <w:webHidden/>
          </w:rPr>
          <w:instrText xml:space="preserve"> PAGEREF _Toc243780847 \h </w:instrText>
        </w:r>
        <w:r>
          <w:rPr>
            <w:noProof/>
            <w:webHidden/>
          </w:rPr>
        </w:r>
        <w:r>
          <w:rPr>
            <w:noProof/>
            <w:webHidden/>
          </w:rPr>
          <w:fldChar w:fldCharType="separate"/>
        </w:r>
        <w:r>
          <w:rPr>
            <w:noProof/>
            <w:webHidden/>
          </w:rPr>
          <w:t>1</w:t>
        </w:r>
        <w:r>
          <w:rPr>
            <w:noProof/>
            <w:webHidden/>
          </w:rPr>
          <w:fldChar w:fldCharType="end"/>
        </w:r>
      </w:hyperlink>
    </w:p>
    <w:p w14:paraId="51554FB1" w14:textId="61738525"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48" w:history="1">
        <w:r w:rsidRPr="00804F35">
          <w:rPr>
            <w:rStyle w:val="Hyperlink"/>
            <w:noProof/>
          </w:rPr>
          <w:t>1.1. Bối cảnh và thực trạng phân loại rác tại nguồn</w:t>
        </w:r>
        <w:r>
          <w:rPr>
            <w:noProof/>
            <w:webHidden/>
          </w:rPr>
          <w:tab/>
        </w:r>
        <w:r>
          <w:rPr>
            <w:noProof/>
            <w:webHidden/>
          </w:rPr>
          <w:fldChar w:fldCharType="begin"/>
        </w:r>
        <w:r>
          <w:rPr>
            <w:noProof/>
            <w:webHidden/>
          </w:rPr>
          <w:instrText xml:space="preserve"> PAGEREF _Toc243780848 \h </w:instrText>
        </w:r>
        <w:r>
          <w:rPr>
            <w:noProof/>
            <w:webHidden/>
          </w:rPr>
        </w:r>
        <w:r>
          <w:rPr>
            <w:noProof/>
            <w:webHidden/>
          </w:rPr>
          <w:fldChar w:fldCharType="separate"/>
        </w:r>
        <w:r>
          <w:rPr>
            <w:noProof/>
            <w:webHidden/>
          </w:rPr>
          <w:t>1</w:t>
        </w:r>
        <w:r>
          <w:rPr>
            <w:noProof/>
            <w:webHidden/>
          </w:rPr>
          <w:fldChar w:fldCharType="end"/>
        </w:r>
      </w:hyperlink>
    </w:p>
    <w:p w14:paraId="50DF25A5" w14:textId="3751CFAB"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49" w:history="1">
        <w:r w:rsidRPr="00804F35">
          <w:rPr>
            <w:rStyle w:val="Hyperlink"/>
            <w:noProof/>
          </w:rPr>
          <w:t>1.2. Hạn chế của các cách hỗ trợ hiện nay</w:t>
        </w:r>
        <w:r>
          <w:rPr>
            <w:noProof/>
            <w:webHidden/>
          </w:rPr>
          <w:tab/>
        </w:r>
        <w:r>
          <w:rPr>
            <w:noProof/>
            <w:webHidden/>
          </w:rPr>
          <w:fldChar w:fldCharType="begin"/>
        </w:r>
        <w:r>
          <w:rPr>
            <w:noProof/>
            <w:webHidden/>
          </w:rPr>
          <w:instrText xml:space="preserve"> PAGEREF _Toc243780849 \h </w:instrText>
        </w:r>
        <w:r>
          <w:rPr>
            <w:noProof/>
            <w:webHidden/>
          </w:rPr>
        </w:r>
        <w:r>
          <w:rPr>
            <w:noProof/>
            <w:webHidden/>
          </w:rPr>
          <w:fldChar w:fldCharType="separate"/>
        </w:r>
        <w:r>
          <w:rPr>
            <w:noProof/>
            <w:webHidden/>
          </w:rPr>
          <w:t>1</w:t>
        </w:r>
        <w:r>
          <w:rPr>
            <w:noProof/>
            <w:webHidden/>
          </w:rPr>
          <w:fldChar w:fldCharType="end"/>
        </w:r>
      </w:hyperlink>
    </w:p>
    <w:p w14:paraId="1BB41DCF" w14:textId="74022D1B"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50" w:history="1">
        <w:r w:rsidRPr="00804F35">
          <w:rPr>
            <w:rStyle w:val="Hyperlink"/>
            <w:noProof/>
          </w:rPr>
          <w:t>1.3. Mục tiêu đề tài</w:t>
        </w:r>
        <w:r>
          <w:rPr>
            <w:noProof/>
            <w:webHidden/>
          </w:rPr>
          <w:tab/>
        </w:r>
        <w:r>
          <w:rPr>
            <w:noProof/>
            <w:webHidden/>
          </w:rPr>
          <w:fldChar w:fldCharType="begin"/>
        </w:r>
        <w:r>
          <w:rPr>
            <w:noProof/>
            <w:webHidden/>
          </w:rPr>
          <w:instrText xml:space="preserve"> PAGEREF _Toc243780850 \h </w:instrText>
        </w:r>
        <w:r>
          <w:rPr>
            <w:noProof/>
            <w:webHidden/>
          </w:rPr>
        </w:r>
        <w:r>
          <w:rPr>
            <w:noProof/>
            <w:webHidden/>
          </w:rPr>
          <w:fldChar w:fldCharType="separate"/>
        </w:r>
        <w:r>
          <w:rPr>
            <w:noProof/>
            <w:webHidden/>
          </w:rPr>
          <w:t>2</w:t>
        </w:r>
        <w:r>
          <w:rPr>
            <w:noProof/>
            <w:webHidden/>
          </w:rPr>
          <w:fldChar w:fldCharType="end"/>
        </w:r>
      </w:hyperlink>
    </w:p>
    <w:p w14:paraId="67E85322" w14:textId="3A45C93C"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51" w:history="1">
        <w:r w:rsidRPr="00804F35">
          <w:rPr>
            <w:rStyle w:val="Hyperlink"/>
            <w:noProof/>
          </w:rPr>
          <w:t>1.4. Đối tượng và phạm vi nghiên cứu</w:t>
        </w:r>
        <w:r>
          <w:rPr>
            <w:noProof/>
            <w:webHidden/>
          </w:rPr>
          <w:tab/>
        </w:r>
        <w:r>
          <w:rPr>
            <w:noProof/>
            <w:webHidden/>
          </w:rPr>
          <w:fldChar w:fldCharType="begin"/>
        </w:r>
        <w:r>
          <w:rPr>
            <w:noProof/>
            <w:webHidden/>
          </w:rPr>
          <w:instrText xml:space="preserve"> PAGEREF _Toc243780851 \h </w:instrText>
        </w:r>
        <w:r>
          <w:rPr>
            <w:noProof/>
            <w:webHidden/>
          </w:rPr>
        </w:r>
        <w:r>
          <w:rPr>
            <w:noProof/>
            <w:webHidden/>
          </w:rPr>
          <w:fldChar w:fldCharType="separate"/>
        </w:r>
        <w:r>
          <w:rPr>
            <w:noProof/>
            <w:webHidden/>
          </w:rPr>
          <w:t>2</w:t>
        </w:r>
        <w:r>
          <w:rPr>
            <w:noProof/>
            <w:webHidden/>
          </w:rPr>
          <w:fldChar w:fldCharType="end"/>
        </w:r>
      </w:hyperlink>
    </w:p>
    <w:p w14:paraId="56CA1D63" w14:textId="6ECEF822"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52" w:history="1">
        <w:r w:rsidRPr="00804F35">
          <w:rPr>
            <w:rStyle w:val="Hyperlink"/>
            <w:noProof/>
          </w:rPr>
          <w:t>1.5. Đối tượng thụ hưởng</w:t>
        </w:r>
        <w:r>
          <w:rPr>
            <w:noProof/>
            <w:webHidden/>
          </w:rPr>
          <w:tab/>
        </w:r>
        <w:r>
          <w:rPr>
            <w:noProof/>
            <w:webHidden/>
          </w:rPr>
          <w:fldChar w:fldCharType="begin"/>
        </w:r>
        <w:r>
          <w:rPr>
            <w:noProof/>
            <w:webHidden/>
          </w:rPr>
          <w:instrText xml:space="preserve"> PAGEREF _Toc243780852 \h </w:instrText>
        </w:r>
        <w:r>
          <w:rPr>
            <w:noProof/>
            <w:webHidden/>
          </w:rPr>
        </w:r>
        <w:r>
          <w:rPr>
            <w:noProof/>
            <w:webHidden/>
          </w:rPr>
          <w:fldChar w:fldCharType="separate"/>
        </w:r>
        <w:r>
          <w:rPr>
            <w:noProof/>
            <w:webHidden/>
          </w:rPr>
          <w:t>3</w:t>
        </w:r>
        <w:r>
          <w:rPr>
            <w:noProof/>
            <w:webHidden/>
          </w:rPr>
          <w:fldChar w:fldCharType="end"/>
        </w:r>
      </w:hyperlink>
    </w:p>
    <w:p w14:paraId="22D6373C" w14:textId="727C5055"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53" w:history="1">
        <w:r w:rsidRPr="00804F35">
          <w:rPr>
            <w:rStyle w:val="Hyperlink"/>
            <w:noProof/>
          </w:rPr>
          <w:t>1.6. Phương pháp thực hiện</w:t>
        </w:r>
        <w:r>
          <w:rPr>
            <w:noProof/>
            <w:webHidden/>
          </w:rPr>
          <w:tab/>
        </w:r>
        <w:r>
          <w:rPr>
            <w:noProof/>
            <w:webHidden/>
          </w:rPr>
          <w:fldChar w:fldCharType="begin"/>
        </w:r>
        <w:r>
          <w:rPr>
            <w:noProof/>
            <w:webHidden/>
          </w:rPr>
          <w:instrText xml:space="preserve"> PAGEREF _Toc243780853 \h </w:instrText>
        </w:r>
        <w:r>
          <w:rPr>
            <w:noProof/>
            <w:webHidden/>
          </w:rPr>
        </w:r>
        <w:r>
          <w:rPr>
            <w:noProof/>
            <w:webHidden/>
          </w:rPr>
          <w:fldChar w:fldCharType="separate"/>
        </w:r>
        <w:r>
          <w:rPr>
            <w:noProof/>
            <w:webHidden/>
          </w:rPr>
          <w:t>3</w:t>
        </w:r>
        <w:r>
          <w:rPr>
            <w:noProof/>
            <w:webHidden/>
          </w:rPr>
          <w:fldChar w:fldCharType="end"/>
        </w:r>
      </w:hyperlink>
    </w:p>
    <w:p w14:paraId="0F11AB3A" w14:textId="1E53A546"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54" w:history="1">
        <w:r w:rsidRPr="00804F35">
          <w:rPr>
            <w:rStyle w:val="Hyperlink"/>
            <w:noProof/>
          </w:rPr>
          <w:t>CHƯƠNG 2. CƠ SỞ LÝ THUYẾT XỬ LÝ ẢNH VÀ HỌC SÂU</w:t>
        </w:r>
        <w:r>
          <w:rPr>
            <w:noProof/>
            <w:webHidden/>
          </w:rPr>
          <w:tab/>
        </w:r>
        <w:r>
          <w:rPr>
            <w:noProof/>
            <w:webHidden/>
          </w:rPr>
          <w:fldChar w:fldCharType="begin"/>
        </w:r>
        <w:r>
          <w:rPr>
            <w:noProof/>
            <w:webHidden/>
          </w:rPr>
          <w:instrText xml:space="preserve"> PAGEREF _Toc243780854 \h </w:instrText>
        </w:r>
        <w:r>
          <w:rPr>
            <w:noProof/>
            <w:webHidden/>
          </w:rPr>
        </w:r>
        <w:r>
          <w:rPr>
            <w:noProof/>
            <w:webHidden/>
          </w:rPr>
          <w:fldChar w:fldCharType="separate"/>
        </w:r>
        <w:r>
          <w:rPr>
            <w:noProof/>
            <w:webHidden/>
          </w:rPr>
          <w:t>4</w:t>
        </w:r>
        <w:r>
          <w:rPr>
            <w:noProof/>
            <w:webHidden/>
          </w:rPr>
          <w:fldChar w:fldCharType="end"/>
        </w:r>
      </w:hyperlink>
    </w:p>
    <w:p w14:paraId="33E28CEA" w14:textId="12F10826"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55" w:history="1">
        <w:r w:rsidRPr="00804F35">
          <w:rPr>
            <w:rStyle w:val="Hyperlink"/>
            <w:noProof/>
          </w:rPr>
          <w:t>2.1. Các kỹ thuật xử lý ảnh sử dụng trong đề tài</w:t>
        </w:r>
        <w:r>
          <w:rPr>
            <w:noProof/>
            <w:webHidden/>
          </w:rPr>
          <w:tab/>
        </w:r>
        <w:r>
          <w:rPr>
            <w:noProof/>
            <w:webHidden/>
          </w:rPr>
          <w:fldChar w:fldCharType="begin"/>
        </w:r>
        <w:r>
          <w:rPr>
            <w:noProof/>
            <w:webHidden/>
          </w:rPr>
          <w:instrText xml:space="preserve"> PAGEREF _Toc243780855 \h </w:instrText>
        </w:r>
        <w:r>
          <w:rPr>
            <w:noProof/>
            <w:webHidden/>
          </w:rPr>
        </w:r>
        <w:r>
          <w:rPr>
            <w:noProof/>
            <w:webHidden/>
          </w:rPr>
          <w:fldChar w:fldCharType="separate"/>
        </w:r>
        <w:r>
          <w:rPr>
            <w:noProof/>
            <w:webHidden/>
          </w:rPr>
          <w:t>4</w:t>
        </w:r>
        <w:r>
          <w:rPr>
            <w:noProof/>
            <w:webHidden/>
          </w:rPr>
          <w:fldChar w:fldCharType="end"/>
        </w:r>
      </w:hyperlink>
    </w:p>
    <w:p w14:paraId="1544B35E" w14:textId="7866D83E"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56" w:history="1">
        <w:r w:rsidRPr="00804F35">
          <w:rPr>
            <w:rStyle w:val="Hyperlink"/>
            <w:noProof/>
          </w:rPr>
          <w:t>2.2. Mạng nơ-ron tích chập (CNN)</w:t>
        </w:r>
        <w:r>
          <w:rPr>
            <w:noProof/>
            <w:webHidden/>
          </w:rPr>
          <w:tab/>
        </w:r>
        <w:r>
          <w:rPr>
            <w:noProof/>
            <w:webHidden/>
          </w:rPr>
          <w:fldChar w:fldCharType="begin"/>
        </w:r>
        <w:r>
          <w:rPr>
            <w:noProof/>
            <w:webHidden/>
          </w:rPr>
          <w:instrText xml:space="preserve"> PAGEREF _Toc243780856 \h </w:instrText>
        </w:r>
        <w:r>
          <w:rPr>
            <w:noProof/>
            <w:webHidden/>
          </w:rPr>
        </w:r>
        <w:r>
          <w:rPr>
            <w:noProof/>
            <w:webHidden/>
          </w:rPr>
          <w:fldChar w:fldCharType="separate"/>
        </w:r>
        <w:r>
          <w:rPr>
            <w:noProof/>
            <w:webHidden/>
          </w:rPr>
          <w:t>7</w:t>
        </w:r>
        <w:r>
          <w:rPr>
            <w:noProof/>
            <w:webHidden/>
          </w:rPr>
          <w:fldChar w:fldCharType="end"/>
        </w:r>
      </w:hyperlink>
    </w:p>
    <w:p w14:paraId="07A1E622" w14:textId="60E23AF7"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57" w:history="1">
        <w:r w:rsidRPr="00804F35">
          <w:rPr>
            <w:rStyle w:val="Hyperlink"/>
            <w:noProof/>
          </w:rPr>
          <w:t>2.3. Kiến trúc ResNet-18</w:t>
        </w:r>
        <w:r>
          <w:rPr>
            <w:noProof/>
            <w:webHidden/>
          </w:rPr>
          <w:tab/>
        </w:r>
        <w:r>
          <w:rPr>
            <w:noProof/>
            <w:webHidden/>
          </w:rPr>
          <w:fldChar w:fldCharType="begin"/>
        </w:r>
        <w:r>
          <w:rPr>
            <w:noProof/>
            <w:webHidden/>
          </w:rPr>
          <w:instrText xml:space="preserve"> PAGEREF _Toc243780857 \h </w:instrText>
        </w:r>
        <w:r>
          <w:rPr>
            <w:noProof/>
            <w:webHidden/>
          </w:rPr>
        </w:r>
        <w:r>
          <w:rPr>
            <w:noProof/>
            <w:webHidden/>
          </w:rPr>
          <w:fldChar w:fldCharType="separate"/>
        </w:r>
        <w:r>
          <w:rPr>
            <w:noProof/>
            <w:webHidden/>
          </w:rPr>
          <w:t>7</w:t>
        </w:r>
        <w:r>
          <w:rPr>
            <w:noProof/>
            <w:webHidden/>
          </w:rPr>
          <w:fldChar w:fldCharType="end"/>
        </w:r>
      </w:hyperlink>
    </w:p>
    <w:p w14:paraId="690656AE" w14:textId="4392F6C4"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58" w:history="1">
        <w:r w:rsidRPr="00804F35">
          <w:rPr>
            <w:rStyle w:val="Hyperlink"/>
            <w:noProof/>
          </w:rPr>
          <w:t>2.4. Học chuyển giao (Transfer Learning)</w:t>
        </w:r>
        <w:r>
          <w:rPr>
            <w:noProof/>
            <w:webHidden/>
          </w:rPr>
          <w:tab/>
        </w:r>
        <w:r>
          <w:rPr>
            <w:noProof/>
            <w:webHidden/>
          </w:rPr>
          <w:fldChar w:fldCharType="begin"/>
        </w:r>
        <w:r>
          <w:rPr>
            <w:noProof/>
            <w:webHidden/>
          </w:rPr>
          <w:instrText xml:space="preserve"> PAGEREF _Toc243780858 \h </w:instrText>
        </w:r>
        <w:r>
          <w:rPr>
            <w:noProof/>
            <w:webHidden/>
          </w:rPr>
        </w:r>
        <w:r>
          <w:rPr>
            <w:noProof/>
            <w:webHidden/>
          </w:rPr>
          <w:fldChar w:fldCharType="separate"/>
        </w:r>
        <w:r>
          <w:rPr>
            <w:noProof/>
            <w:webHidden/>
          </w:rPr>
          <w:t>7</w:t>
        </w:r>
        <w:r>
          <w:rPr>
            <w:noProof/>
            <w:webHidden/>
          </w:rPr>
          <w:fldChar w:fldCharType="end"/>
        </w:r>
      </w:hyperlink>
    </w:p>
    <w:p w14:paraId="3338311F" w14:textId="55D3B30E"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59" w:history="1">
        <w:r w:rsidRPr="00804F35">
          <w:rPr>
            <w:rStyle w:val="Hyperlink"/>
            <w:noProof/>
          </w:rPr>
          <w:t>2.5. Kiến trúc so sánh MobileNetV3-Large</w:t>
        </w:r>
        <w:r>
          <w:rPr>
            <w:noProof/>
            <w:webHidden/>
          </w:rPr>
          <w:tab/>
        </w:r>
        <w:r>
          <w:rPr>
            <w:noProof/>
            <w:webHidden/>
          </w:rPr>
          <w:fldChar w:fldCharType="begin"/>
        </w:r>
        <w:r>
          <w:rPr>
            <w:noProof/>
            <w:webHidden/>
          </w:rPr>
          <w:instrText xml:space="preserve"> PAGEREF _Toc243780859 \h </w:instrText>
        </w:r>
        <w:r>
          <w:rPr>
            <w:noProof/>
            <w:webHidden/>
          </w:rPr>
        </w:r>
        <w:r>
          <w:rPr>
            <w:noProof/>
            <w:webHidden/>
          </w:rPr>
          <w:fldChar w:fldCharType="separate"/>
        </w:r>
        <w:r>
          <w:rPr>
            <w:noProof/>
            <w:webHidden/>
          </w:rPr>
          <w:t>7</w:t>
        </w:r>
        <w:r>
          <w:rPr>
            <w:noProof/>
            <w:webHidden/>
          </w:rPr>
          <w:fldChar w:fldCharType="end"/>
        </w:r>
      </w:hyperlink>
    </w:p>
    <w:p w14:paraId="0DC138EC" w14:textId="64B4B613"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60" w:history="1">
        <w:r w:rsidRPr="00804F35">
          <w:rPr>
            <w:rStyle w:val="Hyperlink"/>
            <w:noProof/>
          </w:rPr>
          <w:t>2.6. Hàm Softmax và quy tắc quyết định</w:t>
        </w:r>
        <w:r>
          <w:rPr>
            <w:noProof/>
            <w:webHidden/>
          </w:rPr>
          <w:tab/>
        </w:r>
        <w:r>
          <w:rPr>
            <w:noProof/>
            <w:webHidden/>
          </w:rPr>
          <w:fldChar w:fldCharType="begin"/>
        </w:r>
        <w:r>
          <w:rPr>
            <w:noProof/>
            <w:webHidden/>
          </w:rPr>
          <w:instrText xml:space="preserve"> PAGEREF _Toc243780860 \h </w:instrText>
        </w:r>
        <w:r>
          <w:rPr>
            <w:noProof/>
            <w:webHidden/>
          </w:rPr>
        </w:r>
        <w:r>
          <w:rPr>
            <w:noProof/>
            <w:webHidden/>
          </w:rPr>
          <w:fldChar w:fldCharType="separate"/>
        </w:r>
        <w:r>
          <w:rPr>
            <w:noProof/>
            <w:webHidden/>
          </w:rPr>
          <w:t>7</w:t>
        </w:r>
        <w:r>
          <w:rPr>
            <w:noProof/>
            <w:webHidden/>
          </w:rPr>
          <w:fldChar w:fldCharType="end"/>
        </w:r>
      </w:hyperlink>
    </w:p>
    <w:p w14:paraId="48B17439" w14:textId="0F2465AD"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61" w:history="1">
        <w:r w:rsidRPr="00804F35">
          <w:rPr>
            <w:rStyle w:val="Hyperlink"/>
            <w:noProof/>
          </w:rPr>
          <w:t>2.7. Các kỹ thuật tối ưu hóa huấn luyện</w:t>
        </w:r>
        <w:r>
          <w:rPr>
            <w:noProof/>
            <w:webHidden/>
          </w:rPr>
          <w:tab/>
        </w:r>
        <w:r>
          <w:rPr>
            <w:noProof/>
            <w:webHidden/>
          </w:rPr>
          <w:fldChar w:fldCharType="begin"/>
        </w:r>
        <w:r>
          <w:rPr>
            <w:noProof/>
            <w:webHidden/>
          </w:rPr>
          <w:instrText xml:space="preserve"> PAGEREF _Toc243780861 \h </w:instrText>
        </w:r>
        <w:r>
          <w:rPr>
            <w:noProof/>
            <w:webHidden/>
          </w:rPr>
        </w:r>
        <w:r>
          <w:rPr>
            <w:noProof/>
            <w:webHidden/>
          </w:rPr>
          <w:fldChar w:fldCharType="separate"/>
        </w:r>
        <w:r>
          <w:rPr>
            <w:noProof/>
            <w:webHidden/>
          </w:rPr>
          <w:t>8</w:t>
        </w:r>
        <w:r>
          <w:rPr>
            <w:noProof/>
            <w:webHidden/>
          </w:rPr>
          <w:fldChar w:fldCharType="end"/>
        </w:r>
      </w:hyperlink>
    </w:p>
    <w:p w14:paraId="5AC49B47" w14:textId="50B53272"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62" w:history="1">
        <w:r w:rsidRPr="00804F35">
          <w:rPr>
            <w:rStyle w:val="Hyperlink"/>
            <w:noProof/>
          </w:rPr>
          <w:t>2.8. Độ đo đánh giá</w:t>
        </w:r>
        <w:r>
          <w:rPr>
            <w:noProof/>
            <w:webHidden/>
          </w:rPr>
          <w:tab/>
        </w:r>
        <w:r>
          <w:rPr>
            <w:noProof/>
            <w:webHidden/>
          </w:rPr>
          <w:fldChar w:fldCharType="begin"/>
        </w:r>
        <w:r>
          <w:rPr>
            <w:noProof/>
            <w:webHidden/>
          </w:rPr>
          <w:instrText xml:space="preserve"> PAGEREF _Toc243780862 \h </w:instrText>
        </w:r>
        <w:r>
          <w:rPr>
            <w:noProof/>
            <w:webHidden/>
          </w:rPr>
        </w:r>
        <w:r>
          <w:rPr>
            <w:noProof/>
            <w:webHidden/>
          </w:rPr>
          <w:fldChar w:fldCharType="separate"/>
        </w:r>
        <w:r>
          <w:rPr>
            <w:noProof/>
            <w:webHidden/>
          </w:rPr>
          <w:t>8</w:t>
        </w:r>
        <w:r>
          <w:rPr>
            <w:noProof/>
            <w:webHidden/>
          </w:rPr>
          <w:fldChar w:fldCharType="end"/>
        </w:r>
      </w:hyperlink>
    </w:p>
    <w:p w14:paraId="4385D433" w14:textId="5898FB8C"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63" w:history="1">
        <w:r w:rsidRPr="00804F35">
          <w:rPr>
            <w:rStyle w:val="Hyperlink"/>
            <w:noProof/>
          </w:rPr>
          <w:t>2.9. Công cụ và nền tảng sử dụng</w:t>
        </w:r>
        <w:r>
          <w:rPr>
            <w:noProof/>
            <w:webHidden/>
          </w:rPr>
          <w:tab/>
        </w:r>
        <w:r>
          <w:rPr>
            <w:noProof/>
            <w:webHidden/>
          </w:rPr>
          <w:fldChar w:fldCharType="begin"/>
        </w:r>
        <w:r>
          <w:rPr>
            <w:noProof/>
            <w:webHidden/>
          </w:rPr>
          <w:instrText xml:space="preserve"> PAGEREF _Toc243780863 \h </w:instrText>
        </w:r>
        <w:r>
          <w:rPr>
            <w:noProof/>
            <w:webHidden/>
          </w:rPr>
        </w:r>
        <w:r>
          <w:rPr>
            <w:noProof/>
            <w:webHidden/>
          </w:rPr>
          <w:fldChar w:fldCharType="separate"/>
        </w:r>
        <w:r>
          <w:rPr>
            <w:noProof/>
            <w:webHidden/>
          </w:rPr>
          <w:t>8</w:t>
        </w:r>
        <w:r>
          <w:rPr>
            <w:noProof/>
            <w:webHidden/>
          </w:rPr>
          <w:fldChar w:fldCharType="end"/>
        </w:r>
      </w:hyperlink>
    </w:p>
    <w:p w14:paraId="002A8777" w14:textId="4224DDE6"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64" w:history="1">
        <w:r w:rsidRPr="00804F35">
          <w:rPr>
            <w:rStyle w:val="Hyperlink"/>
            <w:noProof/>
          </w:rPr>
          <w:t>CHƯƠNG 3. DỮ LIỆU VÀ QUY TRÌNH TIỀN XỬ LÝ</w:t>
        </w:r>
        <w:r>
          <w:rPr>
            <w:noProof/>
            <w:webHidden/>
          </w:rPr>
          <w:tab/>
        </w:r>
        <w:r>
          <w:rPr>
            <w:noProof/>
            <w:webHidden/>
          </w:rPr>
          <w:fldChar w:fldCharType="begin"/>
        </w:r>
        <w:r>
          <w:rPr>
            <w:noProof/>
            <w:webHidden/>
          </w:rPr>
          <w:instrText xml:space="preserve"> PAGEREF _Toc243780864 \h </w:instrText>
        </w:r>
        <w:r>
          <w:rPr>
            <w:noProof/>
            <w:webHidden/>
          </w:rPr>
        </w:r>
        <w:r>
          <w:rPr>
            <w:noProof/>
            <w:webHidden/>
          </w:rPr>
          <w:fldChar w:fldCharType="separate"/>
        </w:r>
        <w:r>
          <w:rPr>
            <w:noProof/>
            <w:webHidden/>
          </w:rPr>
          <w:t>10</w:t>
        </w:r>
        <w:r>
          <w:rPr>
            <w:noProof/>
            <w:webHidden/>
          </w:rPr>
          <w:fldChar w:fldCharType="end"/>
        </w:r>
      </w:hyperlink>
    </w:p>
    <w:p w14:paraId="7A9B9906" w14:textId="095EB286"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65" w:history="1">
        <w:r w:rsidRPr="00804F35">
          <w:rPr>
            <w:rStyle w:val="Hyperlink"/>
            <w:noProof/>
          </w:rPr>
          <w:t>3.1. Tổng quan quá trình mở rộng dữ liệu</w:t>
        </w:r>
        <w:r>
          <w:rPr>
            <w:noProof/>
            <w:webHidden/>
          </w:rPr>
          <w:tab/>
        </w:r>
        <w:r>
          <w:rPr>
            <w:noProof/>
            <w:webHidden/>
          </w:rPr>
          <w:fldChar w:fldCharType="begin"/>
        </w:r>
        <w:r>
          <w:rPr>
            <w:noProof/>
            <w:webHidden/>
          </w:rPr>
          <w:instrText xml:space="preserve"> PAGEREF _Toc243780865 \h </w:instrText>
        </w:r>
        <w:r>
          <w:rPr>
            <w:noProof/>
            <w:webHidden/>
          </w:rPr>
        </w:r>
        <w:r>
          <w:rPr>
            <w:noProof/>
            <w:webHidden/>
          </w:rPr>
          <w:fldChar w:fldCharType="separate"/>
        </w:r>
        <w:r>
          <w:rPr>
            <w:noProof/>
            <w:webHidden/>
          </w:rPr>
          <w:t>10</w:t>
        </w:r>
        <w:r>
          <w:rPr>
            <w:noProof/>
            <w:webHidden/>
          </w:rPr>
          <w:fldChar w:fldCharType="end"/>
        </w:r>
      </w:hyperlink>
    </w:p>
    <w:p w14:paraId="3E4A6F3F" w14:textId="66EDB483"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66" w:history="1">
        <w:r w:rsidRPr="00804F35">
          <w:rPr>
            <w:rStyle w:val="Hyperlink"/>
            <w:noProof/>
          </w:rPr>
          <w:t>3.2. Danh mục các bộ dữ liệu huấn luyện</w:t>
        </w:r>
        <w:r>
          <w:rPr>
            <w:noProof/>
            <w:webHidden/>
          </w:rPr>
          <w:tab/>
        </w:r>
        <w:r>
          <w:rPr>
            <w:noProof/>
            <w:webHidden/>
          </w:rPr>
          <w:fldChar w:fldCharType="begin"/>
        </w:r>
        <w:r>
          <w:rPr>
            <w:noProof/>
            <w:webHidden/>
          </w:rPr>
          <w:instrText xml:space="preserve"> PAGEREF _Toc243780866 \h </w:instrText>
        </w:r>
        <w:r>
          <w:rPr>
            <w:noProof/>
            <w:webHidden/>
          </w:rPr>
        </w:r>
        <w:r>
          <w:rPr>
            <w:noProof/>
            <w:webHidden/>
          </w:rPr>
          <w:fldChar w:fldCharType="separate"/>
        </w:r>
        <w:r>
          <w:rPr>
            <w:noProof/>
            <w:webHidden/>
          </w:rPr>
          <w:t>10</w:t>
        </w:r>
        <w:r>
          <w:rPr>
            <w:noProof/>
            <w:webHidden/>
          </w:rPr>
          <w:fldChar w:fldCharType="end"/>
        </w:r>
      </w:hyperlink>
    </w:p>
    <w:p w14:paraId="489A93AF" w14:textId="64337F4D"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67" w:history="1">
        <w:r w:rsidRPr="00804F35">
          <w:rPr>
            <w:rStyle w:val="Hyperlink"/>
            <w:noProof/>
          </w:rPr>
          <w:t>3.3. Các bộ kiểm thử ảnh đời thực</w:t>
        </w:r>
        <w:r>
          <w:rPr>
            <w:noProof/>
            <w:webHidden/>
          </w:rPr>
          <w:tab/>
        </w:r>
        <w:r>
          <w:rPr>
            <w:noProof/>
            <w:webHidden/>
          </w:rPr>
          <w:fldChar w:fldCharType="begin"/>
        </w:r>
        <w:r>
          <w:rPr>
            <w:noProof/>
            <w:webHidden/>
          </w:rPr>
          <w:instrText xml:space="preserve"> PAGEREF _Toc243780867 \h </w:instrText>
        </w:r>
        <w:r>
          <w:rPr>
            <w:noProof/>
            <w:webHidden/>
          </w:rPr>
        </w:r>
        <w:r>
          <w:rPr>
            <w:noProof/>
            <w:webHidden/>
          </w:rPr>
          <w:fldChar w:fldCharType="separate"/>
        </w:r>
        <w:r>
          <w:rPr>
            <w:noProof/>
            <w:webHidden/>
          </w:rPr>
          <w:t>11</w:t>
        </w:r>
        <w:r>
          <w:rPr>
            <w:noProof/>
            <w:webHidden/>
          </w:rPr>
          <w:fldChar w:fldCharType="end"/>
        </w:r>
      </w:hyperlink>
    </w:p>
    <w:p w14:paraId="6D208B92" w14:textId="075583EC"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68" w:history="1">
        <w:r w:rsidRPr="00804F35">
          <w:rPr>
            <w:rStyle w:val="Hyperlink"/>
            <w:noProof/>
          </w:rPr>
          <w:t>3.4. Kiểm tra trùng lặp dữ liệu</w:t>
        </w:r>
        <w:r>
          <w:rPr>
            <w:noProof/>
            <w:webHidden/>
          </w:rPr>
          <w:tab/>
        </w:r>
        <w:r>
          <w:rPr>
            <w:noProof/>
            <w:webHidden/>
          </w:rPr>
          <w:fldChar w:fldCharType="begin"/>
        </w:r>
        <w:r>
          <w:rPr>
            <w:noProof/>
            <w:webHidden/>
          </w:rPr>
          <w:instrText xml:space="preserve"> PAGEREF _Toc243780868 \h </w:instrText>
        </w:r>
        <w:r>
          <w:rPr>
            <w:noProof/>
            <w:webHidden/>
          </w:rPr>
        </w:r>
        <w:r>
          <w:rPr>
            <w:noProof/>
            <w:webHidden/>
          </w:rPr>
          <w:fldChar w:fldCharType="separate"/>
        </w:r>
        <w:r>
          <w:rPr>
            <w:noProof/>
            <w:webHidden/>
          </w:rPr>
          <w:t>12</w:t>
        </w:r>
        <w:r>
          <w:rPr>
            <w:noProof/>
            <w:webHidden/>
          </w:rPr>
          <w:fldChar w:fldCharType="end"/>
        </w:r>
      </w:hyperlink>
    </w:p>
    <w:p w14:paraId="14974891" w14:textId="40D49B4E"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69" w:history="1">
        <w:r w:rsidRPr="00804F35">
          <w:rPr>
            <w:rStyle w:val="Hyperlink"/>
            <w:noProof/>
          </w:rPr>
          <w:t>3.5. Làm sạch, chuẩn hóa nhãn và cắt vật thể</w:t>
        </w:r>
        <w:r>
          <w:rPr>
            <w:noProof/>
            <w:webHidden/>
          </w:rPr>
          <w:tab/>
        </w:r>
        <w:r>
          <w:rPr>
            <w:noProof/>
            <w:webHidden/>
          </w:rPr>
          <w:fldChar w:fldCharType="begin"/>
        </w:r>
        <w:r>
          <w:rPr>
            <w:noProof/>
            <w:webHidden/>
          </w:rPr>
          <w:instrText xml:space="preserve"> PAGEREF _Toc243780869 \h </w:instrText>
        </w:r>
        <w:r>
          <w:rPr>
            <w:noProof/>
            <w:webHidden/>
          </w:rPr>
        </w:r>
        <w:r>
          <w:rPr>
            <w:noProof/>
            <w:webHidden/>
          </w:rPr>
          <w:fldChar w:fldCharType="separate"/>
        </w:r>
        <w:r>
          <w:rPr>
            <w:noProof/>
            <w:webHidden/>
          </w:rPr>
          <w:t>13</w:t>
        </w:r>
        <w:r>
          <w:rPr>
            <w:noProof/>
            <w:webHidden/>
          </w:rPr>
          <w:fldChar w:fldCharType="end"/>
        </w:r>
      </w:hyperlink>
    </w:p>
    <w:p w14:paraId="0AC7A524" w14:textId="1843F721"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70" w:history="1">
        <w:r w:rsidRPr="00804F35">
          <w:rPr>
            <w:rStyle w:val="Hyperlink"/>
            <w:noProof/>
          </w:rPr>
          <w:t>3.6. Chia tập và phân bố dữ liệu của mô hình triển khai</w:t>
        </w:r>
        <w:r>
          <w:rPr>
            <w:noProof/>
            <w:webHidden/>
          </w:rPr>
          <w:tab/>
        </w:r>
        <w:r>
          <w:rPr>
            <w:noProof/>
            <w:webHidden/>
          </w:rPr>
          <w:fldChar w:fldCharType="begin"/>
        </w:r>
        <w:r>
          <w:rPr>
            <w:noProof/>
            <w:webHidden/>
          </w:rPr>
          <w:instrText xml:space="preserve"> PAGEREF _Toc243780870 \h </w:instrText>
        </w:r>
        <w:r>
          <w:rPr>
            <w:noProof/>
            <w:webHidden/>
          </w:rPr>
        </w:r>
        <w:r>
          <w:rPr>
            <w:noProof/>
            <w:webHidden/>
          </w:rPr>
          <w:fldChar w:fldCharType="separate"/>
        </w:r>
        <w:r>
          <w:rPr>
            <w:noProof/>
            <w:webHidden/>
          </w:rPr>
          <w:t>13</w:t>
        </w:r>
        <w:r>
          <w:rPr>
            <w:noProof/>
            <w:webHidden/>
          </w:rPr>
          <w:fldChar w:fldCharType="end"/>
        </w:r>
      </w:hyperlink>
    </w:p>
    <w:p w14:paraId="28170DFA" w14:textId="12E5C518"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71" w:history="1">
        <w:r w:rsidRPr="00804F35">
          <w:rPr>
            <w:rStyle w:val="Hyperlink"/>
            <w:noProof/>
          </w:rPr>
          <w:t>3.7. Tiền xử lý và tăng cường dữ liệu</w:t>
        </w:r>
        <w:r>
          <w:rPr>
            <w:noProof/>
            <w:webHidden/>
          </w:rPr>
          <w:tab/>
        </w:r>
        <w:r>
          <w:rPr>
            <w:noProof/>
            <w:webHidden/>
          </w:rPr>
          <w:fldChar w:fldCharType="begin"/>
        </w:r>
        <w:r>
          <w:rPr>
            <w:noProof/>
            <w:webHidden/>
          </w:rPr>
          <w:instrText xml:space="preserve"> PAGEREF _Toc243780871 \h </w:instrText>
        </w:r>
        <w:r>
          <w:rPr>
            <w:noProof/>
            <w:webHidden/>
          </w:rPr>
        </w:r>
        <w:r>
          <w:rPr>
            <w:noProof/>
            <w:webHidden/>
          </w:rPr>
          <w:fldChar w:fldCharType="separate"/>
        </w:r>
        <w:r>
          <w:rPr>
            <w:noProof/>
            <w:webHidden/>
          </w:rPr>
          <w:t>14</w:t>
        </w:r>
        <w:r>
          <w:rPr>
            <w:noProof/>
            <w:webHidden/>
          </w:rPr>
          <w:fldChar w:fldCharType="end"/>
        </w:r>
      </w:hyperlink>
    </w:p>
    <w:p w14:paraId="177FF6A1" w14:textId="51E98FC4"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72" w:history="1">
        <w:r w:rsidRPr="00804F35">
          <w:rPr>
            <w:rStyle w:val="Hyperlink"/>
            <w:noProof/>
          </w:rPr>
          <w:t>3.8. Tính hợp lệ, bản quyền và quyền riêng tư</w:t>
        </w:r>
        <w:r>
          <w:rPr>
            <w:noProof/>
            <w:webHidden/>
          </w:rPr>
          <w:tab/>
        </w:r>
        <w:r>
          <w:rPr>
            <w:noProof/>
            <w:webHidden/>
          </w:rPr>
          <w:fldChar w:fldCharType="begin"/>
        </w:r>
        <w:r>
          <w:rPr>
            <w:noProof/>
            <w:webHidden/>
          </w:rPr>
          <w:instrText xml:space="preserve"> PAGEREF _Toc243780872 \h </w:instrText>
        </w:r>
        <w:r>
          <w:rPr>
            <w:noProof/>
            <w:webHidden/>
          </w:rPr>
        </w:r>
        <w:r>
          <w:rPr>
            <w:noProof/>
            <w:webHidden/>
          </w:rPr>
          <w:fldChar w:fldCharType="separate"/>
        </w:r>
        <w:r>
          <w:rPr>
            <w:noProof/>
            <w:webHidden/>
          </w:rPr>
          <w:t>14</w:t>
        </w:r>
        <w:r>
          <w:rPr>
            <w:noProof/>
            <w:webHidden/>
          </w:rPr>
          <w:fldChar w:fldCharType="end"/>
        </w:r>
      </w:hyperlink>
    </w:p>
    <w:p w14:paraId="23254AEB" w14:textId="2E734C4C"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73" w:history="1">
        <w:r w:rsidRPr="00804F35">
          <w:rPr>
            <w:rStyle w:val="Hyperlink"/>
            <w:noProof/>
          </w:rPr>
          <w:t>CHƯƠNG 4. XÂY DỰNG VÀ HUẤN LUYỆN MÔ HÌNH</w:t>
        </w:r>
        <w:r>
          <w:rPr>
            <w:noProof/>
            <w:webHidden/>
          </w:rPr>
          <w:tab/>
        </w:r>
        <w:r>
          <w:rPr>
            <w:noProof/>
            <w:webHidden/>
          </w:rPr>
          <w:fldChar w:fldCharType="begin"/>
        </w:r>
        <w:r>
          <w:rPr>
            <w:noProof/>
            <w:webHidden/>
          </w:rPr>
          <w:instrText xml:space="preserve"> PAGEREF _Toc243780873 \h </w:instrText>
        </w:r>
        <w:r>
          <w:rPr>
            <w:noProof/>
            <w:webHidden/>
          </w:rPr>
        </w:r>
        <w:r>
          <w:rPr>
            <w:noProof/>
            <w:webHidden/>
          </w:rPr>
          <w:fldChar w:fldCharType="separate"/>
        </w:r>
        <w:r>
          <w:rPr>
            <w:noProof/>
            <w:webHidden/>
          </w:rPr>
          <w:t>15</w:t>
        </w:r>
        <w:r>
          <w:rPr>
            <w:noProof/>
            <w:webHidden/>
          </w:rPr>
          <w:fldChar w:fldCharType="end"/>
        </w:r>
      </w:hyperlink>
    </w:p>
    <w:p w14:paraId="68B7D756" w14:textId="56D68B5F"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74" w:history="1">
        <w:r w:rsidRPr="00804F35">
          <w:rPr>
            <w:rStyle w:val="Hyperlink"/>
            <w:noProof/>
          </w:rPr>
          <w:t>4.1. Cấu trúc pipeline huấn luyện</w:t>
        </w:r>
        <w:r>
          <w:rPr>
            <w:noProof/>
            <w:webHidden/>
          </w:rPr>
          <w:tab/>
        </w:r>
        <w:r>
          <w:rPr>
            <w:noProof/>
            <w:webHidden/>
          </w:rPr>
          <w:fldChar w:fldCharType="begin"/>
        </w:r>
        <w:r>
          <w:rPr>
            <w:noProof/>
            <w:webHidden/>
          </w:rPr>
          <w:instrText xml:space="preserve"> PAGEREF _Toc243780874 \h </w:instrText>
        </w:r>
        <w:r>
          <w:rPr>
            <w:noProof/>
            <w:webHidden/>
          </w:rPr>
        </w:r>
        <w:r>
          <w:rPr>
            <w:noProof/>
            <w:webHidden/>
          </w:rPr>
          <w:fldChar w:fldCharType="separate"/>
        </w:r>
        <w:r>
          <w:rPr>
            <w:noProof/>
            <w:webHidden/>
          </w:rPr>
          <w:t>15</w:t>
        </w:r>
        <w:r>
          <w:rPr>
            <w:noProof/>
            <w:webHidden/>
          </w:rPr>
          <w:fldChar w:fldCharType="end"/>
        </w:r>
      </w:hyperlink>
    </w:p>
    <w:p w14:paraId="6FCCE065" w14:textId="4394B4DB"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75" w:history="1">
        <w:r w:rsidRPr="00804F35">
          <w:rPr>
            <w:rStyle w:val="Hyperlink"/>
            <w:noProof/>
          </w:rPr>
          <w:t>4.2. Thiết lập huấn luyện</w:t>
        </w:r>
        <w:r>
          <w:rPr>
            <w:noProof/>
            <w:webHidden/>
          </w:rPr>
          <w:tab/>
        </w:r>
        <w:r>
          <w:rPr>
            <w:noProof/>
            <w:webHidden/>
          </w:rPr>
          <w:fldChar w:fldCharType="begin"/>
        </w:r>
        <w:r>
          <w:rPr>
            <w:noProof/>
            <w:webHidden/>
          </w:rPr>
          <w:instrText xml:space="preserve"> PAGEREF _Toc243780875 \h </w:instrText>
        </w:r>
        <w:r>
          <w:rPr>
            <w:noProof/>
            <w:webHidden/>
          </w:rPr>
        </w:r>
        <w:r>
          <w:rPr>
            <w:noProof/>
            <w:webHidden/>
          </w:rPr>
          <w:fldChar w:fldCharType="separate"/>
        </w:r>
        <w:r>
          <w:rPr>
            <w:noProof/>
            <w:webHidden/>
          </w:rPr>
          <w:t>15</w:t>
        </w:r>
        <w:r>
          <w:rPr>
            <w:noProof/>
            <w:webHidden/>
          </w:rPr>
          <w:fldChar w:fldCharType="end"/>
        </w:r>
      </w:hyperlink>
    </w:p>
    <w:p w14:paraId="21C980F3" w14:textId="668C8FCB"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76" w:history="1">
        <w:r w:rsidRPr="00804F35">
          <w:rPr>
            <w:rStyle w:val="Hyperlink"/>
            <w:noProof/>
          </w:rPr>
          <w:t>4.3. Giai đoạn 1 – thí nghiệm loại trừ (7 lớp)</w:t>
        </w:r>
        <w:r>
          <w:rPr>
            <w:noProof/>
            <w:webHidden/>
          </w:rPr>
          <w:tab/>
        </w:r>
        <w:r>
          <w:rPr>
            <w:noProof/>
            <w:webHidden/>
          </w:rPr>
          <w:fldChar w:fldCharType="begin"/>
        </w:r>
        <w:r>
          <w:rPr>
            <w:noProof/>
            <w:webHidden/>
          </w:rPr>
          <w:instrText xml:space="preserve"> PAGEREF _Toc243780876 \h </w:instrText>
        </w:r>
        <w:r>
          <w:rPr>
            <w:noProof/>
            <w:webHidden/>
          </w:rPr>
        </w:r>
        <w:r>
          <w:rPr>
            <w:noProof/>
            <w:webHidden/>
          </w:rPr>
          <w:fldChar w:fldCharType="separate"/>
        </w:r>
        <w:r>
          <w:rPr>
            <w:noProof/>
            <w:webHidden/>
          </w:rPr>
          <w:t>16</w:t>
        </w:r>
        <w:r>
          <w:rPr>
            <w:noProof/>
            <w:webHidden/>
          </w:rPr>
          <w:fldChar w:fldCharType="end"/>
        </w:r>
      </w:hyperlink>
    </w:p>
    <w:p w14:paraId="4A64A04D" w14:textId="65193559"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77" w:history="1">
        <w:r w:rsidRPr="00804F35">
          <w:rPr>
            <w:rStyle w:val="Hyperlink"/>
            <w:noProof/>
          </w:rPr>
          <w:t>4.4. Giai đoạn 2 – mô hình 8 loại và so sánh kiến trúc</w:t>
        </w:r>
        <w:r>
          <w:rPr>
            <w:noProof/>
            <w:webHidden/>
          </w:rPr>
          <w:tab/>
        </w:r>
        <w:r>
          <w:rPr>
            <w:noProof/>
            <w:webHidden/>
          </w:rPr>
          <w:fldChar w:fldCharType="begin"/>
        </w:r>
        <w:r>
          <w:rPr>
            <w:noProof/>
            <w:webHidden/>
          </w:rPr>
          <w:instrText xml:space="preserve"> PAGEREF _Toc243780877 \h </w:instrText>
        </w:r>
        <w:r>
          <w:rPr>
            <w:noProof/>
            <w:webHidden/>
          </w:rPr>
        </w:r>
        <w:r>
          <w:rPr>
            <w:noProof/>
            <w:webHidden/>
          </w:rPr>
          <w:fldChar w:fldCharType="separate"/>
        </w:r>
        <w:r>
          <w:rPr>
            <w:noProof/>
            <w:webHidden/>
          </w:rPr>
          <w:t>17</w:t>
        </w:r>
        <w:r>
          <w:rPr>
            <w:noProof/>
            <w:webHidden/>
          </w:rPr>
          <w:fldChar w:fldCharType="end"/>
        </w:r>
      </w:hyperlink>
    </w:p>
    <w:p w14:paraId="11668264" w14:textId="5F37EFEE"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78" w:history="1">
        <w:r w:rsidRPr="00804F35">
          <w:rPr>
            <w:rStyle w:val="Hyperlink"/>
            <w:noProof/>
          </w:rPr>
          <w:t>4.5. Giai đoạn 3 – bổ sung dữ liệu rác chụp thật (v3, v4)</w:t>
        </w:r>
        <w:r>
          <w:rPr>
            <w:noProof/>
            <w:webHidden/>
          </w:rPr>
          <w:tab/>
        </w:r>
        <w:r>
          <w:rPr>
            <w:noProof/>
            <w:webHidden/>
          </w:rPr>
          <w:fldChar w:fldCharType="begin"/>
        </w:r>
        <w:r>
          <w:rPr>
            <w:noProof/>
            <w:webHidden/>
          </w:rPr>
          <w:instrText xml:space="preserve"> PAGEREF _Toc243780878 \h </w:instrText>
        </w:r>
        <w:r>
          <w:rPr>
            <w:noProof/>
            <w:webHidden/>
          </w:rPr>
        </w:r>
        <w:r>
          <w:rPr>
            <w:noProof/>
            <w:webHidden/>
          </w:rPr>
          <w:fldChar w:fldCharType="separate"/>
        </w:r>
        <w:r>
          <w:rPr>
            <w:noProof/>
            <w:webHidden/>
          </w:rPr>
          <w:t>17</w:t>
        </w:r>
        <w:r>
          <w:rPr>
            <w:noProof/>
            <w:webHidden/>
          </w:rPr>
          <w:fldChar w:fldCharType="end"/>
        </w:r>
      </w:hyperlink>
    </w:p>
    <w:p w14:paraId="24A4F6B2" w14:textId="10FE1C02"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79" w:history="1">
        <w:r w:rsidRPr="00804F35">
          <w:rPr>
            <w:rStyle w:val="Hyperlink"/>
            <w:noProof/>
          </w:rPr>
          <w:t>4.6. Giai đoạn 4 – bổ sung ảnh pin lọc tay (v5) và chọn ngưỡng pin</w:t>
        </w:r>
        <w:r>
          <w:rPr>
            <w:noProof/>
            <w:webHidden/>
          </w:rPr>
          <w:tab/>
        </w:r>
        <w:r>
          <w:rPr>
            <w:noProof/>
            <w:webHidden/>
          </w:rPr>
          <w:fldChar w:fldCharType="begin"/>
        </w:r>
        <w:r>
          <w:rPr>
            <w:noProof/>
            <w:webHidden/>
          </w:rPr>
          <w:instrText xml:space="preserve"> PAGEREF _Toc243780879 \h </w:instrText>
        </w:r>
        <w:r>
          <w:rPr>
            <w:noProof/>
            <w:webHidden/>
          </w:rPr>
        </w:r>
        <w:r>
          <w:rPr>
            <w:noProof/>
            <w:webHidden/>
          </w:rPr>
          <w:fldChar w:fldCharType="separate"/>
        </w:r>
        <w:r>
          <w:rPr>
            <w:noProof/>
            <w:webHidden/>
          </w:rPr>
          <w:t>18</w:t>
        </w:r>
        <w:r>
          <w:rPr>
            <w:noProof/>
            <w:webHidden/>
          </w:rPr>
          <w:fldChar w:fldCharType="end"/>
        </w:r>
      </w:hyperlink>
    </w:p>
    <w:p w14:paraId="6798BF43" w14:textId="322EA1E0"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80" w:history="1">
        <w:r w:rsidRPr="00804F35">
          <w:rPr>
            <w:rStyle w:val="Hyperlink"/>
            <w:noProof/>
          </w:rPr>
          <w:t>4.7. Kiểm tra độ ổn định của mô hình v5</w:t>
        </w:r>
        <w:r>
          <w:rPr>
            <w:noProof/>
            <w:webHidden/>
          </w:rPr>
          <w:tab/>
        </w:r>
        <w:r>
          <w:rPr>
            <w:noProof/>
            <w:webHidden/>
          </w:rPr>
          <w:fldChar w:fldCharType="begin"/>
        </w:r>
        <w:r>
          <w:rPr>
            <w:noProof/>
            <w:webHidden/>
          </w:rPr>
          <w:instrText xml:space="preserve"> PAGEREF _Toc243780880 \h </w:instrText>
        </w:r>
        <w:r>
          <w:rPr>
            <w:noProof/>
            <w:webHidden/>
          </w:rPr>
        </w:r>
        <w:r>
          <w:rPr>
            <w:noProof/>
            <w:webHidden/>
          </w:rPr>
          <w:fldChar w:fldCharType="separate"/>
        </w:r>
        <w:r>
          <w:rPr>
            <w:noProof/>
            <w:webHidden/>
          </w:rPr>
          <w:t>19</w:t>
        </w:r>
        <w:r>
          <w:rPr>
            <w:noProof/>
            <w:webHidden/>
          </w:rPr>
          <w:fldChar w:fldCharType="end"/>
        </w:r>
      </w:hyperlink>
    </w:p>
    <w:p w14:paraId="69EE5ACF" w14:textId="4FBAE9C2"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81" w:history="1">
        <w:r w:rsidRPr="00804F35">
          <w:rPr>
            <w:rStyle w:val="Hyperlink"/>
            <w:noProof/>
          </w:rPr>
          <w:t>CHƯƠNG 5. KẾT QUẢ THỰC NGHIỆM VÀ ĐÁNH GIÁ</w:t>
        </w:r>
        <w:r>
          <w:rPr>
            <w:noProof/>
            <w:webHidden/>
          </w:rPr>
          <w:tab/>
        </w:r>
        <w:r>
          <w:rPr>
            <w:noProof/>
            <w:webHidden/>
          </w:rPr>
          <w:fldChar w:fldCharType="begin"/>
        </w:r>
        <w:r>
          <w:rPr>
            <w:noProof/>
            <w:webHidden/>
          </w:rPr>
          <w:instrText xml:space="preserve"> PAGEREF _Toc243780881 \h </w:instrText>
        </w:r>
        <w:r>
          <w:rPr>
            <w:noProof/>
            <w:webHidden/>
          </w:rPr>
        </w:r>
        <w:r>
          <w:rPr>
            <w:noProof/>
            <w:webHidden/>
          </w:rPr>
          <w:fldChar w:fldCharType="separate"/>
        </w:r>
        <w:r>
          <w:rPr>
            <w:noProof/>
            <w:webHidden/>
          </w:rPr>
          <w:t>20</w:t>
        </w:r>
        <w:r>
          <w:rPr>
            <w:noProof/>
            <w:webHidden/>
          </w:rPr>
          <w:fldChar w:fldCharType="end"/>
        </w:r>
      </w:hyperlink>
    </w:p>
    <w:p w14:paraId="781E9F7F" w14:textId="2149E04A"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82" w:history="1">
        <w:r w:rsidRPr="00804F35">
          <w:rPr>
            <w:rStyle w:val="Hyperlink"/>
            <w:noProof/>
          </w:rPr>
          <w:t>5.1. Kết quả trên tập kiểm thử cùng nguồn</w:t>
        </w:r>
        <w:r>
          <w:rPr>
            <w:noProof/>
            <w:webHidden/>
          </w:rPr>
          <w:tab/>
        </w:r>
        <w:r>
          <w:rPr>
            <w:noProof/>
            <w:webHidden/>
          </w:rPr>
          <w:fldChar w:fldCharType="begin"/>
        </w:r>
        <w:r>
          <w:rPr>
            <w:noProof/>
            <w:webHidden/>
          </w:rPr>
          <w:instrText xml:space="preserve"> PAGEREF _Toc243780882 \h </w:instrText>
        </w:r>
        <w:r>
          <w:rPr>
            <w:noProof/>
            <w:webHidden/>
          </w:rPr>
        </w:r>
        <w:r>
          <w:rPr>
            <w:noProof/>
            <w:webHidden/>
          </w:rPr>
          <w:fldChar w:fldCharType="separate"/>
        </w:r>
        <w:r>
          <w:rPr>
            <w:noProof/>
            <w:webHidden/>
          </w:rPr>
          <w:t>20</w:t>
        </w:r>
        <w:r>
          <w:rPr>
            <w:noProof/>
            <w:webHidden/>
          </w:rPr>
          <w:fldChar w:fldCharType="end"/>
        </w:r>
      </w:hyperlink>
    </w:p>
    <w:p w14:paraId="49D9C558" w14:textId="4AE4BD05"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83" w:history="1">
        <w:r w:rsidRPr="00804F35">
          <w:rPr>
            <w:rStyle w:val="Hyperlink"/>
            <w:noProof/>
          </w:rPr>
          <w:t>5.2. Kết quả trên ảnh đời thực</w:t>
        </w:r>
        <w:r>
          <w:rPr>
            <w:noProof/>
            <w:webHidden/>
          </w:rPr>
          <w:tab/>
        </w:r>
        <w:r>
          <w:rPr>
            <w:noProof/>
            <w:webHidden/>
          </w:rPr>
          <w:fldChar w:fldCharType="begin"/>
        </w:r>
        <w:r>
          <w:rPr>
            <w:noProof/>
            <w:webHidden/>
          </w:rPr>
          <w:instrText xml:space="preserve"> PAGEREF _Toc243780883 \h </w:instrText>
        </w:r>
        <w:r>
          <w:rPr>
            <w:noProof/>
            <w:webHidden/>
          </w:rPr>
        </w:r>
        <w:r>
          <w:rPr>
            <w:noProof/>
            <w:webHidden/>
          </w:rPr>
          <w:fldChar w:fldCharType="separate"/>
        </w:r>
        <w:r>
          <w:rPr>
            <w:noProof/>
            <w:webHidden/>
          </w:rPr>
          <w:t>21</w:t>
        </w:r>
        <w:r>
          <w:rPr>
            <w:noProof/>
            <w:webHidden/>
          </w:rPr>
          <w:fldChar w:fldCharType="end"/>
        </w:r>
      </w:hyperlink>
    </w:p>
    <w:p w14:paraId="4274A4B3" w14:textId="25EDA1AF"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84" w:history="1">
        <w:r w:rsidRPr="00804F35">
          <w:rPr>
            <w:rStyle w:val="Hyperlink"/>
            <w:noProof/>
          </w:rPr>
          <w:t>5.3. Hiệu quả của các luật xử lý trên web</w:t>
        </w:r>
        <w:r>
          <w:rPr>
            <w:noProof/>
            <w:webHidden/>
          </w:rPr>
          <w:tab/>
        </w:r>
        <w:r>
          <w:rPr>
            <w:noProof/>
            <w:webHidden/>
          </w:rPr>
          <w:fldChar w:fldCharType="begin"/>
        </w:r>
        <w:r>
          <w:rPr>
            <w:noProof/>
            <w:webHidden/>
          </w:rPr>
          <w:instrText xml:space="preserve"> PAGEREF _Toc243780884 \h </w:instrText>
        </w:r>
        <w:r>
          <w:rPr>
            <w:noProof/>
            <w:webHidden/>
          </w:rPr>
        </w:r>
        <w:r>
          <w:rPr>
            <w:noProof/>
            <w:webHidden/>
          </w:rPr>
          <w:fldChar w:fldCharType="separate"/>
        </w:r>
        <w:r>
          <w:rPr>
            <w:noProof/>
            <w:webHidden/>
          </w:rPr>
          <w:t>22</w:t>
        </w:r>
        <w:r>
          <w:rPr>
            <w:noProof/>
            <w:webHidden/>
          </w:rPr>
          <w:fldChar w:fldCharType="end"/>
        </w:r>
      </w:hyperlink>
    </w:p>
    <w:p w14:paraId="0FDF37CE" w14:textId="1ACD8CFA"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85" w:history="1">
        <w:r w:rsidRPr="00804F35">
          <w:rPr>
            <w:rStyle w:val="Hyperlink"/>
            <w:noProof/>
          </w:rPr>
          <w:t>5.4. So sánh với mô hình cơ sở Google Teachable Machine</w:t>
        </w:r>
        <w:r>
          <w:rPr>
            <w:noProof/>
            <w:webHidden/>
          </w:rPr>
          <w:tab/>
        </w:r>
        <w:r>
          <w:rPr>
            <w:noProof/>
            <w:webHidden/>
          </w:rPr>
          <w:fldChar w:fldCharType="begin"/>
        </w:r>
        <w:r>
          <w:rPr>
            <w:noProof/>
            <w:webHidden/>
          </w:rPr>
          <w:instrText xml:space="preserve"> PAGEREF _Toc243780885 \h </w:instrText>
        </w:r>
        <w:r>
          <w:rPr>
            <w:noProof/>
            <w:webHidden/>
          </w:rPr>
        </w:r>
        <w:r>
          <w:rPr>
            <w:noProof/>
            <w:webHidden/>
          </w:rPr>
          <w:fldChar w:fldCharType="separate"/>
        </w:r>
        <w:r>
          <w:rPr>
            <w:noProof/>
            <w:webHidden/>
          </w:rPr>
          <w:t>23</w:t>
        </w:r>
        <w:r>
          <w:rPr>
            <w:noProof/>
            <w:webHidden/>
          </w:rPr>
          <w:fldChar w:fldCharType="end"/>
        </w:r>
      </w:hyperlink>
    </w:p>
    <w:p w14:paraId="016C85F9" w14:textId="2FFB8FE2"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86" w:history="1">
        <w:r w:rsidRPr="00804F35">
          <w:rPr>
            <w:rStyle w:val="Hyperlink"/>
            <w:noProof/>
          </w:rPr>
          <w:t>5.5. Kết quả vận hành</w:t>
        </w:r>
        <w:r>
          <w:rPr>
            <w:noProof/>
            <w:webHidden/>
          </w:rPr>
          <w:tab/>
        </w:r>
        <w:r>
          <w:rPr>
            <w:noProof/>
            <w:webHidden/>
          </w:rPr>
          <w:fldChar w:fldCharType="begin"/>
        </w:r>
        <w:r>
          <w:rPr>
            <w:noProof/>
            <w:webHidden/>
          </w:rPr>
          <w:instrText xml:space="preserve"> PAGEREF _Toc243780886 \h </w:instrText>
        </w:r>
        <w:r>
          <w:rPr>
            <w:noProof/>
            <w:webHidden/>
          </w:rPr>
        </w:r>
        <w:r>
          <w:rPr>
            <w:noProof/>
            <w:webHidden/>
          </w:rPr>
          <w:fldChar w:fldCharType="separate"/>
        </w:r>
        <w:r>
          <w:rPr>
            <w:noProof/>
            <w:webHidden/>
          </w:rPr>
          <w:t>23</w:t>
        </w:r>
        <w:r>
          <w:rPr>
            <w:noProof/>
            <w:webHidden/>
          </w:rPr>
          <w:fldChar w:fldCharType="end"/>
        </w:r>
      </w:hyperlink>
    </w:p>
    <w:p w14:paraId="3B5C5469" w14:textId="7FB1B97F"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87" w:history="1">
        <w:r w:rsidRPr="00804F35">
          <w:rPr>
            <w:rStyle w:val="Hyperlink"/>
            <w:noProof/>
          </w:rPr>
          <w:t>5.6. Phân tích ưu điểm và hạn chế</w:t>
        </w:r>
        <w:r>
          <w:rPr>
            <w:noProof/>
            <w:webHidden/>
          </w:rPr>
          <w:tab/>
        </w:r>
        <w:r>
          <w:rPr>
            <w:noProof/>
            <w:webHidden/>
          </w:rPr>
          <w:fldChar w:fldCharType="begin"/>
        </w:r>
        <w:r>
          <w:rPr>
            <w:noProof/>
            <w:webHidden/>
          </w:rPr>
          <w:instrText xml:space="preserve"> PAGEREF _Toc243780887 \h </w:instrText>
        </w:r>
        <w:r>
          <w:rPr>
            <w:noProof/>
            <w:webHidden/>
          </w:rPr>
        </w:r>
        <w:r>
          <w:rPr>
            <w:noProof/>
            <w:webHidden/>
          </w:rPr>
          <w:fldChar w:fldCharType="separate"/>
        </w:r>
        <w:r>
          <w:rPr>
            <w:noProof/>
            <w:webHidden/>
          </w:rPr>
          <w:t>23</w:t>
        </w:r>
        <w:r>
          <w:rPr>
            <w:noProof/>
            <w:webHidden/>
          </w:rPr>
          <w:fldChar w:fldCharType="end"/>
        </w:r>
      </w:hyperlink>
    </w:p>
    <w:p w14:paraId="601F0767" w14:textId="3542CD68"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88" w:history="1">
        <w:r w:rsidRPr="00804F35">
          <w:rPr>
            <w:rStyle w:val="Hyperlink"/>
            <w:noProof/>
          </w:rPr>
          <w:t>CHƯƠNG 6. KIẾN TRÚC HỆ THỐNG VÀ TRIỂN KHAI</w:t>
        </w:r>
        <w:r>
          <w:rPr>
            <w:noProof/>
            <w:webHidden/>
          </w:rPr>
          <w:tab/>
        </w:r>
        <w:r>
          <w:rPr>
            <w:noProof/>
            <w:webHidden/>
          </w:rPr>
          <w:fldChar w:fldCharType="begin"/>
        </w:r>
        <w:r>
          <w:rPr>
            <w:noProof/>
            <w:webHidden/>
          </w:rPr>
          <w:instrText xml:space="preserve"> PAGEREF _Toc243780888 \h </w:instrText>
        </w:r>
        <w:r>
          <w:rPr>
            <w:noProof/>
            <w:webHidden/>
          </w:rPr>
        </w:r>
        <w:r>
          <w:rPr>
            <w:noProof/>
            <w:webHidden/>
          </w:rPr>
          <w:fldChar w:fldCharType="separate"/>
        </w:r>
        <w:r>
          <w:rPr>
            <w:noProof/>
            <w:webHidden/>
          </w:rPr>
          <w:t>25</w:t>
        </w:r>
        <w:r>
          <w:rPr>
            <w:noProof/>
            <w:webHidden/>
          </w:rPr>
          <w:fldChar w:fldCharType="end"/>
        </w:r>
      </w:hyperlink>
    </w:p>
    <w:p w14:paraId="216BD5C2" w14:textId="40F5E1FF"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89" w:history="1">
        <w:r w:rsidRPr="00804F35">
          <w:rPr>
            <w:rStyle w:val="Hyperlink"/>
            <w:noProof/>
          </w:rPr>
          <w:t>6.1. Kiến trúc tổng thể</w:t>
        </w:r>
        <w:r>
          <w:rPr>
            <w:noProof/>
            <w:webHidden/>
          </w:rPr>
          <w:tab/>
        </w:r>
        <w:r>
          <w:rPr>
            <w:noProof/>
            <w:webHidden/>
          </w:rPr>
          <w:fldChar w:fldCharType="begin"/>
        </w:r>
        <w:r>
          <w:rPr>
            <w:noProof/>
            <w:webHidden/>
          </w:rPr>
          <w:instrText xml:space="preserve"> PAGEREF _Toc243780889 \h </w:instrText>
        </w:r>
        <w:r>
          <w:rPr>
            <w:noProof/>
            <w:webHidden/>
          </w:rPr>
        </w:r>
        <w:r>
          <w:rPr>
            <w:noProof/>
            <w:webHidden/>
          </w:rPr>
          <w:fldChar w:fldCharType="separate"/>
        </w:r>
        <w:r>
          <w:rPr>
            <w:noProof/>
            <w:webHidden/>
          </w:rPr>
          <w:t>25</w:t>
        </w:r>
        <w:r>
          <w:rPr>
            <w:noProof/>
            <w:webHidden/>
          </w:rPr>
          <w:fldChar w:fldCharType="end"/>
        </w:r>
      </w:hyperlink>
    </w:p>
    <w:p w14:paraId="40F43710" w14:textId="789B2E76"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90" w:history="1">
        <w:r w:rsidRPr="00804F35">
          <w:rPr>
            <w:rStyle w:val="Hyperlink"/>
            <w:noProof/>
          </w:rPr>
          <w:t>6.2. Luồng xử lý trên ứng dụng web</w:t>
        </w:r>
        <w:r>
          <w:rPr>
            <w:noProof/>
            <w:webHidden/>
          </w:rPr>
          <w:tab/>
        </w:r>
        <w:r>
          <w:rPr>
            <w:noProof/>
            <w:webHidden/>
          </w:rPr>
          <w:fldChar w:fldCharType="begin"/>
        </w:r>
        <w:r>
          <w:rPr>
            <w:noProof/>
            <w:webHidden/>
          </w:rPr>
          <w:instrText xml:space="preserve"> PAGEREF _Toc243780890 \h </w:instrText>
        </w:r>
        <w:r>
          <w:rPr>
            <w:noProof/>
            <w:webHidden/>
          </w:rPr>
        </w:r>
        <w:r>
          <w:rPr>
            <w:noProof/>
            <w:webHidden/>
          </w:rPr>
          <w:fldChar w:fldCharType="separate"/>
        </w:r>
        <w:r>
          <w:rPr>
            <w:noProof/>
            <w:webHidden/>
          </w:rPr>
          <w:t>26</w:t>
        </w:r>
        <w:r>
          <w:rPr>
            <w:noProof/>
            <w:webHidden/>
          </w:rPr>
          <w:fldChar w:fldCharType="end"/>
        </w:r>
      </w:hyperlink>
    </w:p>
    <w:p w14:paraId="73F13481" w14:textId="194C8615"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91" w:history="1">
        <w:r w:rsidRPr="00804F35">
          <w:rPr>
            <w:rStyle w:val="Hyperlink"/>
            <w:noProof/>
          </w:rPr>
          <w:t>6.3. Chuyển đổi mô hình lên web</w:t>
        </w:r>
        <w:r>
          <w:rPr>
            <w:noProof/>
            <w:webHidden/>
          </w:rPr>
          <w:tab/>
        </w:r>
        <w:r>
          <w:rPr>
            <w:noProof/>
            <w:webHidden/>
          </w:rPr>
          <w:fldChar w:fldCharType="begin"/>
        </w:r>
        <w:r>
          <w:rPr>
            <w:noProof/>
            <w:webHidden/>
          </w:rPr>
          <w:instrText xml:space="preserve"> PAGEREF _Toc243780891 \h </w:instrText>
        </w:r>
        <w:r>
          <w:rPr>
            <w:noProof/>
            <w:webHidden/>
          </w:rPr>
        </w:r>
        <w:r>
          <w:rPr>
            <w:noProof/>
            <w:webHidden/>
          </w:rPr>
          <w:fldChar w:fldCharType="separate"/>
        </w:r>
        <w:r>
          <w:rPr>
            <w:noProof/>
            <w:webHidden/>
          </w:rPr>
          <w:t>27</w:t>
        </w:r>
        <w:r>
          <w:rPr>
            <w:noProof/>
            <w:webHidden/>
          </w:rPr>
          <w:fldChar w:fldCharType="end"/>
        </w:r>
      </w:hyperlink>
    </w:p>
    <w:p w14:paraId="077834F3" w14:textId="2278CC8C"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92" w:history="1">
        <w:r w:rsidRPr="00804F35">
          <w:rPr>
            <w:rStyle w:val="Hyperlink"/>
            <w:noProof/>
          </w:rPr>
          <w:t>6.4. Các thành phần triển khai</w:t>
        </w:r>
        <w:r>
          <w:rPr>
            <w:noProof/>
            <w:webHidden/>
          </w:rPr>
          <w:tab/>
        </w:r>
        <w:r>
          <w:rPr>
            <w:noProof/>
            <w:webHidden/>
          </w:rPr>
          <w:fldChar w:fldCharType="begin"/>
        </w:r>
        <w:r>
          <w:rPr>
            <w:noProof/>
            <w:webHidden/>
          </w:rPr>
          <w:instrText xml:space="preserve"> PAGEREF _Toc243780892 \h </w:instrText>
        </w:r>
        <w:r>
          <w:rPr>
            <w:noProof/>
            <w:webHidden/>
          </w:rPr>
        </w:r>
        <w:r>
          <w:rPr>
            <w:noProof/>
            <w:webHidden/>
          </w:rPr>
          <w:fldChar w:fldCharType="separate"/>
        </w:r>
        <w:r>
          <w:rPr>
            <w:noProof/>
            <w:webHidden/>
          </w:rPr>
          <w:t>27</w:t>
        </w:r>
        <w:r>
          <w:rPr>
            <w:noProof/>
            <w:webHidden/>
          </w:rPr>
          <w:fldChar w:fldCharType="end"/>
        </w:r>
      </w:hyperlink>
    </w:p>
    <w:p w14:paraId="2993F9F6" w14:textId="6E21A2EC"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93" w:history="1">
        <w:r w:rsidRPr="00804F35">
          <w:rPr>
            <w:rStyle w:val="Hyperlink"/>
            <w:noProof/>
          </w:rPr>
          <w:t>6.5. Phân tích rủi ro và biện pháp kiểm soát</w:t>
        </w:r>
        <w:r>
          <w:rPr>
            <w:noProof/>
            <w:webHidden/>
          </w:rPr>
          <w:tab/>
        </w:r>
        <w:r>
          <w:rPr>
            <w:noProof/>
            <w:webHidden/>
          </w:rPr>
          <w:fldChar w:fldCharType="begin"/>
        </w:r>
        <w:r>
          <w:rPr>
            <w:noProof/>
            <w:webHidden/>
          </w:rPr>
          <w:instrText xml:space="preserve"> PAGEREF _Toc243780893 \h </w:instrText>
        </w:r>
        <w:r>
          <w:rPr>
            <w:noProof/>
            <w:webHidden/>
          </w:rPr>
        </w:r>
        <w:r>
          <w:rPr>
            <w:noProof/>
            <w:webHidden/>
          </w:rPr>
          <w:fldChar w:fldCharType="separate"/>
        </w:r>
        <w:r>
          <w:rPr>
            <w:noProof/>
            <w:webHidden/>
          </w:rPr>
          <w:t>27</w:t>
        </w:r>
        <w:r>
          <w:rPr>
            <w:noProof/>
            <w:webHidden/>
          </w:rPr>
          <w:fldChar w:fldCharType="end"/>
        </w:r>
      </w:hyperlink>
    </w:p>
    <w:p w14:paraId="2CE9283D" w14:textId="537350DE"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94" w:history="1">
        <w:r w:rsidRPr="00804F35">
          <w:rPr>
            <w:rStyle w:val="Hyperlink"/>
            <w:noProof/>
          </w:rPr>
          <w:t>6.6. Minh bạch kết quả và an toàn dữ liệu</w:t>
        </w:r>
        <w:r>
          <w:rPr>
            <w:noProof/>
            <w:webHidden/>
          </w:rPr>
          <w:tab/>
        </w:r>
        <w:r>
          <w:rPr>
            <w:noProof/>
            <w:webHidden/>
          </w:rPr>
          <w:fldChar w:fldCharType="begin"/>
        </w:r>
        <w:r>
          <w:rPr>
            <w:noProof/>
            <w:webHidden/>
          </w:rPr>
          <w:instrText xml:space="preserve"> PAGEREF _Toc243780894 \h </w:instrText>
        </w:r>
        <w:r>
          <w:rPr>
            <w:noProof/>
            <w:webHidden/>
          </w:rPr>
        </w:r>
        <w:r>
          <w:rPr>
            <w:noProof/>
            <w:webHidden/>
          </w:rPr>
          <w:fldChar w:fldCharType="separate"/>
        </w:r>
        <w:r>
          <w:rPr>
            <w:noProof/>
            <w:webHidden/>
          </w:rPr>
          <w:t>28</w:t>
        </w:r>
        <w:r>
          <w:rPr>
            <w:noProof/>
            <w:webHidden/>
          </w:rPr>
          <w:fldChar w:fldCharType="end"/>
        </w:r>
      </w:hyperlink>
    </w:p>
    <w:p w14:paraId="07B965C9" w14:textId="2A6CE8E7"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95" w:history="1">
        <w:r w:rsidRPr="00804F35">
          <w:rPr>
            <w:rStyle w:val="Hyperlink"/>
            <w:noProof/>
          </w:rPr>
          <w:t>KẾT LUẬN VÀ HƯỚNG PHÁT TRIỂN</w:t>
        </w:r>
        <w:r>
          <w:rPr>
            <w:noProof/>
            <w:webHidden/>
          </w:rPr>
          <w:tab/>
        </w:r>
        <w:r>
          <w:rPr>
            <w:noProof/>
            <w:webHidden/>
          </w:rPr>
          <w:fldChar w:fldCharType="begin"/>
        </w:r>
        <w:r>
          <w:rPr>
            <w:noProof/>
            <w:webHidden/>
          </w:rPr>
          <w:instrText xml:space="preserve"> PAGEREF _Toc243780895 \h </w:instrText>
        </w:r>
        <w:r>
          <w:rPr>
            <w:noProof/>
            <w:webHidden/>
          </w:rPr>
        </w:r>
        <w:r>
          <w:rPr>
            <w:noProof/>
            <w:webHidden/>
          </w:rPr>
          <w:fldChar w:fldCharType="separate"/>
        </w:r>
        <w:r>
          <w:rPr>
            <w:noProof/>
            <w:webHidden/>
          </w:rPr>
          <w:t>29</w:t>
        </w:r>
        <w:r>
          <w:rPr>
            <w:noProof/>
            <w:webHidden/>
          </w:rPr>
          <w:fldChar w:fldCharType="end"/>
        </w:r>
      </w:hyperlink>
    </w:p>
    <w:p w14:paraId="6E827748" w14:textId="54D6B2EB"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96" w:history="1">
        <w:r w:rsidRPr="00804F35">
          <w:rPr>
            <w:rStyle w:val="Hyperlink"/>
            <w:noProof/>
          </w:rPr>
          <w:t>1. Kết quả đạt được</w:t>
        </w:r>
        <w:r>
          <w:rPr>
            <w:noProof/>
            <w:webHidden/>
          </w:rPr>
          <w:tab/>
        </w:r>
        <w:r>
          <w:rPr>
            <w:noProof/>
            <w:webHidden/>
          </w:rPr>
          <w:fldChar w:fldCharType="begin"/>
        </w:r>
        <w:r>
          <w:rPr>
            <w:noProof/>
            <w:webHidden/>
          </w:rPr>
          <w:instrText xml:space="preserve"> PAGEREF _Toc243780896 \h </w:instrText>
        </w:r>
        <w:r>
          <w:rPr>
            <w:noProof/>
            <w:webHidden/>
          </w:rPr>
        </w:r>
        <w:r>
          <w:rPr>
            <w:noProof/>
            <w:webHidden/>
          </w:rPr>
          <w:fldChar w:fldCharType="separate"/>
        </w:r>
        <w:r>
          <w:rPr>
            <w:noProof/>
            <w:webHidden/>
          </w:rPr>
          <w:t>29</w:t>
        </w:r>
        <w:r>
          <w:rPr>
            <w:noProof/>
            <w:webHidden/>
          </w:rPr>
          <w:fldChar w:fldCharType="end"/>
        </w:r>
      </w:hyperlink>
    </w:p>
    <w:p w14:paraId="1E26E5E4" w14:textId="08B107F1"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97" w:history="1">
        <w:r w:rsidRPr="00804F35">
          <w:rPr>
            <w:rStyle w:val="Hyperlink"/>
            <w:noProof/>
          </w:rPr>
          <w:t>2. Hướng phát triển</w:t>
        </w:r>
        <w:r>
          <w:rPr>
            <w:noProof/>
            <w:webHidden/>
          </w:rPr>
          <w:tab/>
        </w:r>
        <w:r>
          <w:rPr>
            <w:noProof/>
            <w:webHidden/>
          </w:rPr>
          <w:fldChar w:fldCharType="begin"/>
        </w:r>
        <w:r>
          <w:rPr>
            <w:noProof/>
            <w:webHidden/>
          </w:rPr>
          <w:instrText xml:space="preserve"> PAGEREF _Toc243780897 \h </w:instrText>
        </w:r>
        <w:r>
          <w:rPr>
            <w:noProof/>
            <w:webHidden/>
          </w:rPr>
        </w:r>
        <w:r>
          <w:rPr>
            <w:noProof/>
            <w:webHidden/>
          </w:rPr>
          <w:fldChar w:fldCharType="separate"/>
        </w:r>
        <w:r>
          <w:rPr>
            <w:noProof/>
            <w:webHidden/>
          </w:rPr>
          <w:t>29</w:t>
        </w:r>
        <w:r>
          <w:rPr>
            <w:noProof/>
            <w:webHidden/>
          </w:rPr>
          <w:fldChar w:fldCharType="end"/>
        </w:r>
      </w:hyperlink>
    </w:p>
    <w:p w14:paraId="554E227C" w14:textId="78E52B1E"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98" w:history="1">
        <w:r w:rsidRPr="00804F35">
          <w:rPr>
            <w:rStyle w:val="Hyperlink"/>
            <w:noProof/>
          </w:rPr>
          <w:t>TÀI LIỆU THAM KHẢO</w:t>
        </w:r>
        <w:r>
          <w:rPr>
            <w:noProof/>
            <w:webHidden/>
          </w:rPr>
          <w:tab/>
        </w:r>
        <w:r>
          <w:rPr>
            <w:noProof/>
            <w:webHidden/>
          </w:rPr>
          <w:fldChar w:fldCharType="begin"/>
        </w:r>
        <w:r>
          <w:rPr>
            <w:noProof/>
            <w:webHidden/>
          </w:rPr>
          <w:instrText xml:space="preserve"> PAGEREF _Toc243780898 \h </w:instrText>
        </w:r>
        <w:r>
          <w:rPr>
            <w:noProof/>
            <w:webHidden/>
          </w:rPr>
        </w:r>
        <w:r>
          <w:rPr>
            <w:noProof/>
            <w:webHidden/>
          </w:rPr>
          <w:fldChar w:fldCharType="separate"/>
        </w:r>
        <w:r>
          <w:rPr>
            <w:noProof/>
            <w:webHidden/>
          </w:rPr>
          <w:t>30</w:t>
        </w:r>
        <w:r>
          <w:rPr>
            <w:noProof/>
            <w:webHidden/>
          </w:rPr>
          <w:fldChar w:fldCharType="end"/>
        </w:r>
      </w:hyperlink>
    </w:p>
    <w:p w14:paraId="318DD3E7" w14:textId="39754E78"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899" w:history="1">
        <w:r w:rsidRPr="00804F35">
          <w:rPr>
            <w:rStyle w:val="Hyperlink"/>
            <w:noProof/>
          </w:rPr>
          <w:t>PHỤ LỤC</w:t>
        </w:r>
        <w:r>
          <w:rPr>
            <w:noProof/>
            <w:webHidden/>
          </w:rPr>
          <w:tab/>
        </w:r>
        <w:r>
          <w:rPr>
            <w:noProof/>
            <w:webHidden/>
          </w:rPr>
          <w:fldChar w:fldCharType="begin"/>
        </w:r>
        <w:r>
          <w:rPr>
            <w:noProof/>
            <w:webHidden/>
          </w:rPr>
          <w:instrText xml:space="preserve"> PAGEREF _Toc243780899 \h </w:instrText>
        </w:r>
        <w:r>
          <w:rPr>
            <w:noProof/>
            <w:webHidden/>
          </w:rPr>
        </w:r>
        <w:r>
          <w:rPr>
            <w:noProof/>
            <w:webHidden/>
          </w:rPr>
          <w:fldChar w:fldCharType="separate"/>
        </w:r>
        <w:r>
          <w:rPr>
            <w:noProof/>
            <w:webHidden/>
          </w:rPr>
          <w:t>32</w:t>
        </w:r>
        <w:r>
          <w:rPr>
            <w:noProof/>
            <w:webHidden/>
          </w:rPr>
          <w:fldChar w:fldCharType="end"/>
        </w:r>
      </w:hyperlink>
    </w:p>
    <w:p w14:paraId="29070B21" w14:textId="708B4AEB"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00" w:history="1">
        <w:r w:rsidRPr="00804F35">
          <w:rPr>
            <w:rStyle w:val="Hyperlink"/>
            <w:noProof/>
          </w:rPr>
          <w:t>Phụ lục A. Kê khai công cụ AI, API và thư viện mã nguồn mở</w:t>
        </w:r>
        <w:r>
          <w:rPr>
            <w:noProof/>
            <w:webHidden/>
          </w:rPr>
          <w:tab/>
        </w:r>
        <w:r>
          <w:rPr>
            <w:noProof/>
            <w:webHidden/>
          </w:rPr>
          <w:fldChar w:fldCharType="begin"/>
        </w:r>
        <w:r>
          <w:rPr>
            <w:noProof/>
            <w:webHidden/>
          </w:rPr>
          <w:instrText xml:space="preserve"> PAGEREF _Toc243780900 \h </w:instrText>
        </w:r>
        <w:r>
          <w:rPr>
            <w:noProof/>
            <w:webHidden/>
          </w:rPr>
        </w:r>
        <w:r>
          <w:rPr>
            <w:noProof/>
            <w:webHidden/>
          </w:rPr>
          <w:fldChar w:fldCharType="separate"/>
        </w:r>
        <w:r>
          <w:rPr>
            <w:noProof/>
            <w:webHidden/>
          </w:rPr>
          <w:t>32</w:t>
        </w:r>
        <w:r>
          <w:rPr>
            <w:noProof/>
            <w:webHidden/>
          </w:rPr>
          <w:fldChar w:fldCharType="end"/>
        </w:r>
      </w:hyperlink>
    </w:p>
    <w:p w14:paraId="0E42AC09" w14:textId="0C03D743" w:rsidR="00A55275" w:rsidRDefault="00A55275">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01" w:history="1">
        <w:r w:rsidRPr="00804F35">
          <w:rPr>
            <w:rStyle w:val="Hyperlink"/>
            <w:noProof/>
          </w:rPr>
          <w:t>Phụ lục B. Kho mã nguồn và minh chứng</w:t>
        </w:r>
        <w:r>
          <w:rPr>
            <w:noProof/>
            <w:webHidden/>
          </w:rPr>
          <w:tab/>
        </w:r>
        <w:r>
          <w:rPr>
            <w:noProof/>
            <w:webHidden/>
          </w:rPr>
          <w:fldChar w:fldCharType="begin"/>
        </w:r>
        <w:r>
          <w:rPr>
            <w:noProof/>
            <w:webHidden/>
          </w:rPr>
          <w:instrText xml:space="preserve"> PAGEREF _Toc243780901 \h </w:instrText>
        </w:r>
        <w:r>
          <w:rPr>
            <w:noProof/>
            <w:webHidden/>
          </w:rPr>
        </w:r>
        <w:r>
          <w:rPr>
            <w:noProof/>
            <w:webHidden/>
          </w:rPr>
          <w:fldChar w:fldCharType="separate"/>
        </w:r>
        <w:r>
          <w:rPr>
            <w:noProof/>
            <w:webHidden/>
          </w:rPr>
          <w:t>33</w:t>
        </w:r>
        <w:r>
          <w:rPr>
            <w:noProof/>
            <w:webHidden/>
          </w:rPr>
          <w:fldChar w:fldCharType="end"/>
        </w:r>
      </w:hyperlink>
    </w:p>
    <w:p w14:paraId="71A3217D" w14:textId="2ECE8DD7" w:rsidR="00515122" w:rsidRDefault="00EF166F">
      <w:r>
        <w:fldChar w:fldCharType="end"/>
      </w:r>
    </w:p>
    <w:p w14:paraId="1A48B624" w14:textId="77777777" w:rsidR="00515122" w:rsidRDefault="00EF166F">
      <w:pPr>
        <w:pStyle w:val="Heading1"/>
      </w:pPr>
      <w:bookmarkStart w:id="4" w:name="_Toc243780844"/>
      <w:r>
        <w:lastRenderedPageBreak/>
        <w:t>DANH MỤC TỪ VIẾT TẮT</w:t>
      </w:r>
      <w:bookmarkEnd w:id="4"/>
    </w:p>
    <w:tbl>
      <w:tblPr>
        <w:tblStyle w:val="TableGrid"/>
        <w:tblW w:w="9072" w:type="dxa"/>
        <w:jc w:val="center"/>
        <w:tblLayout w:type="fixed"/>
        <w:tblLook w:val="04A0" w:firstRow="1" w:lastRow="0" w:firstColumn="1" w:lastColumn="0" w:noHBand="0" w:noVBand="1"/>
      </w:tblPr>
      <w:tblGrid>
        <w:gridCol w:w="1928"/>
        <w:gridCol w:w="3572"/>
        <w:gridCol w:w="3572"/>
      </w:tblGrid>
      <w:tr w:rsidR="00515122" w14:paraId="1DFCCED9" w14:textId="77777777">
        <w:trPr>
          <w:tblHeader/>
          <w:jc w:val="center"/>
        </w:trPr>
        <w:tc>
          <w:tcPr>
            <w:tcW w:w="1928" w:type="dxa"/>
            <w:shd w:val="clear" w:color="auto" w:fill="D9E2F3"/>
            <w:vAlign w:val="center"/>
          </w:tcPr>
          <w:p w14:paraId="7280551F" w14:textId="77777777" w:rsidR="00515122" w:rsidRDefault="00EF166F">
            <w:pPr>
              <w:pStyle w:val="TableText"/>
              <w:jc w:val="center"/>
            </w:pPr>
            <w:r>
              <w:rPr>
                <w:b/>
              </w:rPr>
              <w:t>Từ viết tắt</w:t>
            </w:r>
          </w:p>
        </w:tc>
        <w:tc>
          <w:tcPr>
            <w:tcW w:w="3572" w:type="dxa"/>
            <w:shd w:val="clear" w:color="auto" w:fill="D9E2F3"/>
            <w:vAlign w:val="center"/>
          </w:tcPr>
          <w:p w14:paraId="404E827E" w14:textId="77777777" w:rsidR="00515122" w:rsidRDefault="00EF166F">
            <w:pPr>
              <w:pStyle w:val="TableText"/>
              <w:jc w:val="center"/>
            </w:pPr>
            <w:r>
              <w:rPr>
                <w:b/>
              </w:rPr>
              <w:t>Tiếng Anh</w:t>
            </w:r>
          </w:p>
        </w:tc>
        <w:tc>
          <w:tcPr>
            <w:tcW w:w="3572" w:type="dxa"/>
            <w:shd w:val="clear" w:color="auto" w:fill="D9E2F3"/>
            <w:vAlign w:val="center"/>
          </w:tcPr>
          <w:p w14:paraId="1EF0FBE9" w14:textId="77777777" w:rsidR="00515122" w:rsidRDefault="00EF166F">
            <w:pPr>
              <w:pStyle w:val="TableText"/>
              <w:jc w:val="center"/>
            </w:pPr>
            <w:r>
              <w:rPr>
                <w:b/>
              </w:rPr>
              <w:t>Nghĩa tiếng Việt</w:t>
            </w:r>
          </w:p>
        </w:tc>
      </w:tr>
      <w:tr w:rsidR="00515122" w14:paraId="0612977F" w14:textId="77777777">
        <w:trPr>
          <w:jc w:val="center"/>
        </w:trPr>
        <w:tc>
          <w:tcPr>
            <w:tcW w:w="1928" w:type="dxa"/>
            <w:vAlign w:val="center"/>
          </w:tcPr>
          <w:p w14:paraId="06980CF7" w14:textId="77777777" w:rsidR="00515122" w:rsidRDefault="00EF166F">
            <w:pPr>
              <w:pStyle w:val="TableText"/>
            </w:pPr>
            <w:r>
              <w:t>AI</w:t>
            </w:r>
          </w:p>
        </w:tc>
        <w:tc>
          <w:tcPr>
            <w:tcW w:w="3572" w:type="dxa"/>
            <w:vAlign w:val="center"/>
          </w:tcPr>
          <w:p w14:paraId="123600B4" w14:textId="77777777" w:rsidR="00515122" w:rsidRDefault="00EF166F">
            <w:pPr>
              <w:pStyle w:val="TableText"/>
            </w:pPr>
            <w:r>
              <w:t>Artificial Intelligence</w:t>
            </w:r>
          </w:p>
        </w:tc>
        <w:tc>
          <w:tcPr>
            <w:tcW w:w="3572" w:type="dxa"/>
            <w:vAlign w:val="center"/>
          </w:tcPr>
          <w:p w14:paraId="3CC5A9DF" w14:textId="77777777" w:rsidR="00515122" w:rsidRDefault="00EF166F">
            <w:pPr>
              <w:pStyle w:val="TableText"/>
            </w:pPr>
            <w:r>
              <w:t>Trí tuệ nhân tạo</w:t>
            </w:r>
          </w:p>
        </w:tc>
      </w:tr>
      <w:tr w:rsidR="00515122" w14:paraId="58399245" w14:textId="77777777">
        <w:trPr>
          <w:jc w:val="center"/>
        </w:trPr>
        <w:tc>
          <w:tcPr>
            <w:tcW w:w="1928" w:type="dxa"/>
            <w:vAlign w:val="center"/>
          </w:tcPr>
          <w:p w14:paraId="124AA18E" w14:textId="77777777" w:rsidR="00515122" w:rsidRDefault="00EF166F">
            <w:pPr>
              <w:pStyle w:val="TableText"/>
            </w:pPr>
            <w:r>
              <w:t>AMP</w:t>
            </w:r>
          </w:p>
        </w:tc>
        <w:tc>
          <w:tcPr>
            <w:tcW w:w="3572" w:type="dxa"/>
            <w:vAlign w:val="center"/>
          </w:tcPr>
          <w:p w14:paraId="542483D3" w14:textId="77777777" w:rsidR="00515122" w:rsidRDefault="00EF166F">
            <w:pPr>
              <w:pStyle w:val="TableText"/>
            </w:pPr>
            <w:r>
              <w:t>Automatic Mixed Precision</w:t>
            </w:r>
          </w:p>
        </w:tc>
        <w:tc>
          <w:tcPr>
            <w:tcW w:w="3572" w:type="dxa"/>
            <w:vAlign w:val="center"/>
          </w:tcPr>
          <w:p w14:paraId="17E21B2F" w14:textId="77777777" w:rsidR="00515122" w:rsidRDefault="00EF166F">
            <w:pPr>
              <w:pStyle w:val="TableText"/>
            </w:pPr>
            <w:r>
              <w:t>Tính toán độ chính xác hỗn hợp</w:t>
            </w:r>
          </w:p>
        </w:tc>
      </w:tr>
      <w:tr w:rsidR="00515122" w14:paraId="20F99A0F" w14:textId="77777777">
        <w:trPr>
          <w:jc w:val="center"/>
        </w:trPr>
        <w:tc>
          <w:tcPr>
            <w:tcW w:w="1928" w:type="dxa"/>
            <w:vAlign w:val="center"/>
          </w:tcPr>
          <w:p w14:paraId="33AD43BF" w14:textId="77777777" w:rsidR="00515122" w:rsidRDefault="00EF166F">
            <w:pPr>
              <w:pStyle w:val="TableText"/>
            </w:pPr>
            <w:r>
              <w:t>API</w:t>
            </w:r>
          </w:p>
        </w:tc>
        <w:tc>
          <w:tcPr>
            <w:tcW w:w="3572" w:type="dxa"/>
            <w:vAlign w:val="center"/>
          </w:tcPr>
          <w:p w14:paraId="190CD8B2" w14:textId="77777777" w:rsidR="00515122" w:rsidRDefault="00EF166F">
            <w:pPr>
              <w:pStyle w:val="TableText"/>
            </w:pPr>
            <w:r>
              <w:t>Application Programming Interface</w:t>
            </w:r>
          </w:p>
        </w:tc>
        <w:tc>
          <w:tcPr>
            <w:tcW w:w="3572" w:type="dxa"/>
            <w:vAlign w:val="center"/>
          </w:tcPr>
          <w:p w14:paraId="1CE1E421" w14:textId="77777777" w:rsidR="00515122" w:rsidRDefault="00EF166F">
            <w:pPr>
              <w:pStyle w:val="TableText"/>
            </w:pPr>
            <w:r>
              <w:t>Giao diện lập trình ứng dụng</w:t>
            </w:r>
          </w:p>
        </w:tc>
      </w:tr>
      <w:tr w:rsidR="00515122" w14:paraId="418D4F5D" w14:textId="77777777">
        <w:trPr>
          <w:jc w:val="center"/>
        </w:trPr>
        <w:tc>
          <w:tcPr>
            <w:tcW w:w="1928" w:type="dxa"/>
            <w:vAlign w:val="center"/>
          </w:tcPr>
          <w:p w14:paraId="229803A6" w14:textId="77777777" w:rsidR="00515122" w:rsidRDefault="00EF166F">
            <w:pPr>
              <w:pStyle w:val="TableText"/>
            </w:pPr>
            <w:r>
              <w:t>CC BY / CC BY-SA</w:t>
            </w:r>
          </w:p>
        </w:tc>
        <w:tc>
          <w:tcPr>
            <w:tcW w:w="3572" w:type="dxa"/>
            <w:vAlign w:val="center"/>
          </w:tcPr>
          <w:p w14:paraId="3CD0B4BF" w14:textId="77777777" w:rsidR="00515122" w:rsidRDefault="00EF166F">
            <w:pPr>
              <w:pStyle w:val="TableText"/>
            </w:pPr>
            <w:r>
              <w:t>Creative Commons Attribution (ShareAlike)</w:t>
            </w:r>
          </w:p>
        </w:tc>
        <w:tc>
          <w:tcPr>
            <w:tcW w:w="3572" w:type="dxa"/>
            <w:vAlign w:val="center"/>
          </w:tcPr>
          <w:p w14:paraId="2DB2DB21" w14:textId="77777777" w:rsidR="00515122" w:rsidRDefault="00EF166F">
            <w:pPr>
              <w:pStyle w:val="TableText"/>
            </w:pPr>
            <w:r>
              <w:t>Giấy phép tự do ghi công tác giả (chia sẻ tương tự)</w:t>
            </w:r>
          </w:p>
        </w:tc>
      </w:tr>
      <w:tr w:rsidR="00515122" w14:paraId="32A60A52" w14:textId="77777777">
        <w:trPr>
          <w:jc w:val="center"/>
        </w:trPr>
        <w:tc>
          <w:tcPr>
            <w:tcW w:w="1928" w:type="dxa"/>
            <w:vAlign w:val="center"/>
          </w:tcPr>
          <w:p w14:paraId="652A7C79" w14:textId="77777777" w:rsidR="00515122" w:rsidRDefault="00EF166F">
            <w:pPr>
              <w:pStyle w:val="TableText"/>
            </w:pPr>
            <w:r>
              <w:t>CNN</w:t>
            </w:r>
          </w:p>
        </w:tc>
        <w:tc>
          <w:tcPr>
            <w:tcW w:w="3572" w:type="dxa"/>
            <w:vAlign w:val="center"/>
          </w:tcPr>
          <w:p w14:paraId="29F6180F" w14:textId="77777777" w:rsidR="00515122" w:rsidRDefault="00EF166F">
            <w:pPr>
              <w:pStyle w:val="TableText"/>
            </w:pPr>
            <w:r>
              <w:t>Convolutional Neural Network</w:t>
            </w:r>
          </w:p>
        </w:tc>
        <w:tc>
          <w:tcPr>
            <w:tcW w:w="3572" w:type="dxa"/>
            <w:vAlign w:val="center"/>
          </w:tcPr>
          <w:p w14:paraId="6105B2B7" w14:textId="77777777" w:rsidR="00515122" w:rsidRDefault="00EF166F">
            <w:pPr>
              <w:pStyle w:val="TableText"/>
            </w:pPr>
            <w:r>
              <w:t>Mạng nơ-ron tích chập</w:t>
            </w:r>
          </w:p>
        </w:tc>
      </w:tr>
      <w:tr w:rsidR="00515122" w14:paraId="1CC26CC3" w14:textId="77777777">
        <w:trPr>
          <w:jc w:val="center"/>
        </w:trPr>
        <w:tc>
          <w:tcPr>
            <w:tcW w:w="1928" w:type="dxa"/>
            <w:vAlign w:val="center"/>
          </w:tcPr>
          <w:p w14:paraId="26E6BE96" w14:textId="77777777" w:rsidR="00515122" w:rsidRDefault="00EF166F">
            <w:pPr>
              <w:pStyle w:val="TableText"/>
            </w:pPr>
            <w:r>
              <w:t>CORS</w:t>
            </w:r>
          </w:p>
        </w:tc>
        <w:tc>
          <w:tcPr>
            <w:tcW w:w="3572" w:type="dxa"/>
            <w:vAlign w:val="center"/>
          </w:tcPr>
          <w:p w14:paraId="7D2A4F50" w14:textId="77777777" w:rsidR="00515122" w:rsidRDefault="00EF166F">
            <w:pPr>
              <w:pStyle w:val="TableText"/>
            </w:pPr>
            <w:r>
              <w:t>Cross-Origin Resource Sharing</w:t>
            </w:r>
          </w:p>
        </w:tc>
        <w:tc>
          <w:tcPr>
            <w:tcW w:w="3572" w:type="dxa"/>
            <w:vAlign w:val="center"/>
          </w:tcPr>
          <w:p w14:paraId="5B31B38F" w14:textId="77777777" w:rsidR="00515122" w:rsidRDefault="00EF166F">
            <w:pPr>
              <w:pStyle w:val="TableText"/>
            </w:pPr>
            <w:r>
              <w:t>Chia sẻ tài nguyên khác nguồn gốc</w:t>
            </w:r>
          </w:p>
        </w:tc>
      </w:tr>
      <w:tr w:rsidR="00515122" w14:paraId="523A6B36" w14:textId="77777777">
        <w:trPr>
          <w:jc w:val="center"/>
        </w:trPr>
        <w:tc>
          <w:tcPr>
            <w:tcW w:w="1928" w:type="dxa"/>
            <w:vAlign w:val="center"/>
          </w:tcPr>
          <w:p w14:paraId="69D33952" w14:textId="77777777" w:rsidR="00515122" w:rsidRDefault="00EF166F">
            <w:pPr>
              <w:pStyle w:val="TableText"/>
            </w:pPr>
            <w:r>
              <w:t>dHash</w:t>
            </w:r>
          </w:p>
        </w:tc>
        <w:tc>
          <w:tcPr>
            <w:tcW w:w="3572" w:type="dxa"/>
            <w:vAlign w:val="center"/>
          </w:tcPr>
          <w:p w14:paraId="674AFFBD" w14:textId="77777777" w:rsidR="00515122" w:rsidRDefault="00EF166F">
            <w:pPr>
              <w:pStyle w:val="TableText"/>
            </w:pPr>
            <w:r>
              <w:t>Difference Hash</w:t>
            </w:r>
          </w:p>
        </w:tc>
        <w:tc>
          <w:tcPr>
            <w:tcW w:w="3572" w:type="dxa"/>
            <w:vAlign w:val="center"/>
          </w:tcPr>
          <w:p w14:paraId="4341E6A7" w14:textId="77777777" w:rsidR="00515122" w:rsidRDefault="00EF166F">
            <w:pPr>
              <w:pStyle w:val="TableText"/>
            </w:pPr>
            <w:r>
              <w:t>Mã băm cảm nhận theo chênh lệch độ sáng</w:t>
            </w:r>
          </w:p>
        </w:tc>
      </w:tr>
      <w:tr w:rsidR="00515122" w14:paraId="6219D098" w14:textId="77777777">
        <w:trPr>
          <w:jc w:val="center"/>
        </w:trPr>
        <w:tc>
          <w:tcPr>
            <w:tcW w:w="1928" w:type="dxa"/>
            <w:vAlign w:val="center"/>
          </w:tcPr>
          <w:p w14:paraId="262FC897" w14:textId="77777777" w:rsidR="00515122" w:rsidRDefault="00EF166F">
            <w:pPr>
              <w:pStyle w:val="TableText"/>
            </w:pPr>
            <w:r>
              <w:t>GPU</w:t>
            </w:r>
          </w:p>
        </w:tc>
        <w:tc>
          <w:tcPr>
            <w:tcW w:w="3572" w:type="dxa"/>
            <w:vAlign w:val="center"/>
          </w:tcPr>
          <w:p w14:paraId="122F17C2" w14:textId="77777777" w:rsidR="00515122" w:rsidRDefault="00EF166F">
            <w:pPr>
              <w:pStyle w:val="TableText"/>
            </w:pPr>
            <w:r>
              <w:t>Graphics Processing Unit</w:t>
            </w:r>
          </w:p>
        </w:tc>
        <w:tc>
          <w:tcPr>
            <w:tcW w:w="3572" w:type="dxa"/>
            <w:vAlign w:val="center"/>
          </w:tcPr>
          <w:p w14:paraId="33AF2B38" w14:textId="77777777" w:rsidR="00515122" w:rsidRDefault="00EF166F">
            <w:pPr>
              <w:pStyle w:val="TableText"/>
            </w:pPr>
            <w:r>
              <w:t>Bộ xử lý đồ họa</w:t>
            </w:r>
          </w:p>
        </w:tc>
      </w:tr>
      <w:tr w:rsidR="00515122" w14:paraId="6B427513" w14:textId="77777777">
        <w:trPr>
          <w:jc w:val="center"/>
        </w:trPr>
        <w:tc>
          <w:tcPr>
            <w:tcW w:w="1928" w:type="dxa"/>
            <w:vAlign w:val="center"/>
          </w:tcPr>
          <w:p w14:paraId="13643B7A" w14:textId="77777777" w:rsidR="00515122" w:rsidRDefault="00EF166F">
            <w:pPr>
              <w:pStyle w:val="TableText"/>
            </w:pPr>
            <w:r>
              <w:t>LR</w:t>
            </w:r>
          </w:p>
        </w:tc>
        <w:tc>
          <w:tcPr>
            <w:tcW w:w="3572" w:type="dxa"/>
            <w:vAlign w:val="center"/>
          </w:tcPr>
          <w:p w14:paraId="074A6C26" w14:textId="77777777" w:rsidR="00515122" w:rsidRDefault="00EF166F">
            <w:pPr>
              <w:pStyle w:val="TableText"/>
            </w:pPr>
            <w:r>
              <w:t>Learning Rate</w:t>
            </w:r>
          </w:p>
        </w:tc>
        <w:tc>
          <w:tcPr>
            <w:tcW w:w="3572" w:type="dxa"/>
            <w:vAlign w:val="center"/>
          </w:tcPr>
          <w:p w14:paraId="4D23A374" w14:textId="77777777" w:rsidR="00515122" w:rsidRDefault="00EF166F">
            <w:pPr>
              <w:pStyle w:val="TableText"/>
            </w:pPr>
            <w:r>
              <w:t>Tốc độ học</w:t>
            </w:r>
          </w:p>
        </w:tc>
      </w:tr>
      <w:tr w:rsidR="00515122" w14:paraId="68DE6C99" w14:textId="77777777">
        <w:trPr>
          <w:jc w:val="center"/>
        </w:trPr>
        <w:tc>
          <w:tcPr>
            <w:tcW w:w="1928" w:type="dxa"/>
            <w:vAlign w:val="center"/>
          </w:tcPr>
          <w:p w14:paraId="6F92553B" w14:textId="77777777" w:rsidR="00515122" w:rsidRDefault="00EF166F">
            <w:pPr>
              <w:pStyle w:val="TableText"/>
            </w:pPr>
            <w:r>
              <w:t>MD5</w:t>
            </w:r>
          </w:p>
        </w:tc>
        <w:tc>
          <w:tcPr>
            <w:tcW w:w="3572" w:type="dxa"/>
            <w:vAlign w:val="center"/>
          </w:tcPr>
          <w:p w14:paraId="5BDCB809" w14:textId="77777777" w:rsidR="00515122" w:rsidRDefault="00EF166F">
            <w:pPr>
              <w:pStyle w:val="TableText"/>
            </w:pPr>
            <w:r>
              <w:t>Message Digest 5</w:t>
            </w:r>
          </w:p>
        </w:tc>
        <w:tc>
          <w:tcPr>
            <w:tcW w:w="3572" w:type="dxa"/>
            <w:vAlign w:val="center"/>
          </w:tcPr>
          <w:p w14:paraId="3D8D17FF" w14:textId="77777777" w:rsidR="00515122" w:rsidRDefault="00EF166F">
            <w:pPr>
              <w:pStyle w:val="TableText"/>
            </w:pPr>
            <w:r>
              <w:t>Hàm băm dùng để phát hiện tệp trùng</w:t>
            </w:r>
          </w:p>
        </w:tc>
      </w:tr>
      <w:tr w:rsidR="00515122" w14:paraId="3AD4C1D6" w14:textId="77777777">
        <w:trPr>
          <w:jc w:val="center"/>
        </w:trPr>
        <w:tc>
          <w:tcPr>
            <w:tcW w:w="1928" w:type="dxa"/>
            <w:vAlign w:val="center"/>
          </w:tcPr>
          <w:p w14:paraId="37F9170E" w14:textId="77777777" w:rsidR="00515122" w:rsidRDefault="00EF166F">
            <w:pPr>
              <w:pStyle w:val="TableText"/>
            </w:pPr>
            <w:r>
              <w:t>MTA</w:t>
            </w:r>
          </w:p>
        </w:tc>
        <w:tc>
          <w:tcPr>
            <w:tcW w:w="3572" w:type="dxa"/>
            <w:vAlign w:val="center"/>
          </w:tcPr>
          <w:p w14:paraId="69F63605" w14:textId="77777777" w:rsidR="00515122" w:rsidRDefault="00EF166F">
            <w:pPr>
              <w:pStyle w:val="TableText"/>
            </w:pPr>
            <w:r>
              <w:t>Malaysian Trash Annotation</w:t>
            </w:r>
          </w:p>
        </w:tc>
        <w:tc>
          <w:tcPr>
            <w:tcW w:w="3572" w:type="dxa"/>
            <w:vAlign w:val="center"/>
          </w:tcPr>
          <w:p w14:paraId="25835807" w14:textId="77777777" w:rsidR="00515122" w:rsidRDefault="00EF166F">
            <w:pPr>
              <w:pStyle w:val="TableText"/>
            </w:pPr>
            <w:r>
              <w:t>Bộ ảnh rác chụp tại Malaysia</w:t>
            </w:r>
          </w:p>
        </w:tc>
      </w:tr>
      <w:tr w:rsidR="00515122" w14:paraId="1D76C31F" w14:textId="77777777">
        <w:trPr>
          <w:jc w:val="center"/>
        </w:trPr>
        <w:tc>
          <w:tcPr>
            <w:tcW w:w="1928" w:type="dxa"/>
            <w:vAlign w:val="center"/>
          </w:tcPr>
          <w:p w14:paraId="0F1CF88D" w14:textId="77777777" w:rsidR="00515122" w:rsidRDefault="00EF166F">
            <w:pPr>
              <w:pStyle w:val="TableText"/>
            </w:pPr>
            <w:r>
              <w:t>ONNX</w:t>
            </w:r>
          </w:p>
        </w:tc>
        <w:tc>
          <w:tcPr>
            <w:tcW w:w="3572" w:type="dxa"/>
            <w:vAlign w:val="center"/>
          </w:tcPr>
          <w:p w14:paraId="6577E979" w14:textId="77777777" w:rsidR="00515122" w:rsidRDefault="00EF166F">
            <w:pPr>
              <w:pStyle w:val="TableText"/>
            </w:pPr>
            <w:r>
              <w:t>Open Neural Network Exchange</w:t>
            </w:r>
          </w:p>
        </w:tc>
        <w:tc>
          <w:tcPr>
            <w:tcW w:w="3572" w:type="dxa"/>
            <w:vAlign w:val="center"/>
          </w:tcPr>
          <w:p w14:paraId="4444C643" w14:textId="77777777" w:rsidR="00515122" w:rsidRDefault="00EF166F">
            <w:pPr>
              <w:pStyle w:val="TableText"/>
            </w:pPr>
            <w:r>
              <w:t>Định dạng trao đổi mô hình mở</w:t>
            </w:r>
          </w:p>
        </w:tc>
      </w:tr>
      <w:tr w:rsidR="00515122" w14:paraId="755D4F15" w14:textId="77777777">
        <w:trPr>
          <w:jc w:val="center"/>
        </w:trPr>
        <w:tc>
          <w:tcPr>
            <w:tcW w:w="1928" w:type="dxa"/>
            <w:vAlign w:val="center"/>
          </w:tcPr>
          <w:p w14:paraId="70283A60" w14:textId="77777777" w:rsidR="00515122" w:rsidRDefault="00EF166F">
            <w:pPr>
              <w:pStyle w:val="TableText"/>
            </w:pPr>
            <w:r>
              <w:t>PWA</w:t>
            </w:r>
          </w:p>
        </w:tc>
        <w:tc>
          <w:tcPr>
            <w:tcW w:w="3572" w:type="dxa"/>
            <w:vAlign w:val="center"/>
          </w:tcPr>
          <w:p w14:paraId="525464F8" w14:textId="77777777" w:rsidR="00515122" w:rsidRDefault="00EF166F">
            <w:pPr>
              <w:pStyle w:val="TableText"/>
            </w:pPr>
            <w:r>
              <w:t>Progressive Web App</w:t>
            </w:r>
          </w:p>
        </w:tc>
        <w:tc>
          <w:tcPr>
            <w:tcW w:w="3572" w:type="dxa"/>
            <w:vAlign w:val="center"/>
          </w:tcPr>
          <w:p w14:paraId="0AB24DBF" w14:textId="77777777" w:rsidR="00515122" w:rsidRDefault="00EF166F">
            <w:pPr>
              <w:pStyle w:val="TableText"/>
            </w:pPr>
            <w:r>
              <w:t>Ứng dụng web cài đặt được</w:t>
            </w:r>
          </w:p>
        </w:tc>
      </w:tr>
      <w:tr w:rsidR="00515122" w14:paraId="286FBFE2" w14:textId="77777777">
        <w:trPr>
          <w:jc w:val="center"/>
        </w:trPr>
        <w:tc>
          <w:tcPr>
            <w:tcW w:w="1928" w:type="dxa"/>
            <w:vAlign w:val="center"/>
          </w:tcPr>
          <w:p w14:paraId="17AFC966" w14:textId="77777777" w:rsidR="00515122" w:rsidRDefault="00EF166F">
            <w:pPr>
              <w:pStyle w:val="TableText"/>
            </w:pPr>
            <w:r>
              <w:t>TF.js</w:t>
            </w:r>
          </w:p>
        </w:tc>
        <w:tc>
          <w:tcPr>
            <w:tcW w:w="3572" w:type="dxa"/>
            <w:vAlign w:val="center"/>
          </w:tcPr>
          <w:p w14:paraId="4DCE0FC4" w14:textId="77777777" w:rsidR="00515122" w:rsidRDefault="00EF166F">
            <w:pPr>
              <w:pStyle w:val="TableText"/>
            </w:pPr>
            <w:r>
              <w:t>TensorFlow.js</w:t>
            </w:r>
          </w:p>
        </w:tc>
        <w:tc>
          <w:tcPr>
            <w:tcW w:w="3572" w:type="dxa"/>
            <w:vAlign w:val="center"/>
          </w:tcPr>
          <w:p w14:paraId="753FB781" w14:textId="77777777" w:rsidR="00515122" w:rsidRDefault="00EF166F">
            <w:pPr>
              <w:pStyle w:val="TableText"/>
            </w:pPr>
            <w:r>
              <w:t>Thư viện học máy chạy trên trình duyệt</w:t>
            </w:r>
          </w:p>
        </w:tc>
      </w:tr>
      <w:tr w:rsidR="00515122" w14:paraId="2E8A9C14" w14:textId="77777777">
        <w:trPr>
          <w:jc w:val="center"/>
        </w:trPr>
        <w:tc>
          <w:tcPr>
            <w:tcW w:w="1928" w:type="dxa"/>
            <w:vAlign w:val="center"/>
          </w:tcPr>
          <w:p w14:paraId="622109DB" w14:textId="77777777" w:rsidR="00515122" w:rsidRDefault="00EF166F">
            <w:pPr>
              <w:pStyle w:val="TableText"/>
            </w:pPr>
            <w:r>
              <w:t>WSGI</w:t>
            </w:r>
          </w:p>
        </w:tc>
        <w:tc>
          <w:tcPr>
            <w:tcW w:w="3572" w:type="dxa"/>
            <w:vAlign w:val="center"/>
          </w:tcPr>
          <w:p w14:paraId="2883FEB6" w14:textId="77777777" w:rsidR="00515122" w:rsidRDefault="00EF166F">
            <w:pPr>
              <w:pStyle w:val="TableText"/>
            </w:pPr>
            <w:r>
              <w:t>Web Server Gateway Interface</w:t>
            </w:r>
          </w:p>
        </w:tc>
        <w:tc>
          <w:tcPr>
            <w:tcW w:w="3572" w:type="dxa"/>
            <w:vAlign w:val="center"/>
          </w:tcPr>
          <w:p w14:paraId="6ACF5206" w14:textId="77777777" w:rsidR="00515122" w:rsidRDefault="00EF166F">
            <w:pPr>
              <w:pStyle w:val="TableText"/>
            </w:pPr>
            <w:r>
              <w:t>Giao tiếp máy chủ web cho Python</w:t>
            </w:r>
          </w:p>
        </w:tc>
      </w:tr>
    </w:tbl>
    <w:p w14:paraId="16927453" w14:textId="77777777" w:rsidR="00515122" w:rsidRDefault="00515122">
      <w:pPr>
        <w:spacing w:after="0" w:line="240" w:lineRule="auto"/>
      </w:pPr>
    </w:p>
    <w:p w14:paraId="0B854B74" w14:textId="77777777" w:rsidR="00515122" w:rsidRDefault="00EF166F">
      <w:pPr>
        <w:pStyle w:val="Heading1"/>
      </w:pPr>
      <w:bookmarkStart w:id="5" w:name="_Toc243780845"/>
      <w:r>
        <w:lastRenderedPageBreak/>
        <w:t>DANH MỤC BẢNG</w:t>
      </w:r>
      <w:bookmarkEnd w:id="5"/>
    </w:p>
    <w:p w14:paraId="05F25A6E" w14:textId="2679F1CA" w:rsidR="00A55275" w:rsidRDefault="00EF166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"BangCap,1" </w:instrText>
      </w:r>
      <w:r>
        <w:fldChar w:fldCharType="separate"/>
      </w:r>
      <w:hyperlink w:anchor="_Toc243780902" w:history="1">
        <w:r w:rsidR="00A55275" w:rsidRPr="00E13B2A">
          <w:rPr>
            <w:rStyle w:val="Hyperlink"/>
            <w:noProof/>
          </w:rPr>
          <w:t>Bảng phân công công việc của các thành viên</w:t>
        </w:r>
        <w:r w:rsidR="00A55275">
          <w:rPr>
            <w:noProof/>
            <w:webHidden/>
          </w:rPr>
          <w:tab/>
        </w:r>
        <w:r w:rsidR="00A55275">
          <w:rPr>
            <w:noProof/>
            <w:webHidden/>
          </w:rPr>
          <w:fldChar w:fldCharType="begin"/>
        </w:r>
        <w:r w:rsidR="00A55275">
          <w:rPr>
            <w:noProof/>
            <w:webHidden/>
          </w:rPr>
          <w:instrText xml:space="preserve"> PAGEREF _Toc243780902 \h </w:instrText>
        </w:r>
        <w:r w:rsidR="00A55275">
          <w:rPr>
            <w:noProof/>
            <w:webHidden/>
          </w:rPr>
        </w:r>
        <w:r w:rsidR="00A55275">
          <w:rPr>
            <w:noProof/>
            <w:webHidden/>
          </w:rPr>
          <w:fldChar w:fldCharType="separate"/>
        </w:r>
        <w:r w:rsidR="00A55275">
          <w:rPr>
            <w:noProof/>
            <w:webHidden/>
          </w:rPr>
          <w:t>ii</w:t>
        </w:r>
        <w:r w:rsidR="00A55275">
          <w:rPr>
            <w:noProof/>
            <w:webHidden/>
          </w:rPr>
          <w:fldChar w:fldCharType="end"/>
        </w:r>
      </w:hyperlink>
    </w:p>
    <w:p w14:paraId="3D83D3E0" w14:textId="6858EE2B"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03" w:history="1">
        <w:r w:rsidRPr="00E13B2A">
          <w:rPr>
            <w:rStyle w:val="Hyperlink"/>
            <w:noProof/>
          </w:rPr>
          <w:t>Bảng 1.1. Phân nhóm rác và phạm vi nhận diện của sản phẩm</w:t>
        </w:r>
        <w:r>
          <w:rPr>
            <w:noProof/>
            <w:webHidden/>
          </w:rPr>
          <w:tab/>
        </w:r>
        <w:r>
          <w:rPr>
            <w:noProof/>
            <w:webHidden/>
          </w:rPr>
          <w:fldChar w:fldCharType="begin"/>
        </w:r>
        <w:r>
          <w:rPr>
            <w:noProof/>
            <w:webHidden/>
          </w:rPr>
          <w:instrText xml:space="preserve"> PAGEREF _Toc243780903 \h </w:instrText>
        </w:r>
        <w:r>
          <w:rPr>
            <w:noProof/>
            <w:webHidden/>
          </w:rPr>
        </w:r>
        <w:r>
          <w:rPr>
            <w:noProof/>
            <w:webHidden/>
          </w:rPr>
          <w:fldChar w:fldCharType="separate"/>
        </w:r>
        <w:r>
          <w:rPr>
            <w:noProof/>
            <w:webHidden/>
          </w:rPr>
          <w:t>2</w:t>
        </w:r>
        <w:r>
          <w:rPr>
            <w:noProof/>
            <w:webHidden/>
          </w:rPr>
          <w:fldChar w:fldCharType="end"/>
        </w:r>
      </w:hyperlink>
    </w:p>
    <w:p w14:paraId="05640EC5" w14:textId="78A72C96"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04" w:history="1">
        <w:r w:rsidRPr="00E13B2A">
          <w:rPr>
            <w:rStyle w:val="Hyperlink"/>
            <w:noProof/>
          </w:rPr>
          <w:t>Bảng 2.1. Các kỹ thuật tối ưu hóa huấn luyện</w:t>
        </w:r>
        <w:r>
          <w:rPr>
            <w:noProof/>
            <w:webHidden/>
          </w:rPr>
          <w:tab/>
        </w:r>
        <w:r>
          <w:rPr>
            <w:noProof/>
            <w:webHidden/>
          </w:rPr>
          <w:fldChar w:fldCharType="begin"/>
        </w:r>
        <w:r>
          <w:rPr>
            <w:noProof/>
            <w:webHidden/>
          </w:rPr>
          <w:instrText xml:space="preserve"> PAGEREF _Toc243780904 \h </w:instrText>
        </w:r>
        <w:r>
          <w:rPr>
            <w:noProof/>
            <w:webHidden/>
          </w:rPr>
        </w:r>
        <w:r>
          <w:rPr>
            <w:noProof/>
            <w:webHidden/>
          </w:rPr>
          <w:fldChar w:fldCharType="separate"/>
        </w:r>
        <w:r>
          <w:rPr>
            <w:noProof/>
            <w:webHidden/>
          </w:rPr>
          <w:t>8</w:t>
        </w:r>
        <w:r>
          <w:rPr>
            <w:noProof/>
            <w:webHidden/>
          </w:rPr>
          <w:fldChar w:fldCharType="end"/>
        </w:r>
      </w:hyperlink>
    </w:p>
    <w:p w14:paraId="6A975F99" w14:textId="335AB9A4"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05" w:history="1">
        <w:r w:rsidRPr="00E13B2A">
          <w:rPr>
            <w:rStyle w:val="Hyperlink"/>
            <w:noProof/>
          </w:rPr>
          <w:t>Bảng 2.2. Công cụ, thư viện và nền tảng chính</w:t>
        </w:r>
        <w:r>
          <w:rPr>
            <w:noProof/>
            <w:webHidden/>
          </w:rPr>
          <w:tab/>
        </w:r>
        <w:r>
          <w:rPr>
            <w:noProof/>
            <w:webHidden/>
          </w:rPr>
          <w:fldChar w:fldCharType="begin"/>
        </w:r>
        <w:r>
          <w:rPr>
            <w:noProof/>
            <w:webHidden/>
          </w:rPr>
          <w:instrText xml:space="preserve"> PAGEREF _Toc243780905 \h </w:instrText>
        </w:r>
        <w:r>
          <w:rPr>
            <w:noProof/>
            <w:webHidden/>
          </w:rPr>
        </w:r>
        <w:r>
          <w:rPr>
            <w:noProof/>
            <w:webHidden/>
          </w:rPr>
          <w:fldChar w:fldCharType="separate"/>
        </w:r>
        <w:r>
          <w:rPr>
            <w:noProof/>
            <w:webHidden/>
          </w:rPr>
          <w:t>8</w:t>
        </w:r>
        <w:r>
          <w:rPr>
            <w:noProof/>
            <w:webHidden/>
          </w:rPr>
          <w:fldChar w:fldCharType="end"/>
        </w:r>
      </w:hyperlink>
    </w:p>
    <w:p w14:paraId="4C3B6E16" w14:textId="56863924"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06" w:history="1">
        <w:r w:rsidRPr="00E13B2A">
          <w:rPr>
            <w:rStyle w:val="Hyperlink"/>
            <w:noProof/>
          </w:rPr>
          <w:t>Bảng 3.1. Các phiên bản bộ dữ liệu huấn luyện</w:t>
        </w:r>
        <w:r>
          <w:rPr>
            <w:noProof/>
            <w:webHidden/>
          </w:rPr>
          <w:tab/>
        </w:r>
        <w:r>
          <w:rPr>
            <w:noProof/>
            <w:webHidden/>
          </w:rPr>
          <w:fldChar w:fldCharType="begin"/>
        </w:r>
        <w:r>
          <w:rPr>
            <w:noProof/>
            <w:webHidden/>
          </w:rPr>
          <w:instrText xml:space="preserve"> PAGEREF _Toc243780906 \h </w:instrText>
        </w:r>
        <w:r>
          <w:rPr>
            <w:noProof/>
            <w:webHidden/>
          </w:rPr>
        </w:r>
        <w:r>
          <w:rPr>
            <w:noProof/>
            <w:webHidden/>
          </w:rPr>
          <w:fldChar w:fldCharType="separate"/>
        </w:r>
        <w:r>
          <w:rPr>
            <w:noProof/>
            <w:webHidden/>
          </w:rPr>
          <w:t>10</w:t>
        </w:r>
        <w:r>
          <w:rPr>
            <w:noProof/>
            <w:webHidden/>
          </w:rPr>
          <w:fldChar w:fldCharType="end"/>
        </w:r>
      </w:hyperlink>
    </w:p>
    <w:p w14:paraId="1EFB2559" w14:textId="36B8564F"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07" w:history="1">
        <w:r w:rsidRPr="00E13B2A">
          <w:rPr>
            <w:rStyle w:val="Hyperlink"/>
            <w:noProof/>
          </w:rPr>
          <w:t>Bảng 3.2. Danh mục bộ dữ liệu dùng để huấn luyện</w:t>
        </w:r>
        <w:r>
          <w:rPr>
            <w:noProof/>
            <w:webHidden/>
          </w:rPr>
          <w:tab/>
        </w:r>
        <w:r>
          <w:rPr>
            <w:noProof/>
            <w:webHidden/>
          </w:rPr>
          <w:fldChar w:fldCharType="begin"/>
        </w:r>
        <w:r>
          <w:rPr>
            <w:noProof/>
            <w:webHidden/>
          </w:rPr>
          <w:instrText xml:space="preserve"> PAGEREF _Toc243780907 \h </w:instrText>
        </w:r>
        <w:r>
          <w:rPr>
            <w:noProof/>
            <w:webHidden/>
          </w:rPr>
        </w:r>
        <w:r>
          <w:rPr>
            <w:noProof/>
            <w:webHidden/>
          </w:rPr>
          <w:fldChar w:fldCharType="separate"/>
        </w:r>
        <w:r>
          <w:rPr>
            <w:noProof/>
            <w:webHidden/>
          </w:rPr>
          <w:t>10</w:t>
        </w:r>
        <w:r>
          <w:rPr>
            <w:noProof/>
            <w:webHidden/>
          </w:rPr>
          <w:fldChar w:fldCharType="end"/>
        </w:r>
      </w:hyperlink>
    </w:p>
    <w:p w14:paraId="23D49BA1" w14:textId="5339CF69"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08" w:history="1">
        <w:r w:rsidRPr="00E13B2A">
          <w:rPr>
            <w:rStyle w:val="Hyperlink"/>
            <w:noProof/>
          </w:rPr>
          <w:t>Bảng 3.3. Các bộ kiểm thử ảnh đời thực</w:t>
        </w:r>
        <w:r>
          <w:rPr>
            <w:noProof/>
            <w:webHidden/>
          </w:rPr>
          <w:tab/>
        </w:r>
        <w:r>
          <w:rPr>
            <w:noProof/>
            <w:webHidden/>
          </w:rPr>
          <w:fldChar w:fldCharType="begin"/>
        </w:r>
        <w:r>
          <w:rPr>
            <w:noProof/>
            <w:webHidden/>
          </w:rPr>
          <w:instrText xml:space="preserve"> PAGEREF _Toc243780908 \h </w:instrText>
        </w:r>
        <w:r>
          <w:rPr>
            <w:noProof/>
            <w:webHidden/>
          </w:rPr>
        </w:r>
        <w:r>
          <w:rPr>
            <w:noProof/>
            <w:webHidden/>
          </w:rPr>
          <w:fldChar w:fldCharType="separate"/>
        </w:r>
        <w:r>
          <w:rPr>
            <w:noProof/>
            <w:webHidden/>
          </w:rPr>
          <w:t>11</w:t>
        </w:r>
        <w:r>
          <w:rPr>
            <w:noProof/>
            <w:webHidden/>
          </w:rPr>
          <w:fldChar w:fldCharType="end"/>
        </w:r>
      </w:hyperlink>
    </w:p>
    <w:p w14:paraId="2E63303A" w14:textId="2B64AC26"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09" w:history="1">
        <w:r w:rsidRPr="00E13B2A">
          <w:rPr>
            <w:rStyle w:val="Hyperlink"/>
            <w:noProof/>
          </w:rPr>
          <w:t>Bảng 3.4. Chia tập dữ liệu v5 theo lớp</w:t>
        </w:r>
        <w:r>
          <w:rPr>
            <w:noProof/>
            <w:webHidden/>
          </w:rPr>
          <w:tab/>
        </w:r>
        <w:r>
          <w:rPr>
            <w:noProof/>
            <w:webHidden/>
          </w:rPr>
          <w:fldChar w:fldCharType="begin"/>
        </w:r>
        <w:r>
          <w:rPr>
            <w:noProof/>
            <w:webHidden/>
          </w:rPr>
          <w:instrText xml:space="preserve"> PAGEREF _Toc243780909 \h </w:instrText>
        </w:r>
        <w:r>
          <w:rPr>
            <w:noProof/>
            <w:webHidden/>
          </w:rPr>
        </w:r>
        <w:r>
          <w:rPr>
            <w:noProof/>
            <w:webHidden/>
          </w:rPr>
          <w:fldChar w:fldCharType="separate"/>
        </w:r>
        <w:r>
          <w:rPr>
            <w:noProof/>
            <w:webHidden/>
          </w:rPr>
          <w:t>13</w:t>
        </w:r>
        <w:r>
          <w:rPr>
            <w:noProof/>
            <w:webHidden/>
          </w:rPr>
          <w:fldChar w:fldCharType="end"/>
        </w:r>
      </w:hyperlink>
    </w:p>
    <w:p w14:paraId="2E3DF883" w14:textId="69772307"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10" w:history="1">
        <w:r w:rsidRPr="00E13B2A">
          <w:rPr>
            <w:rStyle w:val="Hyperlink"/>
            <w:noProof/>
          </w:rPr>
          <w:t>Bảng 4.1. Các mô-đun của pipeline huấn luyện</w:t>
        </w:r>
        <w:r>
          <w:rPr>
            <w:noProof/>
            <w:webHidden/>
          </w:rPr>
          <w:tab/>
        </w:r>
        <w:r>
          <w:rPr>
            <w:noProof/>
            <w:webHidden/>
          </w:rPr>
          <w:fldChar w:fldCharType="begin"/>
        </w:r>
        <w:r>
          <w:rPr>
            <w:noProof/>
            <w:webHidden/>
          </w:rPr>
          <w:instrText xml:space="preserve"> PAGEREF _Toc243780910 \h </w:instrText>
        </w:r>
        <w:r>
          <w:rPr>
            <w:noProof/>
            <w:webHidden/>
          </w:rPr>
        </w:r>
        <w:r>
          <w:rPr>
            <w:noProof/>
            <w:webHidden/>
          </w:rPr>
          <w:fldChar w:fldCharType="separate"/>
        </w:r>
        <w:r>
          <w:rPr>
            <w:noProof/>
            <w:webHidden/>
          </w:rPr>
          <w:t>15</w:t>
        </w:r>
        <w:r>
          <w:rPr>
            <w:noProof/>
            <w:webHidden/>
          </w:rPr>
          <w:fldChar w:fldCharType="end"/>
        </w:r>
      </w:hyperlink>
    </w:p>
    <w:p w14:paraId="1A739275" w14:textId="6168365B"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11" w:history="1">
        <w:r w:rsidRPr="00E13B2A">
          <w:rPr>
            <w:rStyle w:val="Hyperlink"/>
            <w:noProof/>
          </w:rPr>
          <w:t>Bảng 4.2. Thí nghiệm loại trừ giai đoạn 1 (7 lớp, đo theo loại vật liệu)</w:t>
        </w:r>
        <w:r>
          <w:rPr>
            <w:noProof/>
            <w:webHidden/>
          </w:rPr>
          <w:tab/>
        </w:r>
        <w:r>
          <w:rPr>
            <w:noProof/>
            <w:webHidden/>
          </w:rPr>
          <w:fldChar w:fldCharType="begin"/>
        </w:r>
        <w:r>
          <w:rPr>
            <w:noProof/>
            <w:webHidden/>
          </w:rPr>
          <w:instrText xml:space="preserve"> PAGEREF _Toc243780911 \h </w:instrText>
        </w:r>
        <w:r>
          <w:rPr>
            <w:noProof/>
            <w:webHidden/>
          </w:rPr>
        </w:r>
        <w:r>
          <w:rPr>
            <w:noProof/>
            <w:webHidden/>
          </w:rPr>
          <w:fldChar w:fldCharType="separate"/>
        </w:r>
        <w:r>
          <w:rPr>
            <w:noProof/>
            <w:webHidden/>
          </w:rPr>
          <w:t>16</w:t>
        </w:r>
        <w:r>
          <w:rPr>
            <w:noProof/>
            <w:webHidden/>
          </w:rPr>
          <w:fldChar w:fldCharType="end"/>
        </w:r>
      </w:hyperlink>
    </w:p>
    <w:p w14:paraId="5EC65650" w14:textId="19761DBE"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12" w:history="1">
        <w:r w:rsidRPr="00E13B2A">
          <w:rPr>
            <w:rStyle w:val="Hyperlink"/>
            <w:noProof/>
          </w:rPr>
          <w:t>Bảng 4.3. Thí nghiệm giai đoạn 2 (8 loại, đo theo 4 nhóm trên 49 ảnh đời thực)</w:t>
        </w:r>
        <w:r>
          <w:rPr>
            <w:noProof/>
            <w:webHidden/>
          </w:rPr>
          <w:tab/>
        </w:r>
        <w:r>
          <w:rPr>
            <w:noProof/>
            <w:webHidden/>
          </w:rPr>
          <w:fldChar w:fldCharType="begin"/>
        </w:r>
        <w:r>
          <w:rPr>
            <w:noProof/>
            <w:webHidden/>
          </w:rPr>
          <w:instrText xml:space="preserve"> PAGEREF _Toc243780912 \h </w:instrText>
        </w:r>
        <w:r>
          <w:rPr>
            <w:noProof/>
            <w:webHidden/>
          </w:rPr>
        </w:r>
        <w:r>
          <w:rPr>
            <w:noProof/>
            <w:webHidden/>
          </w:rPr>
          <w:fldChar w:fldCharType="separate"/>
        </w:r>
        <w:r>
          <w:rPr>
            <w:noProof/>
            <w:webHidden/>
          </w:rPr>
          <w:t>17</w:t>
        </w:r>
        <w:r>
          <w:rPr>
            <w:noProof/>
            <w:webHidden/>
          </w:rPr>
          <w:fldChar w:fldCharType="end"/>
        </w:r>
      </w:hyperlink>
    </w:p>
    <w:p w14:paraId="79EA23A9" w14:textId="6CA2A010"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13" w:history="1">
        <w:r w:rsidRPr="00E13B2A">
          <w:rPr>
            <w:rStyle w:val="Hyperlink"/>
            <w:noProof/>
          </w:rPr>
          <w:t>Bảng 4.4. So sánh v2, v3, v4 trên các bộ ảnh đời thực</w:t>
        </w:r>
        <w:r>
          <w:rPr>
            <w:noProof/>
            <w:webHidden/>
          </w:rPr>
          <w:tab/>
        </w:r>
        <w:r>
          <w:rPr>
            <w:noProof/>
            <w:webHidden/>
          </w:rPr>
          <w:fldChar w:fldCharType="begin"/>
        </w:r>
        <w:r>
          <w:rPr>
            <w:noProof/>
            <w:webHidden/>
          </w:rPr>
          <w:instrText xml:space="preserve"> PAGEREF _Toc243780913 \h </w:instrText>
        </w:r>
        <w:r>
          <w:rPr>
            <w:noProof/>
            <w:webHidden/>
          </w:rPr>
        </w:r>
        <w:r>
          <w:rPr>
            <w:noProof/>
            <w:webHidden/>
          </w:rPr>
          <w:fldChar w:fldCharType="separate"/>
        </w:r>
        <w:r>
          <w:rPr>
            <w:noProof/>
            <w:webHidden/>
          </w:rPr>
          <w:t>17</w:t>
        </w:r>
        <w:r>
          <w:rPr>
            <w:noProof/>
            <w:webHidden/>
          </w:rPr>
          <w:fldChar w:fldCharType="end"/>
        </w:r>
      </w:hyperlink>
    </w:p>
    <w:p w14:paraId="2666FA1D" w14:textId="71A7FB15"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14" w:history="1">
        <w:r w:rsidRPr="00E13B2A">
          <w:rPr>
            <w:rStyle w:val="Hyperlink"/>
            <w:noProof/>
          </w:rPr>
          <w:t>Bảng 4.5. So sánh mô hình web cũ với v5 ở hai ngưỡng pin</w:t>
        </w:r>
        <w:r>
          <w:rPr>
            <w:noProof/>
            <w:webHidden/>
          </w:rPr>
          <w:tab/>
        </w:r>
        <w:r>
          <w:rPr>
            <w:noProof/>
            <w:webHidden/>
          </w:rPr>
          <w:fldChar w:fldCharType="begin"/>
        </w:r>
        <w:r>
          <w:rPr>
            <w:noProof/>
            <w:webHidden/>
          </w:rPr>
          <w:instrText xml:space="preserve"> PAGEREF _Toc243780914 \h </w:instrText>
        </w:r>
        <w:r>
          <w:rPr>
            <w:noProof/>
            <w:webHidden/>
          </w:rPr>
        </w:r>
        <w:r>
          <w:rPr>
            <w:noProof/>
            <w:webHidden/>
          </w:rPr>
          <w:fldChar w:fldCharType="separate"/>
        </w:r>
        <w:r>
          <w:rPr>
            <w:noProof/>
            <w:webHidden/>
          </w:rPr>
          <w:t>18</w:t>
        </w:r>
        <w:r>
          <w:rPr>
            <w:noProof/>
            <w:webHidden/>
          </w:rPr>
          <w:fldChar w:fldCharType="end"/>
        </w:r>
      </w:hyperlink>
    </w:p>
    <w:p w14:paraId="5795FDC8" w14:textId="57CA4E71"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15" w:history="1">
        <w:r w:rsidRPr="00E13B2A">
          <w:rPr>
            <w:rStyle w:val="Hyperlink"/>
            <w:noProof/>
          </w:rPr>
          <w:t>Bảng 4.6. Kết quả 3 lần huấn luyện mô hình v5 (seed 42 · 1 · 2)</w:t>
        </w:r>
        <w:r>
          <w:rPr>
            <w:noProof/>
            <w:webHidden/>
          </w:rPr>
          <w:tab/>
        </w:r>
        <w:r>
          <w:rPr>
            <w:noProof/>
            <w:webHidden/>
          </w:rPr>
          <w:fldChar w:fldCharType="begin"/>
        </w:r>
        <w:r>
          <w:rPr>
            <w:noProof/>
            <w:webHidden/>
          </w:rPr>
          <w:instrText xml:space="preserve"> PAGEREF _Toc243780915 \h </w:instrText>
        </w:r>
        <w:r>
          <w:rPr>
            <w:noProof/>
            <w:webHidden/>
          </w:rPr>
        </w:r>
        <w:r>
          <w:rPr>
            <w:noProof/>
            <w:webHidden/>
          </w:rPr>
          <w:fldChar w:fldCharType="separate"/>
        </w:r>
        <w:r>
          <w:rPr>
            <w:noProof/>
            <w:webHidden/>
          </w:rPr>
          <w:t>19</w:t>
        </w:r>
        <w:r>
          <w:rPr>
            <w:noProof/>
            <w:webHidden/>
          </w:rPr>
          <w:fldChar w:fldCharType="end"/>
        </w:r>
      </w:hyperlink>
    </w:p>
    <w:p w14:paraId="3035B3EE" w14:textId="601A5496"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16" w:history="1">
        <w:r w:rsidRPr="00E13B2A">
          <w:rPr>
            <w:rStyle w:val="Hyperlink"/>
            <w:noProof/>
          </w:rPr>
          <w:t>Bảng 5.1. Độ chính xác từng lớp của mô hình v5 trên tập kiểm thử cùng nguồn</w:t>
        </w:r>
        <w:r>
          <w:rPr>
            <w:noProof/>
            <w:webHidden/>
          </w:rPr>
          <w:tab/>
        </w:r>
        <w:r>
          <w:rPr>
            <w:noProof/>
            <w:webHidden/>
          </w:rPr>
          <w:fldChar w:fldCharType="begin"/>
        </w:r>
        <w:r>
          <w:rPr>
            <w:noProof/>
            <w:webHidden/>
          </w:rPr>
          <w:instrText xml:space="preserve"> PAGEREF _Toc243780916 \h </w:instrText>
        </w:r>
        <w:r>
          <w:rPr>
            <w:noProof/>
            <w:webHidden/>
          </w:rPr>
        </w:r>
        <w:r>
          <w:rPr>
            <w:noProof/>
            <w:webHidden/>
          </w:rPr>
          <w:fldChar w:fldCharType="separate"/>
        </w:r>
        <w:r>
          <w:rPr>
            <w:noProof/>
            <w:webHidden/>
          </w:rPr>
          <w:t>20</w:t>
        </w:r>
        <w:r>
          <w:rPr>
            <w:noProof/>
            <w:webHidden/>
          </w:rPr>
          <w:fldChar w:fldCharType="end"/>
        </w:r>
      </w:hyperlink>
    </w:p>
    <w:p w14:paraId="174475E0" w14:textId="4AFF2E09"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17" w:history="1">
        <w:r w:rsidRPr="00E13B2A">
          <w:rPr>
            <w:rStyle w:val="Hyperlink"/>
            <w:noProof/>
          </w:rPr>
          <w:t>Bảng 5.2. Kết quả mô hình v5 trên 9 bộ ảnh đời thực (theo đúng luật web, 4 nhóm)</w:t>
        </w:r>
        <w:r>
          <w:rPr>
            <w:noProof/>
            <w:webHidden/>
          </w:rPr>
          <w:tab/>
        </w:r>
        <w:r>
          <w:rPr>
            <w:noProof/>
            <w:webHidden/>
          </w:rPr>
          <w:fldChar w:fldCharType="begin"/>
        </w:r>
        <w:r>
          <w:rPr>
            <w:noProof/>
            <w:webHidden/>
          </w:rPr>
          <w:instrText xml:space="preserve"> PAGEREF _Toc243780917 \h </w:instrText>
        </w:r>
        <w:r>
          <w:rPr>
            <w:noProof/>
            <w:webHidden/>
          </w:rPr>
        </w:r>
        <w:r>
          <w:rPr>
            <w:noProof/>
            <w:webHidden/>
          </w:rPr>
          <w:fldChar w:fldCharType="separate"/>
        </w:r>
        <w:r>
          <w:rPr>
            <w:noProof/>
            <w:webHidden/>
          </w:rPr>
          <w:t>21</w:t>
        </w:r>
        <w:r>
          <w:rPr>
            <w:noProof/>
            <w:webHidden/>
          </w:rPr>
          <w:fldChar w:fldCharType="end"/>
        </w:r>
      </w:hyperlink>
    </w:p>
    <w:p w14:paraId="386ABFA2" w14:textId="2461A5BE"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18" w:history="1">
        <w:r w:rsidRPr="00E13B2A">
          <w:rPr>
            <w:rStyle w:val="Hyperlink"/>
            <w:noProof/>
          </w:rPr>
          <w:t>Bảng 5.3. Ảnh hưởng của cân bằng độ sáng (mô hình v2, 102 ảnh không trùng)</w:t>
        </w:r>
        <w:r>
          <w:rPr>
            <w:noProof/>
            <w:webHidden/>
          </w:rPr>
          <w:tab/>
        </w:r>
        <w:r>
          <w:rPr>
            <w:noProof/>
            <w:webHidden/>
          </w:rPr>
          <w:fldChar w:fldCharType="begin"/>
        </w:r>
        <w:r>
          <w:rPr>
            <w:noProof/>
            <w:webHidden/>
          </w:rPr>
          <w:instrText xml:space="preserve"> PAGEREF _Toc243780918 \h </w:instrText>
        </w:r>
        <w:r>
          <w:rPr>
            <w:noProof/>
            <w:webHidden/>
          </w:rPr>
        </w:r>
        <w:r>
          <w:rPr>
            <w:noProof/>
            <w:webHidden/>
          </w:rPr>
          <w:fldChar w:fldCharType="separate"/>
        </w:r>
        <w:r>
          <w:rPr>
            <w:noProof/>
            <w:webHidden/>
          </w:rPr>
          <w:t>22</w:t>
        </w:r>
        <w:r>
          <w:rPr>
            <w:noProof/>
            <w:webHidden/>
          </w:rPr>
          <w:fldChar w:fldCharType="end"/>
        </w:r>
      </w:hyperlink>
    </w:p>
    <w:p w14:paraId="72467899" w14:textId="5A742E03"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19" w:history="1">
        <w:r w:rsidRPr="00E13B2A">
          <w:rPr>
            <w:rStyle w:val="Hyperlink"/>
            <w:noProof/>
          </w:rPr>
          <w:t>Bảng 5.4. Lựa chọn ngưỡng tin cậy (102 ảnh, đã có luật pin)</w:t>
        </w:r>
        <w:r>
          <w:rPr>
            <w:noProof/>
            <w:webHidden/>
          </w:rPr>
          <w:tab/>
        </w:r>
        <w:r>
          <w:rPr>
            <w:noProof/>
            <w:webHidden/>
          </w:rPr>
          <w:fldChar w:fldCharType="begin"/>
        </w:r>
        <w:r>
          <w:rPr>
            <w:noProof/>
            <w:webHidden/>
          </w:rPr>
          <w:instrText xml:space="preserve"> PAGEREF _Toc243780919 \h </w:instrText>
        </w:r>
        <w:r>
          <w:rPr>
            <w:noProof/>
            <w:webHidden/>
          </w:rPr>
        </w:r>
        <w:r>
          <w:rPr>
            <w:noProof/>
            <w:webHidden/>
          </w:rPr>
          <w:fldChar w:fldCharType="separate"/>
        </w:r>
        <w:r>
          <w:rPr>
            <w:noProof/>
            <w:webHidden/>
          </w:rPr>
          <w:t>22</w:t>
        </w:r>
        <w:r>
          <w:rPr>
            <w:noProof/>
            <w:webHidden/>
          </w:rPr>
          <w:fldChar w:fldCharType="end"/>
        </w:r>
      </w:hyperlink>
    </w:p>
    <w:p w14:paraId="148D821E" w14:textId="07F399AF"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20" w:history="1">
        <w:r w:rsidRPr="00E13B2A">
          <w:rPr>
            <w:rStyle w:val="Hyperlink"/>
            <w:noProof/>
          </w:rPr>
          <w:t>Bảng 5.5. So sánh với mô hình cơ sở Teachable Machine (49 ảnh đời thực)</w:t>
        </w:r>
        <w:r>
          <w:rPr>
            <w:noProof/>
            <w:webHidden/>
          </w:rPr>
          <w:tab/>
        </w:r>
        <w:r>
          <w:rPr>
            <w:noProof/>
            <w:webHidden/>
          </w:rPr>
          <w:fldChar w:fldCharType="begin"/>
        </w:r>
        <w:r>
          <w:rPr>
            <w:noProof/>
            <w:webHidden/>
          </w:rPr>
          <w:instrText xml:space="preserve"> PAGEREF _Toc243780920 \h </w:instrText>
        </w:r>
        <w:r>
          <w:rPr>
            <w:noProof/>
            <w:webHidden/>
          </w:rPr>
        </w:r>
        <w:r>
          <w:rPr>
            <w:noProof/>
            <w:webHidden/>
          </w:rPr>
          <w:fldChar w:fldCharType="separate"/>
        </w:r>
        <w:r>
          <w:rPr>
            <w:noProof/>
            <w:webHidden/>
          </w:rPr>
          <w:t>23</w:t>
        </w:r>
        <w:r>
          <w:rPr>
            <w:noProof/>
            <w:webHidden/>
          </w:rPr>
          <w:fldChar w:fldCharType="end"/>
        </w:r>
      </w:hyperlink>
    </w:p>
    <w:p w14:paraId="13C5682E" w14:textId="7EA426DB"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21" w:history="1">
        <w:r w:rsidRPr="00E13B2A">
          <w:rPr>
            <w:rStyle w:val="Hyperlink"/>
            <w:noProof/>
          </w:rPr>
          <w:t>Bảng 6.1. Các thành phần triển khai của hệ thống</w:t>
        </w:r>
        <w:r>
          <w:rPr>
            <w:noProof/>
            <w:webHidden/>
          </w:rPr>
          <w:tab/>
        </w:r>
        <w:r>
          <w:rPr>
            <w:noProof/>
            <w:webHidden/>
          </w:rPr>
          <w:fldChar w:fldCharType="begin"/>
        </w:r>
        <w:r>
          <w:rPr>
            <w:noProof/>
            <w:webHidden/>
          </w:rPr>
          <w:instrText xml:space="preserve"> PAGEREF _Toc243780921 \h </w:instrText>
        </w:r>
        <w:r>
          <w:rPr>
            <w:noProof/>
            <w:webHidden/>
          </w:rPr>
        </w:r>
        <w:r>
          <w:rPr>
            <w:noProof/>
            <w:webHidden/>
          </w:rPr>
          <w:fldChar w:fldCharType="separate"/>
        </w:r>
        <w:r>
          <w:rPr>
            <w:noProof/>
            <w:webHidden/>
          </w:rPr>
          <w:t>27</w:t>
        </w:r>
        <w:r>
          <w:rPr>
            <w:noProof/>
            <w:webHidden/>
          </w:rPr>
          <w:fldChar w:fldCharType="end"/>
        </w:r>
      </w:hyperlink>
    </w:p>
    <w:p w14:paraId="173A77CB" w14:textId="3D88F2D5"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22" w:history="1">
        <w:r w:rsidRPr="00E13B2A">
          <w:rPr>
            <w:rStyle w:val="Hyperlink"/>
            <w:noProof/>
          </w:rPr>
          <w:t>Bảng 6.2. Phân tích rủi ro và biện pháp kiểm soát</w:t>
        </w:r>
        <w:r>
          <w:rPr>
            <w:noProof/>
            <w:webHidden/>
          </w:rPr>
          <w:tab/>
        </w:r>
        <w:r>
          <w:rPr>
            <w:noProof/>
            <w:webHidden/>
          </w:rPr>
          <w:fldChar w:fldCharType="begin"/>
        </w:r>
        <w:r>
          <w:rPr>
            <w:noProof/>
            <w:webHidden/>
          </w:rPr>
          <w:instrText xml:space="preserve"> PAGEREF _Toc243780922 \h </w:instrText>
        </w:r>
        <w:r>
          <w:rPr>
            <w:noProof/>
            <w:webHidden/>
          </w:rPr>
        </w:r>
        <w:r>
          <w:rPr>
            <w:noProof/>
            <w:webHidden/>
          </w:rPr>
          <w:fldChar w:fldCharType="separate"/>
        </w:r>
        <w:r>
          <w:rPr>
            <w:noProof/>
            <w:webHidden/>
          </w:rPr>
          <w:t>27</w:t>
        </w:r>
        <w:r>
          <w:rPr>
            <w:noProof/>
            <w:webHidden/>
          </w:rPr>
          <w:fldChar w:fldCharType="end"/>
        </w:r>
      </w:hyperlink>
    </w:p>
    <w:p w14:paraId="39125A5F" w14:textId="1967C1C7"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23" w:history="1">
        <w:r w:rsidRPr="00E13B2A">
          <w:rPr>
            <w:rStyle w:val="Hyperlink"/>
            <w:noProof/>
          </w:rPr>
          <w:t>Bảng A.1. Công cụ trí tuệ nhân tạo và mô hình nền tảng</w:t>
        </w:r>
        <w:r>
          <w:rPr>
            <w:noProof/>
            <w:webHidden/>
          </w:rPr>
          <w:tab/>
        </w:r>
        <w:r>
          <w:rPr>
            <w:noProof/>
            <w:webHidden/>
          </w:rPr>
          <w:fldChar w:fldCharType="begin"/>
        </w:r>
        <w:r>
          <w:rPr>
            <w:noProof/>
            <w:webHidden/>
          </w:rPr>
          <w:instrText xml:space="preserve"> PAGEREF _Toc243780923 \h </w:instrText>
        </w:r>
        <w:r>
          <w:rPr>
            <w:noProof/>
            <w:webHidden/>
          </w:rPr>
        </w:r>
        <w:r>
          <w:rPr>
            <w:noProof/>
            <w:webHidden/>
          </w:rPr>
          <w:fldChar w:fldCharType="separate"/>
        </w:r>
        <w:r>
          <w:rPr>
            <w:noProof/>
            <w:webHidden/>
          </w:rPr>
          <w:t>32</w:t>
        </w:r>
        <w:r>
          <w:rPr>
            <w:noProof/>
            <w:webHidden/>
          </w:rPr>
          <w:fldChar w:fldCharType="end"/>
        </w:r>
      </w:hyperlink>
    </w:p>
    <w:p w14:paraId="1021CE20" w14:textId="5425F30C"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24" w:history="1">
        <w:r w:rsidRPr="00E13B2A">
          <w:rPr>
            <w:rStyle w:val="Hyperlink"/>
            <w:noProof/>
          </w:rPr>
          <w:t>Bảng A.2. API và dịch vụ bên thứ ba</w:t>
        </w:r>
        <w:r>
          <w:rPr>
            <w:noProof/>
            <w:webHidden/>
          </w:rPr>
          <w:tab/>
        </w:r>
        <w:r>
          <w:rPr>
            <w:noProof/>
            <w:webHidden/>
          </w:rPr>
          <w:fldChar w:fldCharType="begin"/>
        </w:r>
        <w:r>
          <w:rPr>
            <w:noProof/>
            <w:webHidden/>
          </w:rPr>
          <w:instrText xml:space="preserve"> PAGEREF _Toc243780924 \h </w:instrText>
        </w:r>
        <w:r>
          <w:rPr>
            <w:noProof/>
            <w:webHidden/>
          </w:rPr>
        </w:r>
        <w:r>
          <w:rPr>
            <w:noProof/>
            <w:webHidden/>
          </w:rPr>
          <w:fldChar w:fldCharType="separate"/>
        </w:r>
        <w:r>
          <w:rPr>
            <w:noProof/>
            <w:webHidden/>
          </w:rPr>
          <w:t>32</w:t>
        </w:r>
        <w:r>
          <w:rPr>
            <w:noProof/>
            <w:webHidden/>
          </w:rPr>
          <w:fldChar w:fldCharType="end"/>
        </w:r>
      </w:hyperlink>
    </w:p>
    <w:p w14:paraId="7BED4C68" w14:textId="0211EE9D"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25" w:history="1">
        <w:r w:rsidRPr="00E13B2A">
          <w:rPr>
            <w:rStyle w:val="Hyperlink"/>
            <w:noProof/>
          </w:rPr>
          <w:t>Bảng A.3. Thư viện và framework mã nguồn mở</w:t>
        </w:r>
        <w:r>
          <w:rPr>
            <w:noProof/>
            <w:webHidden/>
          </w:rPr>
          <w:tab/>
        </w:r>
        <w:r>
          <w:rPr>
            <w:noProof/>
            <w:webHidden/>
          </w:rPr>
          <w:fldChar w:fldCharType="begin"/>
        </w:r>
        <w:r>
          <w:rPr>
            <w:noProof/>
            <w:webHidden/>
          </w:rPr>
          <w:instrText xml:space="preserve"> PAGEREF _Toc243780925 \h </w:instrText>
        </w:r>
        <w:r>
          <w:rPr>
            <w:noProof/>
            <w:webHidden/>
          </w:rPr>
        </w:r>
        <w:r>
          <w:rPr>
            <w:noProof/>
            <w:webHidden/>
          </w:rPr>
          <w:fldChar w:fldCharType="separate"/>
        </w:r>
        <w:r>
          <w:rPr>
            <w:noProof/>
            <w:webHidden/>
          </w:rPr>
          <w:t>32</w:t>
        </w:r>
        <w:r>
          <w:rPr>
            <w:noProof/>
            <w:webHidden/>
          </w:rPr>
          <w:fldChar w:fldCharType="end"/>
        </w:r>
      </w:hyperlink>
    </w:p>
    <w:p w14:paraId="6A589CAF" w14:textId="5999271E" w:rsidR="00515122" w:rsidRDefault="00EF166F">
      <w:r>
        <w:fldChar w:fldCharType="end"/>
      </w:r>
    </w:p>
    <w:p w14:paraId="647FD9DC" w14:textId="77777777" w:rsidR="00515122" w:rsidRDefault="00EF166F">
      <w:pPr>
        <w:pStyle w:val="Heading1"/>
      </w:pPr>
      <w:bookmarkStart w:id="6" w:name="_Toc243780846"/>
      <w:r>
        <w:lastRenderedPageBreak/>
        <w:t>DANH MỤC HÌNH</w:t>
      </w:r>
      <w:bookmarkEnd w:id="6"/>
    </w:p>
    <w:p w14:paraId="26874CF2" w14:textId="22E88E34" w:rsidR="00A55275" w:rsidRDefault="00EF166F">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"HinhCap,1" </w:instrText>
      </w:r>
      <w:r>
        <w:fldChar w:fldCharType="separate"/>
      </w:r>
      <w:hyperlink w:anchor="_Toc243780926" w:history="1">
        <w:r w:rsidR="00A55275" w:rsidRPr="00FB7EA2">
          <w:rPr>
            <w:rStyle w:val="Hyperlink"/>
            <w:noProof/>
          </w:rPr>
          <w:t>Hình 2.1. Chuỗi xử lý ảnh trên một ảnh rác thật: hiệu chỉnh độ sáng, chuẩn hóa kích thước, tăng cường và mã băm dHash</w:t>
        </w:r>
        <w:r w:rsidR="00A55275">
          <w:rPr>
            <w:noProof/>
            <w:webHidden/>
          </w:rPr>
          <w:tab/>
        </w:r>
        <w:r w:rsidR="00A55275">
          <w:rPr>
            <w:noProof/>
            <w:webHidden/>
          </w:rPr>
          <w:fldChar w:fldCharType="begin"/>
        </w:r>
        <w:r w:rsidR="00A55275">
          <w:rPr>
            <w:noProof/>
            <w:webHidden/>
          </w:rPr>
          <w:instrText xml:space="preserve"> PAGEREF _Toc243780926 \h </w:instrText>
        </w:r>
        <w:r w:rsidR="00A55275">
          <w:rPr>
            <w:noProof/>
            <w:webHidden/>
          </w:rPr>
        </w:r>
        <w:r w:rsidR="00A55275">
          <w:rPr>
            <w:noProof/>
            <w:webHidden/>
          </w:rPr>
          <w:fldChar w:fldCharType="separate"/>
        </w:r>
        <w:r w:rsidR="00A55275">
          <w:rPr>
            <w:noProof/>
            <w:webHidden/>
          </w:rPr>
          <w:t>4</w:t>
        </w:r>
        <w:r w:rsidR="00A55275">
          <w:rPr>
            <w:noProof/>
            <w:webHidden/>
          </w:rPr>
          <w:fldChar w:fldCharType="end"/>
        </w:r>
      </w:hyperlink>
    </w:p>
    <w:p w14:paraId="2F9F9484" w14:textId="0C9C130D"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27" w:history="1">
        <w:r w:rsidRPr="00FB7EA2">
          <w:rPr>
            <w:rStyle w:val="Hyperlink"/>
            <w:noProof/>
          </w:rPr>
          <w:t>Hình 2.2. Đường cong hiệu chỉnh gamma s = r^γ với các giá trị γ khác nhau</w:t>
        </w:r>
        <w:r>
          <w:rPr>
            <w:noProof/>
            <w:webHidden/>
          </w:rPr>
          <w:tab/>
        </w:r>
        <w:r>
          <w:rPr>
            <w:noProof/>
            <w:webHidden/>
          </w:rPr>
          <w:fldChar w:fldCharType="begin"/>
        </w:r>
        <w:r>
          <w:rPr>
            <w:noProof/>
            <w:webHidden/>
          </w:rPr>
          <w:instrText xml:space="preserve"> PAGEREF _Toc243780927 \h </w:instrText>
        </w:r>
        <w:r>
          <w:rPr>
            <w:noProof/>
            <w:webHidden/>
          </w:rPr>
        </w:r>
        <w:r>
          <w:rPr>
            <w:noProof/>
            <w:webHidden/>
          </w:rPr>
          <w:fldChar w:fldCharType="separate"/>
        </w:r>
        <w:r>
          <w:rPr>
            <w:noProof/>
            <w:webHidden/>
          </w:rPr>
          <w:t>5</w:t>
        </w:r>
        <w:r>
          <w:rPr>
            <w:noProof/>
            <w:webHidden/>
          </w:rPr>
          <w:fldChar w:fldCharType="end"/>
        </w:r>
      </w:hyperlink>
    </w:p>
    <w:p w14:paraId="18115310" w14:textId="68A29A73"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28" w:history="1">
        <w:r w:rsidRPr="00FB7EA2">
          <w:rPr>
            <w:rStyle w:val="Hyperlink"/>
            <w:noProof/>
          </w:rPr>
          <w:t>Hình 3.1. Phân bố số ảnh theo 8 loại của bộ dữ liệu v5</w:t>
        </w:r>
        <w:r>
          <w:rPr>
            <w:noProof/>
            <w:webHidden/>
          </w:rPr>
          <w:tab/>
        </w:r>
        <w:r>
          <w:rPr>
            <w:noProof/>
            <w:webHidden/>
          </w:rPr>
          <w:fldChar w:fldCharType="begin"/>
        </w:r>
        <w:r>
          <w:rPr>
            <w:noProof/>
            <w:webHidden/>
          </w:rPr>
          <w:instrText xml:space="preserve"> PAGEREF _Toc243780928 \h </w:instrText>
        </w:r>
        <w:r>
          <w:rPr>
            <w:noProof/>
            <w:webHidden/>
          </w:rPr>
        </w:r>
        <w:r>
          <w:rPr>
            <w:noProof/>
            <w:webHidden/>
          </w:rPr>
          <w:fldChar w:fldCharType="separate"/>
        </w:r>
        <w:r>
          <w:rPr>
            <w:noProof/>
            <w:webHidden/>
          </w:rPr>
          <w:t>13</w:t>
        </w:r>
        <w:r>
          <w:rPr>
            <w:noProof/>
            <w:webHidden/>
          </w:rPr>
          <w:fldChar w:fldCharType="end"/>
        </w:r>
      </w:hyperlink>
    </w:p>
    <w:p w14:paraId="6BAC4EBF" w14:textId="077893F6"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29" w:history="1">
        <w:r w:rsidRPr="00FB7EA2">
          <w:rPr>
            <w:rStyle w:val="Hyperlink"/>
            <w:noProof/>
          </w:rPr>
          <w:t>Hình 4.1. Đường cong huấn luyện của mô hình v5 (epoch tốt nhất: 11, val 91,95%)</w:t>
        </w:r>
        <w:r>
          <w:rPr>
            <w:noProof/>
            <w:webHidden/>
          </w:rPr>
          <w:tab/>
        </w:r>
        <w:r>
          <w:rPr>
            <w:noProof/>
            <w:webHidden/>
          </w:rPr>
          <w:fldChar w:fldCharType="begin"/>
        </w:r>
        <w:r>
          <w:rPr>
            <w:noProof/>
            <w:webHidden/>
          </w:rPr>
          <w:instrText xml:space="preserve"> PAGEREF _Toc243780929 \h </w:instrText>
        </w:r>
        <w:r>
          <w:rPr>
            <w:noProof/>
            <w:webHidden/>
          </w:rPr>
        </w:r>
        <w:r>
          <w:rPr>
            <w:noProof/>
            <w:webHidden/>
          </w:rPr>
          <w:fldChar w:fldCharType="separate"/>
        </w:r>
        <w:r>
          <w:rPr>
            <w:noProof/>
            <w:webHidden/>
          </w:rPr>
          <w:t>16</w:t>
        </w:r>
        <w:r>
          <w:rPr>
            <w:noProof/>
            <w:webHidden/>
          </w:rPr>
          <w:fldChar w:fldCharType="end"/>
        </w:r>
      </w:hyperlink>
    </w:p>
    <w:p w14:paraId="4C55EF98" w14:textId="6490645B"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30" w:history="1">
        <w:r w:rsidRPr="00FB7EA2">
          <w:rPr>
            <w:rStyle w:val="Hyperlink"/>
            <w:noProof/>
          </w:rPr>
          <w:t>Hình 5.1. Ma trận nhầm lẫn của mô hình v5 trên 2.955 ảnh kiểm thử</w:t>
        </w:r>
        <w:r>
          <w:rPr>
            <w:noProof/>
            <w:webHidden/>
          </w:rPr>
          <w:tab/>
        </w:r>
        <w:r>
          <w:rPr>
            <w:noProof/>
            <w:webHidden/>
          </w:rPr>
          <w:fldChar w:fldCharType="begin"/>
        </w:r>
        <w:r>
          <w:rPr>
            <w:noProof/>
            <w:webHidden/>
          </w:rPr>
          <w:instrText xml:space="preserve"> PAGEREF _Toc243780930 \h </w:instrText>
        </w:r>
        <w:r>
          <w:rPr>
            <w:noProof/>
            <w:webHidden/>
          </w:rPr>
        </w:r>
        <w:r>
          <w:rPr>
            <w:noProof/>
            <w:webHidden/>
          </w:rPr>
          <w:fldChar w:fldCharType="separate"/>
        </w:r>
        <w:r>
          <w:rPr>
            <w:noProof/>
            <w:webHidden/>
          </w:rPr>
          <w:t>20</w:t>
        </w:r>
        <w:r>
          <w:rPr>
            <w:noProof/>
            <w:webHidden/>
          </w:rPr>
          <w:fldChar w:fldCharType="end"/>
        </w:r>
      </w:hyperlink>
    </w:p>
    <w:p w14:paraId="17D57DF3" w14:textId="12C9BB48"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31" w:history="1">
        <w:r w:rsidRPr="00FB7EA2">
          <w:rPr>
            <w:rStyle w:val="Hyperlink"/>
            <w:noProof/>
          </w:rPr>
          <w:t>Hình 5.2. Mô hình web cũ (v2) so với mô hình triển khai v5</w:t>
        </w:r>
        <w:r>
          <w:rPr>
            <w:noProof/>
            <w:webHidden/>
          </w:rPr>
          <w:tab/>
        </w:r>
        <w:r>
          <w:rPr>
            <w:noProof/>
            <w:webHidden/>
          </w:rPr>
          <w:fldChar w:fldCharType="begin"/>
        </w:r>
        <w:r>
          <w:rPr>
            <w:noProof/>
            <w:webHidden/>
          </w:rPr>
          <w:instrText xml:space="preserve"> PAGEREF _Toc243780931 \h </w:instrText>
        </w:r>
        <w:r>
          <w:rPr>
            <w:noProof/>
            <w:webHidden/>
          </w:rPr>
        </w:r>
        <w:r>
          <w:rPr>
            <w:noProof/>
            <w:webHidden/>
          </w:rPr>
          <w:fldChar w:fldCharType="separate"/>
        </w:r>
        <w:r>
          <w:rPr>
            <w:noProof/>
            <w:webHidden/>
          </w:rPr>
          <w:t>22</w:t>
        </w:r>
        <w:r>
          <w:rPr>
            <w:noProof/>
            <w:webHidden/>
          </w:rPr>
          <w:fldChar w:fldCharType="end"/>
        </w:r>
      </w:hyperlink>
    </w:p>
    <w:p w14:paraId="744DA40C" w14:textId="26BF1138"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32" w:history="1">
        <w:r w:rsidRPr="00FB7EA2">
          <w:rPr>
            <w:rStyle w:val="Hyperlink"/>
            <w:noProof/>
          </w:rPr>
          <w:t>Hình 6.1. Kiến trúc tổng thể của hệ thống</w:t>
        </w:r>
        <w:r>
          <w:rPr>
            <w:noProof/>
            <w:webHidden/>
          </w:rPr>
          <w:tab/>
        </w:r>
        <w:r>
          <w:rPr>
            <w:noProof/>
            <w:webHidden/>
          </w:rPr>
          <w:fldChar w:fldCharType="begin"/>
        </w:r>
        <w:r>
          <w:rPr>
            <w:noProof/>
            <w:webHidden/>
          </w:rPr>
          <w:instrText xml:space="preserve"> PAGEREF _Toc243780932 \h </w:instrText>
        </w:r>
        <w:r>
          <w:rPr>
            <w:noProof/>
            <w:webHidden/>
          </w:rPr>
        </w:r>
        <w:r>
          <w:rPr>
            <w:noProof/>
            <w:webHidden/>
          </w:rPr>
          <w:fldChar w:fldCharType="separate"/>
        </w:r>
        <w:r>
          <w:rPr>
            <w:noProof/>
            <w:webHidden/>
          </w:rPr>
          <w:t>25</w:t>
        </w:r>
        <w:r>
          <w:rPr>
            <w:noProof/>
            <w:webHidden/>
          </w:rPr>
          <w:fldChar w:fldCharType="end"/>
        </w:r>
      </w:hyperlink>
    </w:p>
    <w:p w14:paraId="619B5938" w14:textId="419F721F" w:rsidR="00A55275" w:rsidRDefault="00A55275">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3780933" w:history="1">
        <w:r w:rsidRPr="00FB7EA2">
          <w:rPr>
            <w:rStyle w:val="Hyperlink"/>
            <w:noProof/>
          </w:rPr>
          <w:t>Hình 6.2. Lưu đồ xử lý một khung hình trên ứng dụng web</w:t>
        </w:r>
        <w:r>
          <w:rPr>
            <w:noProof/>
            <w:webHidden/>
          </w:rPr>
          <w:tab/>
        </w:r>
        <w:r>
          <w:rPr>
            <w:noProof/>
            <w:webHidden/>
          </w:rPr>
          <w:fldChar w:fldCharType="begin"/>
        </w:r>
        <w:r>
          <w:rPr>
            <w:noProof/>
            <w:webHidden/>
          </w:rPr>
          <w:instrText xml:space="preserve"> PAGEREF _Toc243780933 \h </w:instrText>
        </w:r>
        <w:r>
          <w:rPr>
            <w:noProof/>
            <w:webHidden/>
          </w:rPr>
        </w:r>
        <w:r>
          <w:rPr>
            <w:noProof/>
            <w:webHidden/>
          </w:rPr>
          <w:fldChar w:fldCharType="separate"/>
        </w:r>
        <w:r>
          <w:rPr>
            <w:noProof/>
            <w:webHidden/>
          </w:rPr>
          <w:t>26</w:t>
        </w:r>
        <w:r>
          <w:rPr>
            <w:noProof/>
            <w:webHidden/>
          </w:rPr>
          <w:fldChar w:fldCharType="end"/>
        </w:r>
      </w:hyperlink>
    </w:p>
    <w:p w14:paraId="37AEF229" w14:textId="1FBA92BC" w:rsidR="00515122" w:rsidRDefault="00EF166F">
      <w:r>
        <w:fldChar w:fldCharType="end"/>
      </w:r>
    </w:p>
    <w:p w14:paraId="4D8CE6A3" w14:textId="77777777" w:rsidR="00515122" w:rsidRDefault="00515122">
      <w:pPr>
        <w:sectPr w:rsidR="00515122">
          <w:footerReference w:type="default" r:id="rId10"/>
          <w:pgSz w:w="11906" w:h="16838"/>
          <w:pgMar w:top="1134" w:right="1134" w:bottom="1134" w:left="1701" w:header="680" w:footer="680" w:gutter="0"/>
          <w:pgNumType w:fmt="lowerRoman" w:start="1"/>
          <w:cols w:space="720"/>
          <w:docGrid w:linePitch="360"/>
        </w:sectPr>
      </w:pPr>
    </w:p>
    <w:p w14:paraId="3178C997" w14:textId="77777777" w:rsidR="00515122" w:rsidRDefault="00EF166F">
      <w:pPr>
        <w:pStyle w:val="Heading1"/>
        <w:pageBreakBefore w:val="0"/>
      </w:pPr>
      <w:bookmarkStart w:id="7" w:name="_Toc243780847"/>
      <w:r>
        <w:lastRenderedPageBreak/>
        <w:t>CHƯƠNG 1. TỔNG QUAN ĐỀ TÀI</w:t>
      </w:r>
      <w:bookmarkEnd w:id="7"/>
    </w:p>
    <w:p w14:paraId="01DA7F8C" w14:textId="77777777" w:rsidR="00515122" w:rsidRDefault="00EF166F">
      <w:pPr>
        <w:pStyle w:val="Heading2"/>
      </w:pPr>
      <w:bookmarkStart w:id="8" w:name="_Toc243780848"/>
      <w:r>
        <w:t>1.1. Bối cảnh và thực trạng phân loại rác tại nguồn</w:t>
      </w:r>
      <w:bookmarkEnd w:id="8"/>
    </w:p>
    <w:p w14:paraId="365BE198" w14:textId="77777777" w:rsidR="00515122" w:rsidRDefault="00EF166F">
      <w:pPr>
        <w:ind w:firstLine="567"/>
      </w:pPr>
      <w:r>
        <w:t>Mỗi ngày Việt Nam phát sinh hơn 60.000 tấn chất thải rắn sinh hoạt, phần lớn vẫn được bỏ chung vào một túi rồi đem chôn lấp. Luật Bảo vệ môi trường 2020 [10] yêu cầu hộ gia đình, cá nhân phân loại chất thải rắn sinh hoạt tại nguồn, và yêu cầu này chính thức áp dụng trên phạm vi cả nước từ ngày 01/01/2025. Tuy nhiên, quy định chỉ phát huy tác dụng khi người dân biết cách phân loại đúng.</w:t>
      </w:r>
    </w:p>
    <w:p w14:paraId="7DEA65D9" w14:textId="77777777" w:rsidR="00515122" w:rsidRDefault="00EF166F">
      <w:pPr>
        <w:ind w:firstLine="567"/>
      </w:pPr>
      <w:r>
        <w:t>Trên thực tế, người dân gặp khó khăn ngay ở câu hỏi đơn giản nhất: “món đồ này bỏ vào thùng nào?”. Vỏ hộp giấy dính dầu, chai nhựa trong, chai thủy tinh, cục pin cũ, chiếc áo rách… mỗi loại cần một cách xử lý khác nhau. Phân loại sai dẫn đến hai hệ lụy:</w:t>
      </w:r>
    </w:p>
    <w:p w14:paraId="245240AD" w14:textId="77777777" w:rsidR="00515122" w:rsidRDefault="00EF166F">
      <w:pPr>
        <w:pStyle w:val="ListBullet"/>
      </w:pPr>
      <w:r>
        <w:rPr>
          <w:b/>
        </w:rPr>
        <w:t>Rác tái chế bị nhiễm bẩn và mất giá trị:</w:t>
      </w:r>
      <w:r>
        <w:t xml:space="preserve"> giấy dính dầu mỡ, nhựa lẫn thức ăn khiến cả lô vật liệu tái chế phải đem chôn lấp.</w:t>
      </w:r>
    </w:p>
    <w:p w14:paraId="0287F6A8" w14:textId="77777777" w:rsidR="00515122" w:rsidRDefault="00EF166F">
      <w:pPr>
        <w:pStyle w:val="ListBullet"/>
      </w:pPr>
      <w:r>
        <w:rPr>
          <w:b/>
        </w:rPr>
        <w:t>Rác nguy hại bị xử lý như rác thường:</w:t>
      </w:r>
      <w:r>
        <w:t xml:space="preserve"> pin chứa kim loại nặng (thủy ngân, chì, cadimi); khi chôn lấp cùng rác sinh hoạt, vỏ pin bị ăn mòn và rò rỉ hóa chất vào đất, nước ngầm.</w:t>
      </w:r>
    </w:p>
    <w:p w14:paraId="350E3B49" w14:textId="77777777" w:rsidR="00515122" w:rsidRDefault="00EF166F">
      <w:pPr>
        <w:pStyle w:val="Heading2"/>
      </w:pPr>
      <w:bookmarkStart w:id="9" w:name="_Toc243780849"/>
      <w:r>
        <w:t>1.2. Hạn chế của các cách hỗ trợ hiện nay</w:t>
      </w:r>
      <w:bookmarkEnd w:id="9"/>
    </w:p>
    <w:p w14:paraId="7E053875" w14:textId="77777777" w:rsidR="00515122" w:rsidRDefault="00EF166F">
      <w:pPr>
        <w:ind w:firstLine="567"/>
      </w:pPr>
      <w:r>
        <w:t>Tờ rơi, bảng hướng dẫn thường chỉ liệt kê nhóm chung chung (“rác tái chế”, “rác hữu cơ”, “rác khác”), người dùng vẫn phải tự đoán món đồ cụ thể thuộc nhóm nào. Công cụ tra cứu bằng từ khóa đòi hỏi người dùng biết tên vật liệu, trong khi chính việc nhận ra vật liệu mới là khó khăn.</w:t>
      </w:r>
    </w:p>
    <w:p w14:paraId="2953E8A6" w14:textId="77777777" w:rsidR="00515122" w:rsidRDefault="00EF166F">
      <w:pPr>
        <w:ind w:firstLine="567"/>
      </w:pPr>
      <w:r>
        <w:t>Các ứng dụng nhận diện ảnh xây dựng nhanh bằng công cụ không cần lập trình (như Google Teachable Machine) cho kết quả rất tự tin nhưng không đáng tin cậy: trong thử nghiệm của nhóm, một mô hình như vậy khẳng định một kiện giấy phế liệu là “thủy tinh 99,5%”. Với ứng dụng khuyên người dân vứt rác, một lời khuyên sai nhưng tự tin còn nguy hiểm hơn không có lời khuyên.</w:t>
      </w:r>
    </w:p>
    <w:p w14:paraId="131103CC" w14:textId="77777777" w:rsidR="00515122" w:rsidRDefault="00EF166F">
      <w:pPr>
        <w:ind w:firstLine="567"/>
      </w:pPr>
      <w:r>
        <w:t xml:space="preserve">Ngoài ra, hầu hết các bộ dữ liệu công khai được dùng để huấn luyện là ảnh chụp một vật trên nền trắng. Mô hình học trên những ảnh này đạt độ chính xác trên 90% khi kiểm thử cùng nguồn, nhưng giảm mạnh khi gặp ảnh rác ngoài đời (nền lộn xộn, ánh </w:t>
      </w:r>
      <w:r>
        <w:lastRenderedPageBreak/>
        <w:t xml:space="preserve">sáng yếu, vật bị bẹp, bẩn). Đây là vấn đề </w:t>
      </w:r>
      <w:r>
        <w:rPr>
          <w:i/>
        </w:rPr>
        <w:t>lệch miền dữ liệu</w:t>
      </w:r>
      <w:r>
        <w:t xml:space="preserve"> (domain shift) mà đề tài tập trung giải quyết.</w:t>
      </w:r>
    </w:p>
    <w:p w14:paraId="0ECB5445" w14:textId="77777777" w:rsidR="00515122" w:rsidRDefault="00EF166F">
      <w:pPr>
        <w:pStyle w:val="Heading2"/>
      </w:pPr>
      <w:bookmarkStart w:id="10" w:name="_Toc243780850"/>
      <w:r>
        <w:t>1.3. Mục tiêu đề tài</w:t>
      </w:r>
      <w:bookmarkEnd w:id="10"/>
    </w:p>
    <w:p w14:paraId="296CA685" w14:textId="77777777" w:rsidR="00515122" w:rsidRDefault="00EF166F">
      <w:pPr>
        <w:pStyle w:val="ListBullet"/>
      </w:pPr>
      <w:r>
        <w:t>Nhận diện ảnh rác thành 8 loại vật liệu và xếp vào 4 nhóm phân loại tại nguồn.</w:t>
      </w:r>
    </w:p>
    <w:p w14:paraId="483D12C9" w14:textId="77777777" w:rsidR="00515122" w:rsidRDefault="00EF166F">
      <w:pPr>
        <w:pStyle w:val="ListBullet"/>
      </w:pPr>
      <w:r>
        <w:t>Áp dụng kỹ thuật xử lý ảnh (chỉnh sáng, chuẩn hóa kích thước, lọc ảnh trùng) để mô hình dùng được trên ảnh chụp thật.</w:t>
      </w:r>
    </w:p>
    <w:p w14:paraId="6A067405" w14:textId="77777777" w:rsidR="00515122" w:rsidRDefault="00EF166F">
      <w:pPr>
        <w:pStyle w:val="ListBullet"/>
      </w:pPr>
      <w:r>
        <w:t>Đưa mô hình lên web: mở camera điện thoại là nhận diện, ảnh không gửi lên máy chủ.</w:t>
      </w:r>
    </w:p>
    <w:p w14:paraId="149DDD34" w14:textId="77777777" w:rsidR="00515122" w:rsidRDefault="00EF166F">
      <w:pPr>
        <w:pStyle w:val="Heading2"/>
      </w:pPr>
      <w:bookmarkStart w:id="11" w:name="_Toc243780851"/>
      <w:r>
        <w:t>1.4. Đối tượng và phạm vi nghiên cứu</w:t>
      </w:r>
      <w:bookmarkEnd w:id="11"/>
    </w:p>
    <w:p w14:paraId="073BD143" w14:textId="77777777" w:rsidR="00515122" w:rsidRDefault="00EF166F">
      <w:pPr>
        <w:ind w:firstLine="567"/>
      </w:pPr>
      <w:r>
        <w:rPr>
          <w:b/>
        </w:rPr>
        <w:t>Đối tượng nghiên cứu:</w:t>
      </w:r>
      <w:r>
        <w:t xml:space="preserve"> mạng nơ-ron tích chập cho bài toán phân loại ảnh, kỹ thuật học chuyển giao, phương pháp xây dựng – làm sạch – đánh giá dữ liệu ảnh rác đa nguồn, và kỹ thuật triển khai mô hình học sâu trên trình duyệt.</w:t>
      </w:r>
    </w:p>
    <w:p w14:paraId="1CD7A1C0" w14:textId="77777777" w:rsidR="00515122" w:rsidRDefault="00EF166F">
      <w:pPr>
        <w:ind w:firstLine="567"/>
      </w:pPr>
      <w:r>
        <w:rPr>
          <w:b/>
        </w:rPr>
        <w:t>Phạm vi chuyên môn:</w:t>
      </w:r>
      <w:r>
        <w:t xml:space="preserve"> sản phẩm nhận diện 8 loại vật liệu phổ biến, mỗi ảnh xác định một vật chính. Phiên bản hiện tại chưa nhận diện rác điện tử (cục sạc, dây sạc), rác y tế, sành sứ, khẩu trang, tã và chưa định vị nhiều vật trong cùng khung hình.</w:t>
      </w:r>
    </w:p>
    <w:p w14:paraId="17651540" w14:textId="77777777" w:rsidR="00515122" w:rsidRDefault="00EF166F">
      <w:pPr>
        <w:ind w:firstLine="567"/>
      </w:pPr>
      <w:r>
        <w:rPr>
          <w:b/>
        </w:rPr>
        <w:t>Phạm vi vận hành:</w:t>
      </w:r>
      <w:r>
        <w:t xml:space="preserve"> ứng dụng web chạy trên trình duyệt của điện thoại và máy tính có camera (HTTPS).</w:t>
      </w:r>
    </w:p>
    <w:p w14:paraId="1BECEB34" w14:textId="77777777" w:rsidR="00515122" w:rsidRDefault="00EF166F">
      <w:pPr>
        <w:pStyle w:val="BangCap"/>
      </w:pPr>
      <w:bookmarkStart w:id="12" w:name="_Toc243780903"/>
      <w:r>
        <w:t>Bảng 1.1. Phân nhóm rác và phạm vi nhận diện của sản phẩm</w:t>
      </w:r>
      <w:bookmarkEnd w:id="12"/>
    </w:p>
    <w:tbl>
      <w:tblPr>
        <w:tblStyle w:val="TableGrid"/>
        <w:tblW w:w="9072" w:type="dxa"/>
        <w:jc w:val="center"/>
        <w:tblLayout w:type="fixed"/>
        <w:tblLook w:val="04A0" w:firstRow="1" w:lastRow="0" w:firstColumn="1" w:lastColumn="0" w:noHBand="0" w:noVBand="1"/>
      </w:tblPr>
      <w:tblGrid>
        <w:gridCol w:w="1475"/>
        <w:gridCol w:w="1474"/>
        <w:gridCol w:w="1928"/>
        <w:gridCol w:w="2778"/>
        <w:gridCol w:w="1417"/>
      </w:tblGrid>
      <w:tr w:rsidR="00515122" w14:paraId="3E268CBC" w14:textId="77777777">
        <w:trPr>
          <w:tblHeader/>
          <w:jc w:val="center"/>
        </w:trPr>
        <w:tc>
          <w:tcPr>
            <w:tcW w:w="1474" w:type="dxa"/>
            <w:shd w:val="clear" w:color="auto" w:fill="D9E2F3"/>
            <w:vAlign w:val="center"/>
          </w:tcPr>
          <w:p w14:paraId="6B07F125" w14:textId="77777777" w:rsidR="00515122" w:rsidRDefault="00EF166F">
            <w:pPr>
              <w:pStyle w:val="TableText"/>
              <w:jc w:val="center"/>
            </w:pPr>
            <w:r>
              <w:rPr>
                <w:b/>
              </w:rPr>
              <w:t>Nhóm lớn</w:t>
            </w:r>
          </w:p>
        </w:tc>
        <w:tc>
          <w:tcPr>
            <w:tcW w:w="1474" w:type="dxa"/>
            <w:shd w:val="clear" w:color="auto" w:fill="D9E2F3"/>
            <w:vAlign w:val="center"/>
          </w:tcPr>
          <w:p w14:paraId="2ABB0EAE" w14:textId="77777777" w:rsidR="00515122" w:rsidRDefault="00EF166F">
            <w:pPr>
              <w:pStyle w:val="TableText"/>
              <w:jc w:val="center"/>
            </w:pPr>
            <w:r>
              <w:rPr>
                <w:b/>
              </w:rPr>
              <w:t>Loại rác</w:t>
            </w:r>
          </w:p>
        </w:tc>
        <w:tc>
          <w:tcPr>
            <w:tcW w:w="1928" w:type="dxa"/>
            <w:shd w:val="clear" w:color="auto" w:fill="D9E2F3"/>
            <w:vAlign w:val="center"/>
          </w:tcPr>
          <w:p w14:paraId="652EF4F6" w14:textId="77777777" w:rsidR="00515122" w:rsidRDefault="00EF166F">
            <w:pPr>
              <w:pStyle w:val="TableText"/>
              <w:jc w:val="center"/>
            </w:pPr>
            <w:r>
              <w:rPr>
                <w:b/>
              </w:rPr>
              <w:t>Ví dụ vật thể</w:t>
            </w:r>
          </w:p>
        </w:tc>
        <w:tc>
          <w:tcPr>
            <w:tcW w:w="2778" w:type="dxa"/>
            <w:shd w:val="clear" w:color="auto" w:fill="D9E2F3"/>
            <w:vAlign w:val="center"/>
          </w:tcPr>
          <w:p w14:paraId="557873B5" w14:textId="77777777" w:rsidR="00515122" w:rsidRDefault="00EF166F">
            <w:pPr>
              <w:pStyle w:val="TableText"/>
              <w:jc w:val="center"/>
            </w:pPr>
            <w:r>
              <w:rPr>
                <w:b/>
              </w:rPr>
              <w:t>Hướng dẫn xử lý</w:t>
            </w:r>
          </w:p>
        </w:tc>
        <w:tc>
          <w:tcPr>
            <w:tcW w:w="1417" w:type="dxa"/>
            <w:shd w:val="clear" w:color="auto" w:fill="D9E2F3"/>
            <w:vAlign w:val="center"/>
          </w:tcPr>
          <w:p w14:paraId="08FBC7A4" w14:textId="77777777" w:rsidR="00515122" w:rsidRDefault="00EF166F">
            <w:pPr>
              <w:pStyle w:val="TableText"/>
              <w:jc w:val="center"/>
            </w:pPr>
            <w:r>
              <w:rPr>
                <w:b/>
              </w:rPr>
              <w:t>Nhận diện</w:t>
            </w:r>
          </w:p>
        </w:tc>
      </w:tr>
      <w:tr w:rsidR="00515122" w14:paraId="7AC760A5" w14:textId="77777777">
        <w:trPr>
          <w:jc w:val="center"/>
        </w:trPr>
        <w:tc>
          <w:tcPr>
            <w:tcW w:w="1474" w:type="dxa"/>
            <w:vAlign w:val="center"/>
          </w:tcPr>
          <w:p w14:paraId="67F1DDF0" w14:textId="77777777" w:rsidR="00515122" w:rsidRDefault="00EF166F">
            <w:pPr>
              <w:pStyle w:val="TableText"/>
            </w:pPr>
            <w:r>
              <w:t>Rác tái chế</w:t>
            </w:r>
          </w:p>
        </w:tc>
        <w:tc>
          <w:tcPr>
            <w:tcW w:w="1474" w:type="dxa"/>
            <w:vAlign w:val="center"/>
          </w:tcPr>
          <w:p w14:paraId="44DC31A1" w14:textId="77777777" w:rsidR="00515122" w:rsidRDefault="00EF166F">
            <w:pPr>
              <w:pStyle w:val="TableText"/>
            </w:pPr>
            <w:r>
              <w:t>Giấy</w:t>
            </w:r>
          </w:p>
        </w:tc>
        <w:tc>
          <w:tcPr>
            <w:tcW w:w="1928" w:type="dxa"/>
            <w:vAlign w:val="center"/>
          </w:tcPr>
          <w:p w14:paraId="4E68C77A" w14:textId="77777777" w:rsidR="00515122" w:rsidRDefault="00EF166F">
            <w:pPr>
              <w:pStyle w:val="TableText"/>
            </w:pPr>
            <w:r>
              <w:t>Giấy báo, giấy vở, tờ rơi</w:t>
            </w:r>
          </w:p>
        </w:tc>
        <w:tc>
          <w:tcPr>
            <w:tcW w:w="2778" w:type="dxa"/>
            <w:vAlign w:val="center"/>
          </w:tcPr>
          <w:p w14:paraId="24B972EE" w14:textId="77777777" w:rsidR="00515122" w:rsidRDefault="00EF166F">
            <w:pPr>
              <w:pStyle w:val="TableText"/>
            </w:pPr>
            <w:r>
              <w:t>Giữ khô, không dính dầu mỡ; bỏ thùng tái chế</w:t>
            </w:r>
          </w:p>
        </w:tc>
        <w:tc>
          <w:tcPr>
            <w:tcW w:w="1417" w:type="dxa"/>
            <w:vAlign w:val="center"/>
          </w:tcPr>
          <w:p w14:paraId="797AE59B" w14:textId="77777777" w:rsidR="00515122" w:rsidRDefault="00EF166F">
            <w:pPr>
              <w:pStyle w:val="TableText"/>
            </w:pPr>
            <w:r>
              <w:t>Có – 88,9%</w:t>
            </w:r>
          </w:p>
        </w:tc>
      </w:tr>
      <w:tr w:rsidR="00515122" w14:paraId="50627ED3" w14:textId="77777777">
        <w:trPr>
          <w:jc w:val="center"/>
        </w:trPr>
        <w:tc>
          <w:tcPr>
            <w:tcW w:w="1474" w:type="dxa"/>
            <w:vAlign w:val="center"/>
          </w:tcPr>
          <w:p w14:paraId="4DD3852A" w14:textId="77777777" w:rsidR="00515122" w:rsidRDefault="00515122">
            <w:pPr>
              <w:pStyle w:val="TableText"/>
            </w:pPr>
          </w:p>
        </w:tc>
        <w:tc>
          <w:tcPr>
            <w:tcW w:w="1474" w:type="dxa"/>
            <w:vAlign w:val="center"/>
          </w:tcPr>
          <w:p w14:paraId="46A87366" w14:textId="77777777" w:rsidR="00515122" w:rsidRDefault="00EF166F">
            <w:pPr>
              <w:pStyle w:val="TableText"/>
            </w:pPr>
            <w:r>
              <w:t>Bìa carton</w:t>
            </w:r>
          </w:p>
        </w:tc>
        <w:tc>
          <w:tcPr>
            <w:tcW w:w="1928" w:type="dxa"/>
            <w:vAlign w:val="center"/>
          </w:tcPr>
          <w:p w14:paraId="475FF369" w14:textId="77777777" w:rsidR="00515122" w:rsidRDefault="00EF166F">
            <w:pPr>
              <w:pStyle w:val="TableText"/>
            </w:pPr>
            <w:r>
              <w:t>Thùng carton, hộp giấy cứng</w:t>
            </w:r>
          </w:p>
        </w:tc>
        <w:tc>
          <w:tcPr>
            <w:tcW w:w="2778" w:type="dxa"/>
            <w:vAlign w:val="center"/>
          </w:tcPr>
          <w:p w14:paraId="4709D770" w14:textId="77777777" w:rsidR="00515122" w:rsidRDefault="00EF166F">
            <w:pPr>
              <w:pStyle w:val="TableText"/>
            </w:pPr>
            <w:r>
              <w:t>Gấp phẳng, bỏ thùng tái chế</w:t>
            </w:r>
          </w:p>
        </w:tc>
        <w:tc>
          <w:tcPr>
            <w:tcW w:w="1417" w:type="dxa"/>
            <w:vAlign w:val="center"/>
          </w:tcPr>
          <w:p w14:paraId="5F9ACACA" w14:textId="77777777" w:rsidR="00515122" w:rsidRDefault="00EF166F">
            <w:pPr>
              <w:pStyle w:val="TableText"/>
            </w:pPr>
            <w:r>
              <w:t>Có – 85,9%</w:t>
            </w:r>
          </w:p>
        </w:tc>
      </w:tr>
      <w:tr w:rsidR="00515122" w14:paraId="3DC14213" w14:textId="77777777">
        <w:trPr>
          <w:jc w:val="center"/>
        </w:trPr>
        <w:tc>
          <w:tcPr>
            <w:tcW w:w="1474" w:type="dxa"/>
            <w:vAlign w:val="center"/>
          </w:tcPr>
          <w:p w14:paraId="6DA83D84" w14:textId="77777777" w:rsidR="00515122" w:rsidRDefault="00515122">
            <w:pPr>
              <w:pStyle w:val="TableText"/>
            </w:pPr>
          </w:p>
        </w:tc>
        <w:tc>
          <w:tcPr>
            <w:tcW w:w="1474" w:type="dxa"/>
            <w:vAlign w:val="center"/>
          </w:tcPr>
          <w:p w14:paraId="6A4CDB20" w14:textId="77777777" w:rsidR="00515122" w:rsidRDefault="00EF166F">
            <w:pPr>
              <w:pStyle w:val="TableText"/>
            </w:pPr>
            <w:r>
              <w:t>Nhựa</w:t>
            </w:r>
          </w:p>
        </w:tc>
        <w:tc>
          <w:tcPr>
            <w:tcW w:w="1928" w:type="dxa"/>
            <w:vAlign w:val="center"/>
          </w:tcPr>
          <w:p w14:paraId="217F434D" w14:textId="77777777" w:rsidR="00515122" w:rsidRDefault="00EF166F">
            <w:pPr>
              <w:pStyle w:val="TableText"/>
            </w:pPr>
            <w:r>
              <w:t>Chai, hộp, túi nhựa</w:t>
            </w:r>
          </w:p>
        </w:tc>
        <w:tc>
          <w:tcPr>
            <w:tcW w:w="2778" w:type="dxa"/>
            <w:vAlign w:val="center"/>
          </w:tcPr>
          <w:p w14:paraId="2A45B14C" w14:textId="77777777" w:rsidR="00515122" w:rsidRDefault="00EF166F">
            <w:pPr>
              <w:pStyle w:val="TableText"/>
            </w:pPr>
            <w:r>
              <w:t>Rửa sạch, bỏ thùng tái chế</w:t>
            </w:r>
          </w:p>
        </w:tc>
        <w:tc>
          <w:tcPr>
            <w:tcW w:w="1417" w:type="dxa"/>
            <w:vAlign w:val="center"/>
          </w:tcPr>
          <w:p w14:paraId="4EAF7FA8" w14:textId="77777777" w:rsidR="00515122" w:rsidRDefault="00EF166F">
            <w:pPr>
              <w:pStyle w:val="TableText"/>
            </w:pPr>
            <w:r>
              <w:t>Có – 87,2%</w:t>
            </w:r>
          </w:p>
        </w:tc>
      </w:tr>
      <w:tr w:rsidR="00515122" w14:paraId="65BEC0E9" w14:textId="77777777">
        <w:trPr>
          <w:jc w:val="center"/>
        </w:trPr>
        <w:tc>
          <w:tcPr>
            <w:tcW w:w="1474" w:type="dxa"/>
            <w:vAlign w:val="center"/>
          </w:tcPr>
          <w:p w14:paraId="3A1097E9" w14:textId="77777777" w:rsidR="00515122" w:rsidRDefault="00515122">
            <w:pPr>
              <w:pStyle w:val="TableText"/>
            </w:pPr>
          </w:p>
        </w:tc>
        <w:tc>
          <w:tcPr>
            <w:tcW w:w="1474" w:type="dxa"/>
            <w:vAlign w:val="center"/>
          </w:tcPr>
          <w:p w14:paraId="29A0AAA6" w14:textId="77777777" w:rsidR="00515122" w:rsidRDefault="00EF166F">
            <w:pPr>
              <w:pStyle w:val="TableText"/>
            </w:pPr>
            <w:r>
              <w:t>Thủy tinh</w:t>
            </w:r>
          </w:p>
        </w:tc>
        <w:tc>
          <w:tcPr>
            <w:tcW w:w="1928" w:type="dxa"/>
            <w:vAlign w:val="center"/>
          </w:tcPr>
          <w:p w14:paraId="13BF7674" w14:textId="77777777" w:rsidR="00515122" w:rsidRDefault="00EF166F">
            <w:pPr>
              <w:pStyle w:val="TableText"/>
            </w:pPr>
            <w:r>
              <w:t>Chai, lọ thủy tinh</w:t>
            </w:r>
          </w:p>
        </w:tc>
        <w:tc>
          <w:tcPr>
            <w:tcW w:w="2778" w:type="dxa"/>
            <w:vAlign w:val="center"/>
          </w:tcPr>
          <w:p w14:paraId="332FF2F1" w14:textId="77777777" w:rsidR="00515122" w:rsidRDefault="00EF166F">
            <w:pPr>
              <w:pStyle w:val="TableText"/>
            </w:pPr>
            <w:r>
              <w:t>Rửa sạch; vỡ thì bọc giấy trước khi bỏ</w:t>
            </w:r>
          </w:p>
        </w:tc>
        <w:tc>
          <w:tcPr>
            <w:tcW w:w="1417" w:type="dxa"/>
            <w:vAlign w:val="center"/>
          </w:tcPr>
          <w:p w14:paraId="5187E73C" w14:textId="77777777" w:rsidR="00515122" w:rsidRDefault="00EF166F">
            <w:pPr>
              <w:pStyle w:val="TableText"/>
            </w:pPr>
            <w:r>
              <w:t>Có – 90,1%</w:t>
            </w:r>
          </w:p>
        </w:tc>
      </w:tr>
      <w:tr w:rsidR="00515122" w14:paraId="0D6A369D" w14:textId="77777777">
        <w:trPr>
          <w:jc w:val="center"/>
        </w:trPr>
        <w:tc>
          <w:tcPr>
            <w:tcW w:w="1474" w:type="dxa"/>
            <w:vAlign w:val="center"/>
          </w:tcPr>
          <w:p w14:paraId="61FB9BDC" w14:textId="77777777" w:rsidR="00515122" w:rsidRDefault="00515122">
            <w:pPr>
              <w:pStyle w:val="TableText"/>
            </w:pPr>
          </w:p>
        </w:tc>
        <w:tc>
          <w:tcPr>
            <w:tcW w:w="1474" w:type="dxa"/>
            <w:vAlign w:val="center"/>
          </w:tcPr>
          <w:p w14:paraId="0C97325F" w14:textId="77777777" w:rsidR="00515122" w:rsidRDefault="00EF166F">
            <w:pPr>
              <w:pStyle w:val="TableText"/>
            </w:pPr>
            <w:r>
              <w:t>Kim loại</w:t>
            </w:r>
          </w:p>
        </w:tc>
        <w:tc>
          <w:tcPr>
            <w:tcW w:w="1928" w:type="dxa"/>
            <w:vAlign w:val="center"/>
          </w:tcPr>
          <w:p w14:paraId="1F742C1F" w14:textId="77777777" w:rsidR="00515122" w:rsidRDefault="00EF166F">
            <w:pPr>
              <w:pStyle w:val="TableText"/>
            </w:pPr>
            <w:r>
              <w:t>Lon nhôm, hộp sắt</w:t>
            </w:r>
          </w:p>
        </w:tc>
        <w:tc>
          <w:tcPr>
            <w:tcW w:w="2778" w:type="dxa"/>
            <w:vAlign w:val="center"/>
          </w:tcPr>
          <w:p w14:paraId="46CD7149" w14:textId="77777777" w:rsidR="00515122" w:rsidRDefault="00EF166F">
            <w:pPr>
              <w:pStyle w:val="TableText"/>
            </w:pPr>
            <w:r>
              <w:t>Rửa sạch, bỏ thùng tái chế/bán phế liệu</w:t>
            </w:r>
          </w:p>
        </w:tc>
        <w:tc>
          <w:tcPr>
            <w:tcW w:w="1417" w:type="dxa"/>
            <w:vAlign w:val="center"/>
          </w:tcPr>
          <w:p w14:paraId="527FD70F" w14:textId="77777777" w:rsidR="00515122" w:rsidRDefault="00EF166F">
            <w:pPr>
              <w:pStyle w:val="TableText"/>
            </w:pPr>
            <w:r>
              <w:t>Có – 88,8%</w:t>
            </w:r>
          </w:p>
        </w:tc>
      </w:tr>
      <w:tr w:rsidR="00515122" w14:paraId="4FA38842" w14:textId="77777777">
        <w:trPr>
          <w:jc w:val="center"/>
        </w:trPr>
        <w:tc>
          <w:tcPr>
            <w:tcW w:w="1474" w:type="dxa"/>
            <w:vAlign w:val="center"/>
          </w:tcPr>
          <w:p w14:paraId="3EBDE88C" w14:textId="77777777" w:rsidR="00515122" w:rsidRDefault="00EF166F">
            <w:pPr>
              <w:pStyle w:val="TableText"/>
            </w:pPr>
            <w:r>
              <w:t>Rác nguy hại</w:t>
            </w:r>
          </w:p>
        </w:tc>
        <w:tc>
          <w:tcPr>
            <w:tcW w:w="1474" w:type="dxa"/>
            <w:vAlign w:val="center"/>
          </w:tcPr>
          <w:p w14:paraId="168F0F97" w14:textId="77777777" w:rsidR="00515122" w:rsidRDefault="00EF166F">
            <w:pPr>
              <w:pStyle w:val="TableText"/>
            </w:pPr>
            <w:r>
              <w:t>Pin</w:t>
            </w:r>
          </w:p>
        </w:tc>
        <w:tc>
          <w:tcPr>
            <w:tcW w:w="1928" w:type="dxa"/>
            <w:vAlign w:val="center"/>
          </w:tcPr>
          <w:p w14:paraId="0955C756" w14:textId="77777777" w:rsidR="00515122" w:rsidRDefault="00EF166F">
            <w:pPr>
              <w:pStyle w:val="TableText"/>
            </w:pPr>
            <w:r>
              <w:t>Pin tiểu, pin cúc áo, pin sạc</w:t>
            </w:r>
          </w:p>
        </w:tc>
        <w:tc>
          <w:tcPr>
            <w:tcW w:w="2778" w:type="dxa"/>
            <w:vAlign w:val="center"/>
          </w:tcPr>
          <w:p w14:paraId="3ACCD98D" w14:textId="77777777" w:rsidR="00515122" w:rsidRDefault="00EF166F">
            <w:pPr>
              <w:pStyle w:val="TableText"/>
            </w:pPr>
            <w:r>
              <w:t>Không bỏ rác thường; mang tới điểm thu gom pin</w:t>
            </w:r>
          </w:p>
        </w:tc>
        <w:tc>
          <w:tcPr>
            <w:tcW w:w="1417" w:type="dxa"/>
            <w:vAlign w:val="center"/>
          </w:tcPr>
          <w:p w14:paraId="5FC2CF9C" w14:textId="77777777" w:rsidR="00515122" w:rsidRDefault="00EF166F">
            <w:pPr>
              <w:pStyle w:val="TableText"/>
            </w:pPr>
            <w:r>
              <w:t>Có – 90,9%</w:t>
            </w:r>
          </w:p>
        </w:tc>
      </w:tr>
      <w:tr w:rsidR="00515122" w14:paraId="28C2212E" w14:textId="77777777">
        <w:trPr>
          <w:jc w:val="center"/>
        </w:trPr>
        <w:tc>
          <w:tcPr>
            <w:tcW w:w="1474" w:type="dxa"/>
            <w:vAlign w:val="center"/>
          </w:tcPr>
          <w:p w14:paraId="4FAF3E17" w14:textId="77777777" w:rsidR="00515122" w:rsidRDefault="00515122">
            <w:pPr>
              <w:pStyle w:val="TableText"/>
            </w:pPr>
          </w:p>
        </w:tc>
        <w:tc>
          <w:tcPr>
            <w:tcW w:w="1474" w:type="dxa"/>
            <w:vAlign w:val="center"/>
          </w:tcPr>
          <w:p w14:paraId="10EDEAB3" w14:textId="77777777" w:rsidR="00515122" w:rsidRDefault="00EF166F">
            <w:pPr>
              <w:pStyle w:val="TableText"/>
            </w:pPr>
            <w:r>
              <w:t>Đồ điện – điện tử</w:t>
            </w:r>
          </w:p>
        </w:tc>
        <w:tc>
          <w:tcPr>
            <w:tcW w:w="1928" w:type="dxa"/>
            <w:vAlign w:val="center"/>
          </w:tcPr>
          <w:p w14:paraId="12518F8D" w14:textId="77777777" w:rsidR="00515122" w:rsidRDefault="00EF166F">
            <w:pPr>
              <w:pStyle w:val="TableText"/>
            </w:pPr>
            <w:r>
              <w:t>Ắc quy, cục sạc, dây sạc</w:t>
            </w:r>
          </w:p>
        </w:tc>
        <w:tc>
          <w:tcPr>
            <w:tcW w:w="2778" w:type="dxa"/>
            <w:vAlign w:val="center"/>
          </w:tcPr>
          <w:p w14:paraId="5DFCC261" w14:textId="77777777" w:rsidR="00515122" w:rsidRDefault="00EF166F">
            <w:pPr>
              <w:pStyle w:val="TableText"/>
            </w:pPr>
            <w:r>
              <w:t>Mang tới điểm thu gom rác điện tử</w:t>
            </w:r>
          </w:p>
        </w:tc>
        <w:tc>
          <w:tcPr>
            <w:tcW w:w="1417" w:type="dxa"/>
            <w:vAlign w:val="center"/>
          </w:tcPr>
          <w:p w14:paraId="44B9D8E2" w14:textId="77777777" w:rsidR="00515122" w:rsidRDefault="00EF166F">
            <w:pPr>
              <w:pStyle w:val="TableText"/>
            </w:pPr>
            <w:r>
              <w:t>Chưa</w:t>
            </w:r>
          </w:p>
        </w:tc>
      </w:tr>
      <w:tr w:rsidR="00515122" w14:paraId="2AFAA86E" w14:textId="77777777">
        <w:trPr>
          <w:jc w:val="center"/>
        </w:trPr>
        <w:tc>
          <w:tcPr>
            <w:tcW w:w="1474" w:type="dxa"/>
            <w:vAlign w:val="center"/>
          </w:tcPr>
          <w:p w14:paraId="3A7FBBB3" w14:textId="77777777" w:rsidR="00515122" w:rsidRDefault="00EF166F">
            <w:pPr>
              <w:pStyle w:val="TableText"/>
            </w:pPr>
            <w:r>
              <w:t>Rác hữu cơ</w:t>
            </w:r>
          </w:p>
        </w:tc>
        <w:tc>
          <w:tcPr>
            <w:tcW w:w="1474" w:type="dxa"/>
            <w:vAlign w:val="center"/>
          </w:tcPr>
          <w:p w14:paraId="5150A1A3" w14:textId="77777777" w:rsidR="00515122" w:rsidRDefault="00EF166F">
            <w:pPr>
              <w:pStyle w:val="TableText"/>
            </w:pPr>
            <w:r>
              <w:t xml:space="preserve">Thực phẩm, </w:t>
            </w:r>
            <w:r>
              <w:lastRenderedPageBreak/>
              <w:t>rác hữu cơ</w:t>
            </w:r>
          </w:p>
        </w:tc>
        <w:tc>
          <w:tcPr>
            <w:tcW w:w="1928" w:type="dxa"/>
            <w:vAlign w:val="center"/>
          </w:tcPr>
          <w:p w14:paraId="1D55BB5D" w14:textId="77777777" w:rsidR="00515122" w:rsidRDefault="00EF166F">
            <w:pPr>
              <w:pStyle w:val="TableText"/>
            </w:pPr>
            <w:r>
              <w:lastRenderedPageBreak/>
              <w:t xml:space="preserve">Thức ăn thừa, vỏ </w:t>
            </w:r>
            <w:r>
              <w:lastRenderedPageBreak/>
              <w:t>trái cây, lá cây</w:t>
            </w:r>
          </w:p>
        </w:tc>
        <w:tc>
          <w:tcPr>
            <w:tcW w:w="2778" w:type="dxa"/>
            <w:vAlign w:val="center"/>
          </w:tcPr>
          <w:p w14:paraId="7D01ADC2" w14:textId="77777777" w:rsidR="00515122" w:rsidRDefault="00EF166F">
            <w:pPr>
              <w:pStyle w:val="TableText"/>
            </w:pPr>
            <w:r>
              <w:lastRenderedPageBreak/>
              <w:t xml:space="preserve">Bỏ thùng hữu cơ hoặc ủ </w:t>
            </w:r>
            <w:r>
              <w:lastRenderedPageBreak/>
              <w:t>phân compost</w:t>
            </w:r>
          </w:p>
        </w:tc>
        <w:tc>
          <w:tcPr>
            <w:tcW w:w="1417" w:type="dxa"/>
            <w:vAlign w:val="center"/>
          </w:tcPr>
          <w:p w14:paraId="4473D68D" w14:textId="77777777" w:rsidR="00515122" w:rsidRDefault="00EF166F">
            <w:pPr>
              <w:pStyle w:val="TableText"/>
            </w:pPr>
            <w:r>
              <w:lastRenderedPageBreak/>
              <w:t>Có – 98,1%</w:t>
            </w:r>
          </w:p>
        </w:tc>
      </w:tr>
      <w:tr w:rsidR="00515122" w14:paraId="2F93127D" w14:textId="77777777">
        <w:trPr>
          <w:jc w:val="center"/>
        </w:trPr>
        <w:tc>
          <w:tcPr>
            <w:tcW w:w="1474" w:type="dxa"/>
            <w:vAlign w:val="center"/>
          </w:tcPr>
          <w:p w14:paraId="6D1C4931" w14:textId="77777777" w:rsidR="00515122" w:rsidRDefault="00EF166F">
            <w:pPr>
              <w:pStyle w:val="TableText"/>
            </w:pPr>
            <w:r>
              <w:t>Rác không tái chế</w:t>
            </w:r>
          </w:p>
        </w:tc>
        <w:tc>
          <w:tcPr>
            <w:tcW w:w="1474" w:type="dxa"/>
            <w:vAlign w:val="center"/>
          </w:tcPr>
          <w:p w14:paraId="7130D6B5" w14:textId="77777777" w:rsidR="00515122" w:rsidRDefault="00EF166F">
            <w:pPr>
              <w:pStyle w:val="TableText"/>
            </w:pPr>
            <w:r>
              <w:t>Quần áo, vải</w:t>
            </w:r>
          </w:p>
        </w:tc>
        <w:tc>
          <w:tcPr>
            <w:tcW w:w="1928" w:type="dxa"/>
            <w:vAlign w:val="center"/>
          </w:tcPr>
          <w:p w14:paraId="79A9CBF8" w14:textId="77777777" w:rsidR="00515122" w:rsidRDefault="00EF166F">
            <w:pPr>
              <w:pStyle w:val="TableText"/>
            </w:pPr>
            <w:r>
              <w:t>Áo, quần, khăn, giày dép</w:t>
            </w:r>
          </w:p>
        </w:tc>
        <w:tc>
          <w:tcPr>
            <w:tcW w:w="2778" w:type="dxa"/>
            <w:vAlign w:val="center"/>
          </w:tcPr>
          <w:p w14:paraId="0202F0CB" w14:textId="77777777" w:rsidR="00515122" w:rsidRDefault="00EF166F">
            <w:pPr>
              <w:pStyle w:val="TableText"/>
            </w:pPr>
            <w:r>
              <w:t>Còn dùng được thì quyên góp; không thì bỏ rác còn lại</w:t>
            </w:r>
          </w:p>
        </w:tc>
        <w:tc>
          <w:tcPr>
            <w:tcW w:w="1417" w:type="dxa"/>
            <w:vAlign w:val="center"/>
          </w:tcPr>
          <w:p w14:paraId="45DC4D6C" w14:textId="77777777" w:rsidR="00515122" w:rsidRDefault="00EF166F">
            <w:pPr>
              <w:pStyle w:val="TableText"/>
            </w:pPr>
            <w:r>
              <w:t>Có – 98,0%</w:t>
            </w:r>
          </w:p>
        </w:tc>
      </w:tr>
      <w:tr w:rsidR="00515122" w14:paraId="74AC1DFC" w14:textId="77777777">
        <w:trPr>
          <w:jc w:val="center"/>
        </w:trPr>
        <w:tc>
          <w:tcPr>
            <w:tcW w:w="1474" w:type="dxa"/>
            <w:vAlign w:val="center"/>
          </w:tcPr>
          <w:p w14:paraId="3838FF41" w14:textId="77777777" w:rsidR="00515122" w:rsidRDefault="00515122">
            <w:pPr>
              <w:pStyle w:val="TableText"/>
            </w:pPr>
          </w:p>
        </w:tc>
        <w:tc>
          <w:tcPr>
            <w:tcW w:w="1474" w:type="dxa"/>
            <w:vAlign w:val="center"/>
          </w:tcPr>
          <w:p w14:paraId="7DA54324" w14:textId="77777777" w:rsidR="00515122" w:rsidRDefault="00EF166F">
            <w:pPr>
              <w:pStyle w:val="TableText"/>
            </w:pPr>
            <w:r>
              <w:t>Rác khác</w:t>
            </w:r>
          </w:p>
        </w:tc>
        <w:tc>
          <w:tcPr>
            <w:tcW w:w="1928" w:type="dxa"/>
            <w:vAlign w:val="center"/>
          </w:tcPr>
          <w:p w14:paraId="480DB6CF" w14:textId="77777777" w:rsidR="00515122" w:rsidRDefault="00EF166F">
            <w:pPr>
              <w:pStyle w:val="TableText"/>
            </w:pPr>
            <w:r>
              <w:t>Sành sứ, nilon bẩn, khẩu trang</w:t>
            </w:r>
          </w:p>
        </w:tc>
        <w:tc>
          <w:tcPr>
            <w:tcW w:w="2778" w:type="dxa"/>
            <w:vAlign w:val="center"/>
          </w:tcPr>
          <w:p w14:paraId="512B116B" w14:textId="77777777" w:rsidR="00515122" w:rsidRDefault="00EF166F">
            <w:pPr>
              <w:pStyle w:val="TableText"/>
            </w:pPr>
            <w:r>
              <w:t>Bỏ thùng rác còn lại</w:t>
            </w:r>
          </w:p>
        </w:tc>
        <w:tc>
          <w:tcPr>
            <w:tcW w:w="1417" w:type="dxa"/>
            <w:vAlign w:val="center"/>
          </w:tcPr>
          <w:p w14:paraId="7C481720" w14:textId="77777777" w:rsidR="00515122" w:rsidRDefault="00EF166F">
            <w:pPr>
              <w:pStyle w:val="TableText"/>
            </w:pPr>
            <w:r>
              <w:t>Chưa</w:t>
            </w:r>
          </w:p>
        </w:tc>
      </w:tr>
    </w:tbl>
    <w:p w14:paraId="0A073407" w14:textId="77777777" w:rsidR="00515122" w:rsidRDefault="00EF166F">
      <w:pPr>
        <w:pStyle w:val="GhiChu"/>
        <w:spacing w:before="60"/>
      </w:pPr>
      <w:r>
        <w:t>* Độ chính xác từng loại của mô hình triển khai v5 trên tập kiểm thử cùng nguồn (2.955 ảnh). Kết quả trên ảnh đời thực trình bày ở Chương 5.</w:t>
      </w:r>
    </w:p>
    <w:p w14:paraId="51639E2C" w14:textId="77777777" w:rsidR="00515122" w:rsidRDefault="00EF166F">
      <w:pPr>
        <w:pStyle w:val="Heading2"/>
      </w:pPr>
      <w:bookmarkStart w:id="13" w:name="_Toc243780852"/>
      <w:r>
        <w:t>1.5. Đối tượng thụ hưởng</w:t>
      </w:r>
      <w:bookmarkEnd w:id="13"/>
    </w:p>
    <w:p w14:paraId="75B7EF93" w14:textId="77777777" w:rsidR="00515122" w:rsidRDefault="00EF166F">
      <w:pPr>
        <w:pStyle w:val="ListBullet"/>
      </w:pPr>
      <w:r>
        <w:rPr>
          <w:b/>
        </w:rPr>
        <w:t>Người dân, hộ gia đình, sinh viên ký túc xá:</w:t>
      </w:r>
      <w:r>
        <w:t xml:space="preserve"> tra cứu tức thì cách vứt một món đồ cụ thể, thực hiện đúng quy định phân loại rác tại nguồn.</w:t>
      </w:r>
    </w:p>
    <w:p w14:paraId="2C6EC254" w14:textId="77777777" w:rsidR="00515122" w:rsidRDefault="00EF166F">
      <w:pPr>
        <w:pStyle w:val="ListBullet"/>
      </w:pPr>
      <w:r>
        <w:rPr>
          <w:b/>
        </w:rPr>
        <w:t>Nhà trường, Đoàn Thanh niên, câu lạc bộ môi trường:</w:t>
      </w:r>
      <w:r>
        <w:t xml:space="preserve"> công cụ trực quan cho hoạt động truyền thông, giáo dục ý thức phân loại rác.</w:t>
      </w:r>
    </w:p>
    <w:p w14:paraId="3021E7F5" w14:textId="77777777" w:rsidR="00515122" w:rsidRDefault="00EF166F">
      <w:pPr>
        <w:pStyle w:val="ListBullet"/>
      </w:pPr>
      <w:r>
        <w:rPr>
          <w:b/>
        </w:rPr>
        <w:t>Điểm thu gom, cơ sở tái chế:</w:t>
      </w:r>
      <w:r>
        <w:t xml:space="preserve"> API nhận diện có thể tích hợp vào quy trình sơ loại hoặc thùng rác thông minh.</w:t>
      </w:r>
    </w:p>
    <w:p w14:paraId="1FCC7ADF" w14:textId="77777777" w:rsidR="00515122" w:rsidRDefault="00EF166F">
      <w:pPr>
        <w:pStyle w:val="Heading2"/>
      </w:pPr>
      <w:bookmarkStart w:id="14" w:name="_Toc243780853"/>
      <w:r>
        <w:t>1.6. Phương pháp thực hiện</w:t>
      </w:r>
      <w:bookmarkEnd w:id="14"/>
    </w:p>
    <w:p w14:paraId="029280D3" w14:textId="77777777" w:rsidR="00515122" w:rsidRDefault="00EF166F">
      <w:pPr>
        <w:ind w:firstLine="567"/>
      </w:pPr>
      <w:r>
        <w:t xml:space="preserve">Nhóm thực hiện theo vòng lặp </w:t>
      </w:r>
      <w:r>
        <w:rPr>
          <w:i/>
        </w:rPr>
        <w:t>dữ liệu → huấn luyện → đo trên ảnh thật → phân tích lỗi → bổ sung dữ liệu</w:t>
      </w:r>
      <w:r>
        <w:t>. Mỗi thí nghiệm thường chỉ thay đổi một yếu tố (nguồn dữ liệu, kiến trúc, tăng cường dữ liệu, cân bằng lớp, ngưỡng quyết định) để xác định yếu tố nào thực sự có tác dụng. Mô hình được chọn theo kết quả trên các bộ ảnh đời thực độc lập, không chỉ theo tập kiểm thử cùng nguồn. Qua 5 phiên bản dữ liệu (v1 → v5), dữ liệu huấn luyện tăng lên 19.657 ảnh từ 10 nguồn, và bộ đo đời thực tăng từ 49 lên 2.654 ảnh.</w:t>
      </w:r>
    </w:p>
    <w:p w14:paraId="4964E0E4" w14:textId="77777777" w:rsidR="00515122" w:rsidRDefault="00EF166F">
      <w:pPr>
        <w:pStyle w:val="Heading1"/>
      </w:pPr>
      <w:bookmarkStart w:id="15" w:name="_Toc243780854"/>
      <w:r>
        <w:lastRenderedPageBreak/>
        <w:t>CHƯƠNG 2. CƠ SỞ LÝ THUYẾT XỬ LÝ ẢNH VÀ HỌC SÂU</w:t>
      </w:r>
      <w:bookmarkEnd w:id="15"/>
    </w:p>
    <w:p w14:paraId="3E145430" w14:textId="77777777" w:rsidR="00515122" w:rsidRDefault="00EF166F">
      <w:pPr>
        <w:pStyle w:val="Heading2"/>
      </w:pPr>
      <w:bookmarkStart w:id="16" w:name="_Toc243780855"/>
      <w:r>
        <w:t>2.1. Các kỹ thuật xử lý ảnh sử dụng trong đề tài</w:t>
      </w:r>
      <w:bookmarkEnd w:id="16"/>
    </w:p>
    <w:p w14:paraId="2CEE7940" w14:textId="77777777" w:rsidR="00515122" w:rsidRDefault="00EF166F">
      <w:pPr>
        <w:ind w:firstLine="567"/>
      </w:pPr>
      <w:r>
        <w:t>Trước khi đưa vào mạng học sâu, mỗi ảnh (từ bộ dữ liệu hoặc khung hình camera) đi qua một chuỗi phép xử lý ảnh. Chất lượng của chuỗi này ảnh hưởng trực tiếp đến kết quả: trong quá trình phát triển, chỉ riêng việc thu nhỏ khung hình camera sai cách đã làm kết quả trên web lệch đáng kể so với lúc huấn luyện. Hình 2.1 minh họa các phép xử lý trên một ảnh rác thật (vỏ kẹo) trong bộ kiểm thử rw5.</w:t>
      </w:r>
    </w:p>
    <w:p w14:paraId="53AE4E7C" w14:textId="77777777" w:rsidR="00515122" w:rsidRDefault="00EF166F">
      <w:pPr>
        <w:keepNext/>
        <w:spacing w:line="240" w:lineRule="auto"/>
        <w:jc w:val="center"/>
      </w:pPr>
      <w:r>
        <w:rPr>
          <w:noProof/>
        </w:rPr>
        <w:drawing>
          <wp:inline distT="0" distB="0" distL="0" distR="0" wp14:anchorId="6D73E5E8" wp14:editId="1247DD5D">
            <wp:extent cx="5760000" cy="316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xla.png"/>
                    <pic:cNvPicPr/>
                  </pic:nvPicPr>
                  <pic:blipFill>
                    <a:blip r:embed="rId11"/>
                    <a:stretch>
                      <a:fillRect/>
                    </a:stretch>
                  </pic:blipFill>
                  <pic:spPr>
                    <a:xfrm>
                      <a:off x="0" y="0"/>
                      <a:ext cx="5760000" cy="3168000"/>
                    </a:xfrm>
                    <a:prstGeom prst="rect">
                      <a:avLst/>
                    </a:prstGeom>
                  </pic:spPr>
                </pic:pic>
              </a:graphicData>
            </a:graphic>
          </wp:inline>
        </w:drawing>
      </w:r>
    </w:p>
    <w:p w14:paraId="6105DAC3" w14:textId="77777777" w:rsidR="00515122" w:rsidRDefault="00EF166F">
      <w:pPr>
        <w:pStyle w:val="HinhCap"/>
      </w:pPr>
      <w:bookmarkStart w:id="17" w:name="_Toc243780926"/>
      <w:r>
        <w:t>Hình 2.1. Chuỗi xử lý ảnh trên một ảnh rác thật: hiệu chỉnh độ sáng, chuẩn hóa kích thước, tăng cường và mã băm dHash</w:t>
      </w:r>
      <w:bookmarkEnd w:id="17"/>
    </w:p>
    <w:p w14:paraId="38A66460" w14:textId="77777777" w:rsidR="00515122" w:rsidRDefault="00EF166F">
      <w:pPr>
        <w:pStyle w:val="Heading3"/>
      </w:pPr>
      <w:r>
        <w:t>2.1.1. Biểu diễn ảnh số và không gian màu</w:t>
      </w:r>
    </w:p>
    <w:p w14:paraId="6265822D" w14:textId="77777777" w:rsidR="00515122" w:rsidRDefault="00EF166F">
      <w:pPr>
        <w:ind w:firstLine="567"/>
      </w:pPr>
      <w:r>
        <w:t>Ảnh số là ma trận điểm ảnh; ảnh màu RGB gồm 3 kênh, mỗi kênh nhận giá trị nguyên 0–255 (8 bit), được đổi sang số thực 0–1 khi tính toán. Các nguồn dữ liệu chứa nhiều định dạng (JPEG, PNG có kênh trong suốt RGBA, ảnh xám, ảnh CMYK), nên bước đầu tiên là giải mã và chuyển toàn bộ về RGB 3 kênh. Ảnh xám được tính theo độ chói Y = 0,299R + 0,587G + 0,114B (chuẩn ITU-R BT.601); công thức này cũng được dùng để đo độ sáng trung bình của ảnh.</w:t>
      </w:r>
    </w:p>
    <w:p w14:paraId="6B3FE73D" w14:textId="77777777" w:rsidR="00515122" w:rsidRDefault="00EF166F">
      <w:pPr>
        <w:pStyle w:val="Heading3"/>
      </w:pPr>
      <w:r>
        <w:t>2.1.2. Biến đổi điểm ảnh: độ sáng, độ tương phản và hiệu chỉnh gamma</w:t>
      </w:r>
    </w:p>
    <w:p w14:paraId="0D9708C6" w14:textId="77777777" w:rsidR="00515122" w:rsidRDefault="00EF166F">
      <w:pPr>
        <w:ind w:firstLine="567"/>
      </w:pPr>
      <w:r>
        <w:t xml:space="preserve">Biến đổi điểm ảnh tác động lên từng điểm độc lập: s = T(r). Với điều chỉnh tuyến tính s = a·r + b, hệ số a thay đổi độ tương phản và b thay đổi độ sáng – được dùng làm </w:t>
      </w:r>
      <w:r>
        <w:lastRenderedPageBreak/>
        <w:t>phép tăng cường dữ liệu khi huấn luyện. Để xử lý ảnh chụp thiếu sáng, ứng dụng dùng hiệu chỉnh gamma s = r^γ: với γ &lt; 1, vùng tối được kéo sáng mạnh trong khi vùng sáng gần như giữ nguyên, nên không bị cháy sáng như khi nhân tuyến tính (Hình 2.2).</w:t>
      </w:r>
    </w:p>
    <w:p w14:paraId="76383FE9" w14:textId="77777777" w:rsidR="00515122" w:rsidRDefault="00EF166F">
      <w:pPr>
        <w:ind w:firstLine="567"/>
      </w:pPr>
      <w:r>
        <w:t xml:space="preserve">Nếu độ sáng trung bình L của ảnh nhỏ hơn 0,30, hệ thống chọn γ sao cho độ sáng sau hiệu chỉnh xấp xỉ mức mục tiêu 0,45: γ = </w:t>
      </w:r>
      <w:proofErr w:type="gramStart"/>
      <w:r>
        <w:t>max(</w:t>
      </w:r>
      <w:proofErr w:type="gramEnd"/>
      <w:r>
        <w:t>0,35; ln 0,45 / ln L). Giới hạn dưới 0,35 tránh khuếch đại nhiễu quá mức ở ảnh gần như đen. Ảnh đủ sáng được giữ nguyên. Trên ảnh làm tối giả, phép xử lý này nâng số ảnh xếp đúng nhóm từ 58 lên 68/102 (mục 5.3).</w:t>
      </w:r>
    </w:p>
    <w:p w14:paraId="66F8BF62" w14:textId="77777777" w:rsidR="00515122" w:rsidRDefault="00EF166F">
      <w:pPr>
        <w:keepNext/>
        <w:spacing w:line="240" w:lineRule="auto"/>
        <w:jc w:val="center"/>
      </w:pPr>
      <w:r>
        <w:rPr>
          <w:noProof/>
        </w:rPr>
        <w:drawing>
          <wp:inline distT="0" distB="0" distL="0" distR="0" wp14:anchorId="6A03E85D" wp14:editId="32F61EBD">
            <wp:extent cx="3420000" cy="24992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mma.png"/>
                    <pic:cNvPicPr/>
                  </pic:nvPicPr>
                  <pic:blipFill>
                    <a:blip r:embed="rId12"/>
                    <a:stretch>
                      <a:fillRect/>
                    </a:stretch>
                  </pic:blipFill>
                  <pic:spPr>
                    <a:xfrm>
                      <a:off x="0" y="0"/>
                      <a:ext cx="3420000" cy="2499231"/>
                    </a:xfrm>
                    <a:prstGeom prst="rect">
                      <a:avLst/>
                    </a:prstGeom>
                  </pic:spPr>
                </pic:pic>
              </a:graphicData>
            </a:graphic>
          </wp:inline>
        </w:drawing>
      </w:r>
    </w:p>
    <w:p w14:paraId="6FD3089C" w14:textId="77777777" w:rsidR="00515122" w:rsidRDefault="00EF166F">
      <w:pPr>
        <w:pStyle w:val="HinhCap"/>
      </w:pPr>
      <w:bookmarkStart w:id="18" w:name="_Toc243780927"/>
      <w:r>
        <w:t>Hình 2.2. Đường cong hiệu chỉnh gamma s = r^γ với các giá trị γ khác nhau</w:t>
      </w:r>
      <w:bookmarkEnd w:id="18"/>
    </w:p>
    <w:p w14:paraId="0DFE4C19" w14:textId="77777777" w:rsidR="00515122" w:rsidRDefault="00EF166F">
      <w:pPr>
        <w:pStyle w:val="Heading3"/>
      </w:pPr>
      <w:r>
        <w:t>2.1.3. Biến đổi hình học: thay đổi kích thước, cắt và khử răng cưa</w:t>
      </w:r>
    </w:p>
    <w:p w14:paraId="6FBA25A2" w14:textId="77777777" w:rsidR="00515122" w:rsidRDefault="00EF166F">
      <w:pPr>
        <w:ind w:firstLine="567"/>
      </w:pPr>
      <w:r>
        <w:t>Mạng ResNet-18 nhận ảnh cố định 224×224. Ảnh được thu nhỏ sao cho cạnh ngắn bằng 256 bằng phép nội suy song tuyến (bilinear) – giá trị điểm mới là trung bình có trọng số của 4 điểm lân cận – rồi cắt giữa vùng 224×224 để giữ đúng tỉ lệ vật thể, không kéo méo ảnh. Khi thu nhỏ ảnh camera độ phân giải cao (ví dụ 1920×1080) xuống 256 điểm trong một bước, mỗi điểm mới chỉ lấy mẫu từ vài điểm gốc nên sinh hiện tượng răng cưa (aliasing) và nhiễu vân. Ứng dụng web giải quyết bằng cách thu nhỏ dần mỗi lần một nửa (tương tự tháp ảnh – image pyramid), cho kết quả khớp với thư viện Pillow dùng lúc huấn luyện.</w:t>
      </w:r>
    </w:p>
    <w:p w14:paraId="5342ADCA" w14:textId="77777777" w:rsidR="00515122" w:rsidRDefault="00EF166F">
      <w:pPr>
        <w:pStyle w:val="Heading3"/>
      </w:pPr>
      <w:r>
        <w:t>2.1.4. Chuẩn hóa ảnh</w:t>
      </w:r>
    </w:p>
    <w:p w14:paraId="4011F4A0" w14:textId="77777777" w:rsidR="00515122" w:rsidRDefault="00EF166F">
      <w:pPr>
        <w:ind w:firstLine="567"/>
      </w:pPr>
      <w:r>
        <w:t xml:space="preserve">Sau khi đổi kích thước, mỗi kênh màu được chuẩn hóa theo trung bình μ = (0,485; 0,456; 0,406) và độ lệch chuẩn σ = (0,229; 0,224; 0,225) của ImageNet: x' = (x </w:t>
      </w:r>
      <w:r>
        <w:lastRenderedPageBreak/>
        <w:t>− μ) / σ. Phép chuẩn hóa đưa phân bố đầu vào về đúng phân bố mà trọng số tiền huấn luyện đã quen, giúp học chuyển giao hiệu quả.</w:t>
      </w:r>
    </w:p>
    <w:p w14:paraId="0BE27A97" w14:textId="77777777" w:rsidR="00515122" w:rsidRDefault="00EF166F">
      <w:pPr>
        <w:pStyle w:val="Heading3"/>
      </w:pPr>
      <w:r>
        <w:t>2.1.5. Lọc không gian và phép tích chập</w:t>
      </w:r>
    </w:p>
    <w:p w14:paraId="0A85ABE1" w14:textId="77777777" w:rsidR="00515122" w:rsidRDefault="00EF166F">
      <w:pPr>
        <w:ind w:firstLine="567"/>
      </w:pPr>
      <w:r>
        <w:t>Lọc không gian thay mỗi điểm ảnh bằng tổ hợp có trọng số của vùng lân cận, tính bằng phép tích chập với một nhân lọc (kernel). Lọc Gaussian làm mờ, giảm nhiễu (Hình 2.1f); các nhân như Sobel, Laplace phát hiện biên. Mạng CNN tổng quát hóa ý tưởng này: thay vì dùng nhân lọc thiết kế sẵn, mạng tự học hàng nghìn nhân lọc từ dữ liệu. Trong đề tài, làm mờ Gaussian còn được thử như một phép tăng cường dữ liệu mạnh (mục 3.7).</w:t>
      </w:r>
    </w:p>
    <w:p w14:paraId="451F92FB" w14:textId="77777777" w:rsidR="00515122" w:rsidRDefault="00EF166F">
      <w:pPr>
        <w:pStyle w:val="Heading3"/>
      </w:pPr>
      <w:r>
        <w:t>2.1.6. Tăng cường dữ liệu ảnh</w:t>
      </w:r>
    </w:p>
    <w:p w14:paraId="67568285" w14:textId="77777777" w:rsidR="00515122" w:rsidRDefault="00EF166F">
      <w:pPr>
        <w:ind w:firstLine="567"/>
      </w:pPr>
      <w:r>
        <w:t>Tăng cường dữ liệu tạo thêm biến thể của ảnh huấn luyện bằng các phép biến đổi giữ nguyên nhãn: biến đổi hình học (cắt ngẫu nhiên, lật ngang, xoay nhẹ – Hình 2.1e) và biến đổi quang học (độ sáng, độ tương phản, chuyển ảnh xám, làm mờ, xóa vùng ngẫu nhiên). Mục tiêu là giúp mô hình bền vững với thay đổi góc chụp và ánh sáng. Tuy nhiên, thí nghiệm của nhóm cho thấy tăng cường mạnh không thay thế được dữ liệu chụp thật trong bối cảnh khác (mục 4.3).</w:t>
      </w:r>
    </w:p>
    <w:p w14:paraId="7CDA1243" w14:textId="77777777" w:rsidR="00515122" w:rsidRDefault="00EF166F">
      <w:pPr>
        <w:pStyle w:val="Heading3"/>
      </w:pPr>
      <w:r>
        <w:t>2.1.7. Mã băm cảm nhận và phát hiện ảnh trùng lặp</w:t>
      </w:r>
    </w:p>
    <w:p w14:paraId="54FB8E66" w14:textId="77777777" w:rsidR="00515122" w:rsidRDefault="00EF166F">
      <w:pPr>
        <w:ind w:firstLine="567"/>
      </w:pPr>
      <w:r>
        <w:t>MD5 là hàm băm mật mã: hai tệp giống nhau từng byte có cùng mã, dùng để phát hiện ảnh sao chép nguyên vẹn; nhưng chỉ cần nén lại hay đổi kích thước là mã MD5 thay đổi hoàn toàn. dHash (difference hash) là mã băm cảm nhận dựa trên nội dung ảnh: ảnh được chuyển xám và thu nhỏ về 9×8 điểm (Hình 2.1g), mỗi bit ghi điểm bên trái có sáng hơn điểm bên phải hay không, tạo mã 64 bit (Hình 2.1h). Hai ảnh gần giống nhau có khoảng cách Hamming (số bit khác nhau) nhỏ. Nhóm tính dHash cho cả bản xoay, lật của ảnh để chặn ảnh gần trùng lọt giữa tập huấn luyện và các bộ kiểm thử.</w:t>
      </w:r>
    </w:p>
    <w:p w14:paraId="5192B4D9" w14:textId="77777777" w:rsidR="00515122" w:rsidRDefault="00EF166F">
      <w:pPr>
        <w:pStyle w:val="Heading3"/>
      </w:pPr>
      <w:r>
        <w:t>2.1.8. Cắt vùng vật thể theo khung bao</w:t>
      </w:r>
    </w:p>
    <w:p w14:paraId="0430C1DA" w14:textId="77777777" w:rsidR="00515122" w:rsidRDefault="00EF166F">
      <w:pPr>
        <w:ind w:firstLine="567"/>
      </w:pPr>
      <w:r>
        <w:t>Một số bộ dữ liệu (Malaysian Trash, Bower) là ảnh nhiều vật kèm khung bao (bounding box) cho từng vật. Nhóm cắt từng vùng theo khung và bỏ các khung quá nhỏ (cạnh ngắn dưới 80 điểm ảnh), vì khi phóng lên 224×224 ảnh sẽ vỡ hạt, không còn chi tiết để nhận diện.</w:t>
      </w:r>
    </w:p>
    <w:p w14:paraId="5D897394" w14:textId="77777777" w:rsidR="00515122" w:rsidRDefault="00EF166F">
      <w:pPr>
        <w:pStyle w:val="Heading2"/>
      </w:pPr>
      <w:bookmarkStart w:id="19" w:name="_Toc243780856"/>
      <w:r>
        <w:lastRenderedPageBreak/>
        <w:t>2.2. Mạng nơ-ron tích chập (CNN)</w:t>
      </w:r>
      <w:bookmarkEnd w:id="19"/>
    </w:p>
    <w:p w14:paraId="7D23D51F" w14:textId="77777777" w:rsidR="00515122" w:rsidRDefault="00EF166F">
      <w:pPr>
        <w:ind w:firstLine="567"/>
      </w:pPr>
      <w:r>
        <w:t>Mạng nơ-ron tích chập là lớp mô hình học sâu chuyên xử lý dữ liệu dạng lưới như ảnh. Các tầng tích chập dùng bộ lọc trượt trên ảnh để trích xuất đặc trưng cục bộ (cạnh, góc, kết cấu); các tầng sâu hơn tổ hợp đặc trưng thành khái niệm phức tạp (hình dạng chai, nếp gấp bìa, ánh kim loại). Tầng gộp (pooling) giảm kích thước không gian, tầng kết nối đầy đủ cuối cùng ánh xạ đặc trưng thành điểm số cho từng lớp.</w:t>
      </w:r>
    </w:p>
    <w:p w14:paraId="62B3F6BA" w14:textId="77777777" w:rsidR="00515122" w:rsidRDefault="00EF166F">
      <w:pPr>
        <w:pStyle w:val="Heading2"/>
      </w:pPr>
      <w:bookmarkStart w:id="20" w:name="_Toc243780857"/>
      <w:r>
        <w:t>2.3. Kiến trúc ResNet-18</w:t>
      </w:r>
      <w:bookmarkEnd w:id="20"/>
    </w:p>
    <w:p w14:paraId="2D0D3023" w14:textId="77777777" w:rsidR="00515122" w:rsidRDefault="00EF166F">
      <w:pPr>
        <w:ind w:firstLine="567"/>
      </w:pPr>
      <w:r>
        <w:t xml:space="preserve">ResNet [1] giải quyết hiện tượng suy giảm độ chính xác khi mạng quá sâu bằng </w:t>
      </w:r>
      <w:r>
        <w:rPr>
          <w:i/>
        </w:rPr>
        <w:t>kết nối tắt</w:t>
      </w:r>
      <w:r>
        <w:t xml:space="preserve"> (residual connection): mỗi khối học phần dư F(x) và cộng với đầu vào, đầu ra là y = F(x) + x. Nhờ đó gradient lan truyền ngược ổn định hơn. ResNet-18 gồm 18 tầng có trọng số, khoảng 11 triệu tham số, đủ nhẹ để chạy trên trình duyệt sau khi nén </w:t>
      </w:r>
      <w:proofErr w:type="gramStart"/>
      <w:r>
        <w:t>8 bit</w:t>
      </w:r>
      <w:proofErr w:type="gramEnd"/>
      <w:r>
        <w:t xml:space="preserve"> (≈ 11 MB) nhưng vẫn đủ mạnh cho bài toán 8 lớp. Nhóm thay tầng phân loại cuối (1.000 lớp ImageNet) bằng tầng tuyến tính 8 đầu ra.</w:t>
      </w:r>
    </w:p>
    <w:p w14:paraId="6DFC7E23" w14:textId="77777777" w:rsidR="00515122" w:rsidRDefault="00EF166F">
      <w:pPr>
        <w:pStyle w:val="Heading2"/>
      </w:pPr>
      <w:bookmarkStart w:id="21" w:name="_Toc243780858"/>
      <w:r>
        <w:t>2.4. Học chuyển giao (Transfer Learning)</w:t>
      </w:r>
      <w:bookmarkEnd w:id="21"/>
    </w:p>
    <w:p w14:paraId="0A7FF33D" w14:textId="77777777" w:rsidR="00515122" w:rsidRDefault="00EF166F">
      <w:pPr>
        <w:ind w:firstLine="567"/>
      </w:pPr>
      <w:r>
        <w:t xml:space="preserve">Thay vì huấn luyện từ đầu, nhóm khởi tạo ResNet-18 bằng trọng số đã huấn luyện trên ImageNet [5] (≈ 1,2 triệu ảnh, 1.000 lớp). Các đặc trưng thị giác tổng quát đã học được tái sử dụng, nên mô hình đạt 90% độ chính xác chỉ với 980 ảnh rác (cấu hình </w:t>
      </w:r>
      <w:r>
        <w:rPr>
          <w:i/>
        </w:rPr>
        <w:t>full</w:t>
      </w:r>
      <w:r>
        <w:t>, mục 4.3). Nhóm tinh chỉnh theo hai giai đoạn: đóng băng mạng xương sống để huấn luyện tầng mới, sau đó mở toàn bộ mạng với tốc độ học nhỏ hơn.</w:t>
      </w:r>
    </w:p>
    <w:p w14:paraId="69A31BA3" w14:textId="77777777" w:rsidR="00515122" w:rsidRDefault="00EF166F">
      <w:pPr>
        <w:pStyle w:val="Heading2"/>
      </w:pPr>
      <w:bookmarkStart w:id="22" w:name="_Toc243780859"/>
      <w:r>
        <w:t>2.5. Kiến trúc so sánh MobileNetV3-Large</w:t>
      </w:r>
      <w:bookmarkEnd w:id="22"/>
    </w:p>
    <w:p w14:paraId="31682A10" w14:textId="77777777" w:rsidR="00515122" w:rsidRDefault="00EF166F">
      <w:pPr>
        <w:ind w:firstLine="567"/>
      </w:pPr>
      <w:r>
        <w:t>MobileNetV3 [2] là mạng thiết kế cho thiết bị di động, dùng tích chập tách sâu (depthwise separable), khối squeeze-and-excitation và hàm kích hoạt h-swish. Nhóm dùng MobileNetV3-Large làm mô hình so sánh; dù đạt độ chính xác cùng nguồn cao nhất (95,9%), mô hình này kém ResNet-18 trên ảnh đời thực nên không được chọn.</w:t>
      </w:r>
    </w:p>
    <w:p w14:paraId="0422663B" w14:textId="77777777" w:rsidR="00515122" w:rsidRDefault="00EF166F">
      <w:pPr>
        <w:pStyle w:val="Heading2"/>
      </w:pPr>
      <w:bookmarkStart w:id="23" w:name="_Toc243780860"/>
      <w:r>
        <w:t>2.6. Hàm Softmax và quy tắc quyết định</w:t>
      </w:r>
      <w:bookmarkEnd w:id="23"/>
    </w:p>
    <w:p w14:paraId="36B8A4AD" w14:textId="77777777" w:rsidR="00515122" w:rsidRDefault="00EF166F">
      <w:pPr>
        <w:ind w:firstLine="567"/>
      </w:pPr>
      <w:r>
        <w:t xml:space="preserve">Đầu ra của mạng là véc-tơ điểm z gồm 8 phần tử; hàm Softmax chuyển thành phân bố xác suất: P(i) = exp(zᵢ) / Σⱼ exp(zⱼ). Từ xác suất 8 loại, hệ thống áp dụng ba quy tắc quyết định do nhóm thiết kế và chọn bằng số liệu: (1) </w:t>
      </w:r>
      <w:r>
        <w:rPr>
          <w:i/>
        </w:rPr>
        <w:t>luật pin</w:t>
      </w:r>
      <w:r>
        <w:t xml:space="preserve"> – nếu P(pin) ≥ 0,5 thì báo rác nguy hại, ngược lại chọn loại cao nhất trong 7 loại còn lại; (2) </w:t>
      </w:r>
      <w:r>
        <w:rPr>
          <w:i/>
        </w:rPr>
        <w:t>gộp nhóm</w:t>
      </w:r>
      <w:r>
        <w:t xml:space="preserve"> – loại được chọn ánh xạ sang 1 trong 4 nhóm, độ tin cậy là tổng xác suất các loại trong nhóm; (3) </w:t>
      </w:r>
      <w:r>
        <w:rPr>
          <w:i/>
        </w:rPr>
        <w:t>ngưỡng tin cậy</w:t>
      </w:r>
      <w:r>
        <w:t xml:space="preserve"> – dưới 0,5 thì báo “chưa chắc”.</w:t>
      </w:r>
    </w:p>
    <w:p w14:paraId="64924003" w14:textId="77777777" w:rsidR="00515122" w:rsidRDefault="00EF166F">
      <w:pPr>
        <w:pStyle w:val="Heading2"/>
      </w:pPr>
      <w:bookmarkStart w:id="24" w:name="_Toc243780861"/>
      <w:r>
        <w:lastRenderedPageBreak/>
        <w:t>2.7. Các kỹ thuật tối ưu hóa huấn luyện</w:t>
      </w:r>
      <w:bookmarkEnd w:id="24"/>
    </w:p>
    <w:p w14:paraId="59AE91A6" w14:textId="77777777" w:rsidR="00515122" w:rsidRDefault="00EF166F">
      <w:pPr>
        <w:pStyle w:val="BangCap"/>
      </w:pPr>
      <w:bookmarkStart w:id="25" w:name="_Toc243780904"/>
      <w:r>
        <w:t>Bảng 2.1. Các kỹ thuật tối ưu hóa huấn luyện</w:t>
      </w:r>
      <w:bookmarkEnd w:id="25"/>
    </w:p>
    <w:tbl>
      <w:tblPr>
        <w:tblStyle w:val="TableGrid"/>
        <w:tblW w:w="9072" w:type="dxa"/>
        <w:jc w:val="center"/>
        <w:tblLayout w:type="fixed"/>
        <w:tblLook w:val="04A0" w:firstRow="1" w:lastRow="0" w:firstColumn="1" w:lastColumn="0" w:noHBand="0" w:noVBand="1"/>
      </w:tblPr>
      <w:tblGrid>
        <w:gridCol w:w="2835"/>
        <w:gridCol w:w="6237"/>
      </w:tblGrid>
      <w:tr w:rsidR="00515122" w14:paraId="14A1A907" w14:textId="77777777">
        <w:trPr>
          <w:tblHeader/>
          <w:jc w:val="center"/>
        </w:trPr>
        <w:tc>
          <w:tcPr>
            <w:tcW w:w="2835" w:type="dxa"/>
            <w:shd w:val="clear" w:color="auto" w:fill="D9E2F3"/>
            <w:vAlign w:val="center"/>
          </w:tcPr>
          <w:p w14:paraId="19166FFD" w14:textId="77777777" w:rsidR="00515122" w:rsidRDefault="00EF166F">
            <w:pPr>
              <w:pStyle w:val="TableText"/>
              <w:jc w:val="center"/>
            </w:pPr>
            <w:r>
              <w:rPr>
                <w:b/>
              </w:rPr>
              <w:t>Kỹ thuật</w:t>
            </w:r>
          </w:p>
        </w:tc>
        <w:tc>
          <w:tcPr>
            <w:tcW w:w="6236" w:type="dxa"/>
            <w:shd w:val="clear" w:color="auto" w:fill="D9E2F3"/>
            <w:vAlign w:val="center"/>
          </w:tcPr>
          <w:p w14:paraId="0CD2F8DB" w14:textId="77777777" w:rsidR="00515122" w:rsidRDefault="00EF166F">
            <w:pPr>
              <w:pStyle w:val="TableText"/>
              <w:jc w:val="center"/>
            </w:pPr>
            <w:r>
              <w:rPr>
                <w:b/>
              </w:rPr>
              <w:t>Vai trò</w:t>
            </w:r>
          </w:p>
        </w:tc>
      </w:tr>
      <w:tr w:rsidR="00515122" w14:paraId="6A217537" w14:textId="77777777">
        <w:trPr>
          <w:jc w:val="center"/>
        </w:trPr>
        <w:tc>
          <w:tcPr>
            <w:tcW w:w="2835" w:type="dxa"/>
            <w:vAlign w:val="center"/>
          </w:tcPr>
          <w:p w14:paraId="18DE1F40" w14:textId="77777777" w:rsidR="00515122" w:rsidRDefault="00EF166F">
            <w:pPr>
              <w:pStyle w:val="TableText"/>
            </w:pPr>
            <w:r>
              <w:t>AdamW [6]</w:t>
            </w:r>
          </w:p>
        </w:tc>
        <w:tc>
          <w:tcPr>
            <w:tcW w:w="6236" w:type="dxa"/>
            <w:vAlign w:val="center"/>
          </w:tcPr>
          <w:p w14:paraId="1C61AC73" w14:textId="77777777" w:rsidR="00515122" w:rsidRDefault="00EF166F">
            <w:pPr>
              <w:pStyle w:val="TableText"/>
            </w:pPr>
            <w:r>
              <w:t>Thuật toán tối ưu có weight decay tách rời, giúp mô hình tổng quát hóa tốt hơn.</w:t>
            </w:r>
          </w:p>
        </w:tc>
      </w:tr>
      <w:tr w:rsidR="00515122" w14:paraId="2DD7C6D7" w14:textId="77777777">
        <w:trPr>
          <w:jc w:val="center"/>
        </w:trPr>
        <w:tc>
          <w:tcPr>
            <w:tcW w:w="2835" w:type="dxa"/>
            <w:vAlign w:val="center"/>
          </w:tcPr>
          <w:p w14:paraId="209ABD16" w14:textId="77777777" w:rsidR="00515122" w:rsidRDefault="00EF166F">
            <w:pPr>
              <w:pStyle w:val="TableText"/>
            </w:pPr>
            <w:r>
              <w:t>Cosine learning-rate schedule [7]</w:t>
            </w:r>
          </w:p>
        </w:tc>
        <w:tc>
          <w:tcPr>
            <w:tcW w:w="6236" w:type="dxa"/>
            <w:vAlign w:val="center"/>
          </w:tcPr>
          <w:p w14:paraId="6B54C35D" w14:textId="77777777" w:rsidR="00515122" w:rsidRDefault="00EF166F">
            <w:pPr>
              <w:pStyle w:val="TableText"/>
            </w:pPr>
            <w:r>
              <w:t>Giảm dần tốc độ học theo hàm cosin, hội tụ ổn định ở cuối quá trình.</w:t>
            </w:r>
          </w:p>
        </w:tc>
      </w:tr>
      <w:tr w:rsidR="00515122" w14:paraId="150E9008" w14:textId="77777777">
        <w:trPr>
          <w:jc w:val="center"/>
        </w:trPr>
        <w:tc>
          <w:tcPr>
            <w:tcW w:w="2835" w:type="dxa"/>
            <w:vAlign w:val="center"/>
          </w:tcPr>
          <w:p w14:paraId="49F3E9EA" w14:textId="77777777" w:rsidR="00515122" w:rsidRDefault="00EF166F">
            <w:pPr>
              <w:pStyle w:val="TableText"/>
            </w:pPr>
            <w:r>
              <w:t>Label smoothing 0,1 [8]</w:t>
            </w:r>
          </w:p>
        </w:tc>
        <w:tc>
          <w:tcPr>
            <w:tcW w:w="6236" w:type="dxa"/>
            <w:vAlign w:val="center"/>
          </w:tcPr>
          <w:p w14:paraId="2D619E9C" w14:textId="77777777" w:rsidR="00515122" w:rsidRDefault="00EF166F">
            <w:pPr>
              <w:pStyle w:val="TableText"/>
            </w:pPr>
            <w:r>
              <w:t>Làm mềm nhãn, hạn chế mô hình tự tin thái quá.</w:t>
            </w:r>
          </w:p>
        </w:tc>
      </w:tr>
      <w:tr w:rsidR="00515122" w14:paraId="4740C98D" w14:textId="77777777">
        <w:trPr>
          <w:jc w:val="center"/>
        </w:trPr>
        <w:tc>
          <w:tcPr>
            <w:tcW w:w="2835" w:type="dxa"/>
            <w:vAlign w:val="center"/>
          </w:tcPr>
          <w:p w14:paraId="6AB82FB6" w14:textId="77777777" w:rsidR="00515122" w:rsidRDefault="00EF166F">
            <w:pPr>
              <w:pStyle w:val="TableText"/>
            </w:pPr>
            <w:r>
              <w:t>Mixed precision (AMP)</w:t>
            </w:r>
          </w:p>
        </w:tc>
        <w:tc>
          <w:tcPr>
            <w:tcW w:w="6236" w:type="dxa"/>
            <w:vAlign w:val="center"/>
          </w:tcPr>
          <w:p w14:paraId="370B4AC9" w14:textId="77777777" w:rsidR="00515122" w:rsidRDefault="00EF166F">
            <w:pPr>
              <w:pStyle w:val="TableText"/>
            </w:pPr>
            <w:r>
              <w:t>Tính toán độ chính xác hỗn hợp trên GPU, giảm bộ nhớ và tăng tốc.</w:t>
            </w:r>
          </w:p>
        </w:tc>
      </w:tr>
      <w:tr w:rsidR="00515122" w14:paraId="1EE5030F" w14:textId="77777777">
        <w:trPr>
          <w:jc w:val="center"/>
        </w:trPr>
        <w:tc>
          <w:tcPr>
            <w:tcW w:w="2835" w:type="dxa"/>
            <w:vAlign w:val="center"/>
          </w:tcPr>
          <w:p w14:paraId="1B80F978" w14:textId="77777777" w:rsidR="00515122" w:rsidRDefault="00EF166F">
            <w:pPr>
              <w:pStyle w:val="TableText"/>
            </w:pPr>
            <w:r>
              <w:t>Early stopping</w:t>
            </w:r>
          </w:p>
        </w:tc>
        <w:tc>
          <w:tcPr>
            <w:tcW w:w="6236" w:type="dxa"/>
            <w:vAlign w:val="center"/>
          </w:tcPr>
          <w:p w14:paraId="3DEF42DE" w14:textId="77777777" w:rsidR="00515122" w:rsidRDefault="00EF166F">
            <w:pPr>
              <w:pStyle w:val="TableText"/>
            </w:pPr>
            <w:r>
              <w:t>Dừng sớm khi độ chính xác kiểm định không cải thiện sau 5 epoch.</w:t>
            </w:r>
          </w:p>
        </w:tc>
      </w:tr>
      <w:tr w:rsidR="00515122" w14:paraId="478DC40D" w14:textId="77777777">
        <w:trPr>
          <w:jc w:val="center"/>
        </w:trPr>
        <w:tc>
          <w:tcPr>
            <w:tcW w:w="2835" w:type="dxa"/>
            <w:vAlign w:val="center"/>
          </w:tcPr>
          <w:p w14:paraId="52B32A12" w14:textId="77777777" w:rsidR="00515122" w:rsidRDefault="00EF166F">
            <w:pPr>
              <w:pStyle w:val="TableText"/>
            </w:pPr>
            <w:r>
              <w:t>Tốc độ học phân tầng</w:t>
            </w:r>
          </w:p>
        </w:tc>
        <w:tc>
          <w:tcPr>
            <w:tcW w:w="6236" w:type="dxa"/>
            <w:vAlign w:val="center"/>
          </w:tcPr>
          <w:p w14:paraId="3E61C34A" w14:textId="77777777" w:rsidR="00515122" w:rsidRDefault="00EF166F">
            <w:pPr>
              <w:pStyle w:val="TableText"/>
            </w:pPr>
            <w:r>
              <w:t>Mạng xương sống học chậm hơn tầng phân loại 10 lần để giữ đặc trưng đã học.</w:t>
            </w:r>
          </w:p>
        </w:tc>
      </w:tr>
      <w:tr w:rsidR="00515122" w14:paraId="27DA5048" w14:textId="77777777">
        <w:trPr>
          <w:jc w:val="center"/>
        </w:trPr>
        <w:tc>
          <w:tcPr>
            <w:tcW w:w="2835" w:type="dxa"/>
            <w:vAlign w:val="center"/>
          </w:tcPr>
          <w:p w14:paraId="24A6FC38" w14:textId="77777777" w:rsidR="00515122" w:rsidRDefault="00EF166F">
            <w:pPr>
              <w:pStyle w:val="TableText"/>
            </w:pPr>
            <w:r>
              <w:t>Lấy mẫu lại (oversample)</w:t>
            </w:r>
          </w:p>
        </w:tc>
        <w:tc>
          <w:tcPr>
            <w:tcW w:w="6236" w:type="dxa"/>
            <w:vAlign w:val="center"/>
          </w:tcPr>
          <w:p w14:paraId="3526AD7C" w14:textId="77777777" w:rsidR="00515122" w:rsidRDefault="00EF166F">
            <w:pPr>
              <w:pStyle w:val="TableText"/>
            </w:pPr>
            <w:r>
              <w:t>Tùy chọn nhân bản mẫu của lớp ít ảnh (ví dụ pin ×2) – được thử nhưng không dùng.</w:t>
            </w:r>
          </w:p>
        </w:tc>
      </w:tr>
    </w:tbl>
    <w:p w14:paraId="7D4692A6" w14:textId="77777777" w:rsidR="00515122" w:rsidRDefault="00515122">
      <w:pPr>
        <w:spacing w:after="0" w:line="240" w:lineRule="auto"/>
      </w:pPr>
    </w:p>
    <w:p w14:paraId="1774E8DD" w14:textId="77777777" w:rsidR="00515122" w:rsidRDefault="00EF166F">
      <w:pPr>
        <w:pStyle w:val="Heading2"/>
      </w:pPr>
      <w:bookmarkStart w:id="26" w:name="_Toc243780862"/>
      <w:r>
        <w:t>2.8. Độ đo đánh giá</w:t>
      </w:r>
      <w:bookmarkEnd w:id="26"/>
    </w:p>
    <w:p w14:paraId="7B1611D1" w14:textId="77777777" w:rsidR="00515122" w:rsidRDefault="00EF166F">
      <w:pPr>
        <w:ind w:firstLine="567"/>
      </w:pPr>
      <w:r>
        <w:t xml:space="preserve">Độ chính xác (Accuracy) = số ảnh dự đoán đúng / tổng số ảnh. Nhóm đo trên hai loại tập: tập kiểm thử </w:t>
      </w:r>
      <w:r>
        <w:rPr>
          <w:i/>
        </w:rPr>
        <w:t>cùng nguồn</w:t>
      </w:r>
      <w:r>
        <w:t xml:space="preserve"> (đo khả năng học, tính theo 8 loại) và các bộ </w:t>
      </w:r>
      <w:r>
        <w:rPr>
          <w:i/>
        </w:rPr>
        <w:t>ảnh đời thực</w:t>
      </w:r>
      <w:r>
        <w:t xml:space="preserve"> độc lập (đo khả năng dùng thực tế, tính theo 4 nhóm – đúng điều người dùng cần biết). Với rác nguy hại, nhóm đo thêm </w:t>
      </w:r>
      <w:r>
        <w:rPr>
          <w:i/>
        </w:rPr>
        <w:t>số pin nhận đúng</w:t>
      </w:r>
      <w:r>
        <w:t xml:space="preserve"> (độ nhạy) và </w:t>
      </w:r>
      <w:r>
        <w:rPr>
          <w:i/>
        </w:rPr>
        <w:t>số lần báo nhầm thành pin</w:t>
      </w:r>
      <w:r>
        <w:t>. Ma trận nhầm lẫn (hàng là nhãn thật, cột là nhãn dự đoán) dùng để tìm cặp lớp hay nhầm. Với tập nhỏ (49 ảnh), mỗi ảnh ≈ 2 điểm phần trăm nên chênh lệch dưới 10 điểm không được coi là có ý nghĩa; nhóm còn huấn luyện lặp 3 hạt giống (seed) để ước lượng dao động do ngẫu nhiên.</w:t>
      </w:r>
    </w:p>
    <w:p w14:paraId="18B66D39" w14:textId="77777777" w:rsidR="00515122" w:rsidRDefault="00EF166F">
      <w:pPr>
        <w:pStyle w:val="Heading2"/>
      </w:pPr>
      <w:bookmarkStart w:id="27" w:name="_Toc243780863"/>
      <w:r>
        <w:t>2.9. Công cụ và nền tảng sử dụng</w:t>
      </w:r>
      <w:bookmarkEnd w:id="27"/>
    </w:p>
    <w:p w14:paraId="2988E592" w14:textId="77777777" w:rsidR="00515122" w:rsidRDefault="00EF166F">
      <w:pPr>
        <w:pStyle w:val="BangCap"/>
      </w:pPr>
      <w:bookmarkStart w:id="28" w:name="_Toc243780905"/>
      <w:r>
        <w:t>Bảng 2.2. Công cụ, thư viện và nền tảng chính</w:t>
      </w:r>
      <w:bookmarkEnd w:id="28"/>
    </w:p>
    <w:tbl>
      <w:tblPr>
        <w:tblStyle w:val="TableGrid"/>
        <w:tblW w:w="9072" w:type="dxa"/>
        <w:jc w:val="center"/>
        <w:tblLayout w:type="fixed"/>
        <w:tblLook w:val="04A0" w:firstRow="1" w:lastRow="0" w:firstColumn="1" w:lastColumn="0" w:noHBand="0" w:noVBand="1"/>
      </w:tblPr>
      <w:tblGrid>
        <w:gridCol w:w="1474"/>
        <w:gridCol w:w="3062"/>
        <w:gridCol w:w="4536"/>
      </w:tblGrid>
      <w:tr w:rsidR="00515122" w:rsidRPr="005C4E57" w14:paraId="75A16BEA" w14:textId="77777777">
        <w:trPr>
          <w:tblHeader/>
          <w:jc w:val="center"/>
        </w:trPr>
        <w:tc>
          <w:tcPr>
            <w:tcW w:w="1474" w:type="dxa"/>
            <w:shd w:val="clear" w:color="auto" w:fill="D9E2F3"/>
            <w:vAlign w:val="center"/>
          </w:tcPr>
          <w:p w14:paraId="03DBDEEB" w14:textId="77777777" w:rsidR="00515122" w:rsidRDefault="00EF166F">
            <w:pPr>
              <w:pStyle w:val="TableText"/>
              <w:jc w:val="center"/>
            </w:pPr>
            <w:r>
              <w:rPr>
                <w:b/>
              </w:rPr>
              <w:t>Nhóm</w:t>
            </w:r>
          </w:p>
        </w:tc>
        <w:tc>
          <w:tcPr>
            <w:tcW w:w="3061" w:type="dxa"/>
            <w:shd w:val="clear" w:color="auto" w:fill="D9E2F3"/>
            <w:vAlign w:val="center"/>
          </w:tcPr>
          <w:p w14:paraId="25039EC9" w14:textId="77777777" w:rsidR="00515122" w:rsidRDefault="00EF166F">
            <w:pPr>
              <w:pStyle w:val="TableText"/>
              <w:jc w:val="center"/>
            </w:pPr>
            <w:r>
              <w:rPr>
                <w:b/>
              </w:rPr>
              <w:t>Công cụ</w:t>
            </w:r>
          </w:p>
        </w:tc>
        <w:tc>
          <w:tcPr>
            <w:tcW w:w="4535" w:type="dxa"/>
            <w:shd w:val="clear" w:color="auto" w:fill="D9E2F3"/>
            <w:vAlign w:val="center"/>
          </w:tcPr>
          <w:p w14:paraId="16EF4E74" w14:textId="77777777" w:rsidR="00515122" w:rsidRPr="005C4E57" w:rsidRDefault="00EF166F">
            <w:pPr>
              <w:pStyle w:val="TableText"/>
              <w:jc w:val="center"/>
              <w:rPr>
                <w:lang w:val="it-IT"/>
              </w:rPr>
            </w:pPr>
            <w:r w:rsidRPr="005C4E57">
              <w:rPr>
                <w:b/>
                <w:lang w:val="it-IT"/>
              </w:rPr>
              <w:t>Vai trò trong đề tài</w:t>
            </w:r>
          </w:p>
        </w:tc>
      </w:tr>
      <w:tr w:rsidR="00515122" w14:paraId="2539EE19" w14:textId="77777777">
        <w:trPr>
          <w:jc w:val="center"/>
        </w:trPr>
        <w:tc>
          <w:tcPr>
            <w:tcW w:w="1474" w:type="dxa"/>
            <w:vAlign w:val="center"/>
          </w:tcPr>
          <w:p w14:paraId="4CB5DD8D" w14:textId="77777777" w:rsidR="00515122" w:rsidRDefault="00EF166F">
            <w:pPr>
              <w:pStyle w:val="TableText"/>
            </w:pPr>
            <w:r>
              <w:t>Học sâu</w:t>
            </w:r>
          </w:p>
        </w:tc>
        <w:tc>
          <w:tcPr>
            <w:tcW w:w="3061" w:type="dxa"/>
            <w:vAlign w:val="center"/>
          </w:tcPr>
          <w:p w14:paraId="780159A3" w14:textId="77777777" w:rsidR="00515122" w:rsidRDefault="00EF166F">
            <w:pPr>
              <w:pStyle w:val="TableText"/>
            </w:pPr>
            <w:r>
              <w:t>PyTorch 2.x, TorchVision [12]</w:t>
            </w:r>
          </w:p>
        </w:tc>
        <w:tc>
          <w:tcPr>
            <w:tcW w:w="4535" w:type="dxa"/>
            <w:vAlign w:val="center"/>
          </w:tcPr>
          <w:p w14:paraId="66D8C63D" w14:textId="77777777" w:rsidR="00515122" w:rsidRDefault="00EF166F">
            <w:pPr>
              <w:pStyle w:val="TableText"/>
            </w:pPr>
            <w:r>
              <w:t>Huấn luyện, suy luận; kiến trúc ResNet-18, MobileNetV3, tăng cường dữ liệu</w:t>
            </w:r>
          </w:p>
        </w:tc>
      </w:tr>
      <w:tr w:rsidR="00515122" w14:paraId="0C298908" w14:textId="77777777">
        <w:trPr>
          <w:jc w:val="center"/>
        </w:trPr>
        <w:tc>
          <w:tcPr>
            <w:tcW w:w="1474" w:type="dxa"/>
            <w:vAlign w:val="center"/>
          </w:tcPr>
          <w:p w14:paraId="3A700A0D" w14:textId="77777777" w:rsidR="00515122" w:rsidRDefault="00EF166F">
            <w:pPr>
              <w:pStyle w:val="TableText"/>
            </w:pPr>
            <w:r>
              <w:t>Chuyển đổi</w:t>
            </w:r>
          </w:p>
        </w:tc>
        <w:tc>
          <w:tcPr>
            <w:tcW w:w="3061" w:type="dxa"/>
            <w:vAlign w:val="center"/>
          </w:tcPr>
          <w:p w14:paraId="773E6DCF" w14:textId="77777777" w:rsidR="00515122" w:rsidRDefault="00EF166F">
            <w:pPr>
              <w:pStyle w:val="TableText"/>
            </w:pPr>
            <w:r>
              <w:t>ONNX, onnx2tf, TensorFlow 2.15, TF.js Converter</w:t>
            </w:r>
          </w:p>
        </w:tc>
        <w:tc>
          <w:tcPr>
            <w:tcW w:w="4535" w:type="dxa"/>
            <w:vAlign w:val="center"/>
          </w:tcPr>
          <w:p w14:paraId="31079D47" w14:textId="77777777" w:rsidR="00515122" w:rsidRDefault="00EF166F">
            <w:pPr>
              <w:pStyle w:val="TableText"/>
            </w:pPr>
            <w:r>
              <w:t>PyTorch → ONNX → TF SavedModel → TF.js, nén trọng số 8 bit</w:t>
            </w:r>
          </w:p>
        </w:tc>
      </w:tr>
      <w:tr w:rsidR="00515122" w14:paraId="6CC152C3" w14:textId="77777777">
        <w:trPr>
          <w:jc w:val="center"/>
        </w:trPr>
        <w:tc>
          <w:tcPr>
            <w:tcW w:w="1474" w:type="dxa"/>
            <w:vAlign w:val="center"/>
          </w:tcPr>
          <w:p w14:paraId="307AC263" w14:textId="77777777" w:rsidR="00515122" w:rsidRDefault="00EF166F">
            <w:pPr>
              <w:pStyle w:val="TableText"/>
            </w:pPr>
            <w:r>
              <w:t>Chạy trên web</w:t>
            </w:r>
          </w:p>
        </w:tc>
        <w:tc>
          <w:tcPr>
            <w:tcW w:w="3061" w:type="dxa"/>
            <w:vAlign w:val="center"/>
          </w:tcPr>
          <w:p w14:paraId="70801891" w14:textId="77777777" w:rsidR="00515122" w:rsidRDefault="00EF166F">
            <w:pPr>
              <w:pStyle w:val="TableText"/>
            </w:pPr>
            <w:r>
              <w:t>TensorFlow.js 4.10 [13], WebGL, getUserMedia</w:t>
            </w:r>
          </w:p>
        </w:tc>
        <w:tc>
          <w:tcPr>
            <w:tcW w:w="4535" w:type="dxa"/>
            <w:vAlign w:val="center"/>
          </w:tcPr>
          <w:p w14:paraId="7D3B7340" w14:textId="77777777" w:rsidR="00515122" w:rsidRDefault="00EF166F">
            <w:pPr>
              <w:pStyle w:val="TableText"/>
            </w:pPr>
            <w:r>
              <w:t>Chạy mô hình trên GPU của thiết bị, mở camera</w:t>
            </w:r>
          </w:p>
        </w:tc>
      </w:tr>
      <w:tr w:rsidR="00515122" w14:paraId="074293EF" w14:textId="77777777">
        <w:trPr>
          <w:jc w:val="center"/>
        </w:trPr>
        <w:tc>
          <w:tcPr>
            <w:tcW w:w="1474" w:type="dxa"/>
            <w:vAlign w:val="center"/>
          </w:tcPr>
          <w:p w14:paraId="4F90EE10" w14:textId="77777777" w:rsidR="00515122" w:rsidRDefault="00EF166F">
            <w:pPr>
              <w:pStyle w:val="TableText"/>
            </w:pPr>
            <w:r>
              <w:t>Máy chủ</w:t>
            </w:r>
          </w:p>
        </w:tc>
        <w:tc>
          <w:tcPr>
            <w:tcW w:w="3061" w:type="dxa"/>
            <w:vAlign w:val="center"/>
          </w:tcPr>
          <w:p w14:paraId="0609B2F5" w14:textId="77777777" w:rsidR="00515122" w:rsidRDefault="00EF166F">
            <w:pPr>
              <w:pStyle w:val="TableText"/>
            </w:pPr>
            <w:r>
              <w:t>Flask, Flask-CORS, Gunicorn</w:t>
            </w:r>
          </w:p>
        </w:tc>
        <w:tc>
          <w:tcPr>
            <w:tcW w:w="4535" w:type="dxa"/>
            <w:vAlign w:val="center"/>
          </w:tcPr>
          <w:p w14:paraId="3D231DFF" w14:textId="77777777" w:rsidR="00515122" w:rsidRDefault="00EF166F">
            <w:pPr>
              <w:pStyle w:val="TableText"/>
            </w:pPr>
            <w:r>
              <w:t>API nhận diện dự phòng trên Render</w:t>
            </w:r>
          </w:p>
        </w:tc>
      </w:tr>
      <w:tr w:rsidR="00515122" w14:paraId="4B356FFE" w14:textId="77777777">
        <w:trPr>
          <w:jc w:val="center"/>
        </w:trPr>
        <w:tc>
          <w:tcPr>
            <w:tcW w:w="1474" w:type="dxa"/>
            <w:vAlign w:val="center"/>
          </w:tcPr>
          <w:p w14:paraId="2031F891" w14:textId="77777777" w:rsidR="00515122" w:rsidRDefault="00EF166F">
            <w:pPr>
              <w:pStyle w:val="TableText"/>
            </w:pPr>
            <w:r>
              <w:t>Môi trường</w:t>
            </w:r>
          </w:p>
        </w:tc>
        <w:tc>
          <w:tcPr>
            <w:tcW w:w="3061" w:type="dxa"/>
            <w:vAlign w:val="center"/>
          </w:tcPr>
          <w:p w14:paraId="381983C1" w14:textId="77777777" w:rsidR="00515122" w:rsidRDefault="00EF166F">
            <w:pPr>
              <w:pStyle w:val="TableText"/>
            </w:pPr>
            <w:r>
              <w:t>uv, Git/GitHub</w:t>
            </w:r>
          </w:p>
        </w:tc>
        <w:tc>
          <w:tcPr>
            <w:tcW w:w="4535" w:type="dxa"/>
            <w:vAlign w:val="center"/>
          </w:tcPr>
          <w:p w14:paraId="45E05BFA" w14:textId="77777777" w:rsidR="00515122" w:rsidRDefault="00EF166F">
            <w:pPr>
              <w:pStyle w:val="TableText"/>
            </w:pPr>
            <w:r>
              <w:t>Khóa phiên bản thư viện; quản lý mã nguồn</w:t>
            </w:r>
          </w:p>
        </w:tc>
      </w:tr>
      <w:tr w:rsidR="00515122" w14:paraId="46FBCD1D" w14:textId="77777777">
        <w:trPr>
          <w:jc w:val="center"/>
        </w:trPr>
        <w:tc>
          <w:tcPr>
            <w:tcW w:w="1474" w:type="dxa"/>
            <w:vAlign w:val="center"/>
          </w:tcPr>
          <w:p w14:paraId="5C164BDF" w14:textId="77777777" w:rsidR="00515122" w:rsidRDefault="00EF166F">
            <w:pPr>
              <w:pStyle w:val="TableText"/>
            </w:pPr>
            <w:r>
              <w:lastRenderedPageBreak/>
              <w:t>Triển khai</w:t>
            </w:r>
          </w:p>
        </w:tc>
        <w:tc>
          <w:tcPr>
            <w:tcW w:w="3061" w:type="dxa"/>
            <w:vAlign w:val="center"/>
          </w:tcPr>
          <w:p w14:paraId="5E6999BA" w14:textId="77777777" w:rsidR="00515122" w:rsidRDefault="00EF166F">
            <w:pPr>
              <w:pStyle w:val="TableText"/>
            </w:pPr>
            <w:r>
              <w:t>Vercel, Render</w:t>
            </w:r>
          </w:p>
        </w:tc>
        <w:tc>
          <w:tcPr>
            <w:tcW w:w="4535" w:type="dxa"/>
            <w:vAlign w:val="center"/>
          </w:tcPr>
          <w:p w14:paraId="143B6E1B" w14:textId="77777777" w:rsidR="00515122" w:rsidRDefault="00EF166F">
            <w:pPr>
              <w:pStyle w:val="TableText"/>
            </w:pPr>
            <w:r>
              <w:t>Lưu trữ trang tĩnh và API</w:t>
            </w:r>
          </w:p>
        </w:tc>
      </w:tr>
      <w:tr w:rsidR="00515122" w14:paraId="3B2F35A3" w14:textId="77777777">
        <w:trPr>
          <w:jc w:val="center"/>
        </w:trPr>
        <w:tc>
          <w:tcPr>
            <w:tcW w:w="1474" w:type="dxa"/>
            <w:vAlign w:val="center"/>
          </w:tcPr>
          <w:p w14:paraId="44F89A11" w14:textId="77777777" w:rsidR="00515122" w:rsidRDefault="00EF166F">
            <w:pPr>
              <w:pStyle w:val="TableText"/>
            </w:pPr>
            <w:r>
              <w:t>Trợ lý AI</w:t>
            </w:r>
          </w:p>
        </w:tc>
        <w:tc>
          <w:tcPr>
            <w:tcW w:w="3061" w:type="dxa"/>
            <w:vAlign w:val="center"/>
          </w:tcPr>
          <w:p w14:paraId="103B516D" w14:textId="77777777" w:rsidR="00515122" w:rsidRDefault="00EF166F">
            <w:pPr>
              <w:pStyle w:val="TableText"/>
            </w:pPr>
            <w:r>
              <w:t>Claude Code (Anthropic)</w:t>
            </w:r>
          </w:p>
        </w:tc>
        <w:tc>
          <w:tcPr>
            <w:tcW w:w="4535" w:type="dxa"/>
            <w:vAlign w:val="center"/>
          </w:tcPr>
          <w:p w14:paraId="4EAF6E81" w14:textId="77777777" w:rsidR="00515122" w:rsidRDefault="00EF166F">
            <w:pPr>
              <w:pStyle w:val="TableText"/>
            </w:pPr>
            <w:r>
              <w:t>Hỗ trợ viết, rà soát mã và soạn tài liệu; nhóm kiểm chứng kết quả</w:t>
            </w:r>
          </w:p>
        </w:tc>
      </w:tr>
    </w:tbl>
    <w:p w14:paraId="1D2981D6" w14:textId="77777777" w:rsidR="00515122" w:rsidRDefault="00515122">
      <w:pPr>
        <w:spacing w:after="0" w:line="240" w:lineRule="auto"/>
      </w:pPr>
    </w:p>
    <w:p w14:paraId="5C66BD7E" w14:textId="77777777" w:rsidR="00515122" w:rsidRDefault="00EF166F">
      <w:pPr>
        <w:pStyle w:val="Heading1"/>
      </w:pPr>
      <w:bookmarkStart w:id="29" w:name="_Toc243780864"/>
      <w:r>
        <w:lastRenderedPageBreak/>
        <w:t>CHƯƠNG 3. DỮ LIỆU VÀ QUY TRÌNH TIỀN XỬ LÝ</w:t>
      </w:r>
      <w:bookmarkEnd w:id="29"/>
    </w:p>
    <w:p w14:paraId="6C8060F0" w14:textId="77777777" w:rsidR="00515122" w:rsidRDefault="00EF166F">
      <w:pPr>
        <w:pStyle w:val="Heading2"/>
      </w:pPr>
      <w:bookmarkStart w:id="30" w:name="_Toc243780865"/>
      <w:r>
        <w:t>3.1. Tổng quan quá trình mở rộng dữ liệu</w:t>
      </w:r>
      <w:bookmarkEnd w:id="30"/>
    </w:p>
    <w:p w14:paraId="1413D30C" w14:textId="77777777" w:rsidR="00515122" w:rsidRDefault="00EF166F">
      <w:pPr>
        <w:ind w:firstLine="567"/>
      </w:pPr>
      <w:r>
        <w:t>Ở giai đoạn đầu, nhóm phát hiện mô hình đạt 96% trên ảnh cùng nguồn nhưng chỉ 57% trên ảnh đời thực. Thí nghiệm loại trừ (mục 4.3) cho thấy yếu tố cải thiện thực tế lớn nhất là dữ liệu đa dạng về bối cảnh, không phải tăng cường dữ liệu hay đổi kiến trúc. Vì vậy nhóm mở rộng dữ liệu theo từng đợt, mỗi đợt nhắm vào một điểm yếu cụ thể và tạo một phiên bản bộ dữ liệu mới (Bảng 3.1).</w:t>
      </w:r>
    </w:p>
    <w:p w14:paraId="57943093" w14:textId="77777777" w:rsidR="00515122" w:rsidRDefault="00EF166F">
      <w:pPr>
        <w:pStyle w:val="BangCap"/>
      </w:pPr>
      <w:bookmarkStart w:id="31" w:name="_Toc243780906"/>
      <w:r>
        <w:t>Bảng 3.1. Các phiên bản bộ dữ liệu huấn luyện</w:t>
      </w:r>
      <w:bookmarkEnd w:id="31"/>
    </w:p>
    <w:tbl>
      <w:tblPr>
        <w:tblStyle w:val="TableGrid"/>
        <w:tblW w:w="9072" w:type="dxa"/>
        <w:jc w:val="center"/>
        <w:tblLayout w:type="fixed"/>
        <w:tblLook w:val="04A0" w:firstRow="1" w:lastRow="0" w:firstColumn="1" w:lastColumn="0" w:noHBand="0" w:noVBand="1"/>
      </w:tblPr>
      <w:tblGrid>
        <w:gridCol w:w="1475"/>
        <w:gridCol w:w="3628"/>
        <w:gridCol w:w="1361"/>
        <w:gridCol w:w="2608"/>
      </w:tblGrid>
      <w:tr w:rsidR="00515122" w14:paraId="2BB174DA" w14:textId="77777777">
        <w:trPr>
          <w:tblHeader/>
          <w:jc w:val="center"/>
        </w:trPr>
        <w:tc>
          <w:tcPr>
            <w:tcW w:w="1474" w:type="dxa"/>
            <w:shd w:val="clear" w:color="auto" w:fill="D9E2F3"/>
            <w:vAlign w:val="center"/>
          </w:tcPr>
          <w:p w14:paraId="6B186099" w14:textId="77777777" w:rsidR="00515122" w:rsidRDefault="00EF166F">
            <w:pPr>
              <w:pStyle w:val="TableText"/>
              <w:jc w:val="center"/>
            </w:pPr>
            <w:r>
              <w:rPr>
                <w:b/>
              </w:rPr>
              <w:t>Phiên bản</w:t>
            </w:r>
          </w:p>
        </w:tc>
        <w:tc>
          <w:tcPr>
            <w:tcW w:w="3628" w:type="dxa"/>
            <w:shd w:val="clear" w:color="auto" w:fill="D9E2F3"/>
            <w:vAlign w:val="center"/>
          </w:tcPr>
          <w:p w14:paraId="213ECEB0" w14:textId="77777777" w:rsidR="00515122" w:rsidRDefault="00EF166F">
            <w:pPr>
              <w:pStyle w:val="TableText"/>
              <w:jc w:val="center"/>
            </w:pPr>
            <w:r>
              <w:rPr>
                <w:b/>
              </w:rPr>
              <w:t>Thành phần bổ sung</w:t>
            </w:r>
          </w:p>
        </w:tc>
        <w:tc>
          <w:tcPr>
            <w:tcW w:w="1361" w:type="dxa"/>
            <w:shd w:val="clear" w:color="auto" w:fill="D9E2F3"/>
            <w:vAlign w:val="center"/>
          </w:tcPr>
          <w:p w14:paraId="018BE838" w14:textId="77777777" w:rsidR="00515122" w:rsidRDefault="00EF166F">
            <w:pPr>
              <w:pStyle w:val="TableText"/>
              <w:jc w:val="center"/>
            </w:pPr>
            <w:r>
              <w:rPr>
                <w:b/>
              </w:rPr>
              <w:t>Tổng số ảnh</w:t>
            </w:r>
          </w:p>
        </w:tc>
        <w:tc>
          <w:tcPr>
            <w:tcW w:w="2608" w:type="dxa"/>
            <w:shd w:val="clear" w:color="auto" w:fill="D9E2F3"/>
            <w:vAlign w:val="center"/>
          </w:tcPr>
          <w:p w14:paraId="6F585B3F" w14:textId="77777777" w:rsidR="00515122" w:rsidRDefault="00EF166F">
            <w:pPr>
              <w:pStyle w:val="TableText"/>
              <w:jc w:val="center"/>
            </w:pPr>
            <w:r>
              <w:rPr>
                <w:b/>
              </w:rPr>
              <w:t>Mục đích</w:t>
            </w:r>
          </w:p>
        </w:tc>
      </w:tr>
      <w:tr w:rsidR="00515122" w14:paraId="28D9A087" w14:textId="77777777">
        <w:trPr>
          <w:jc w:val="center"/>
        </w:trPr>
        <w:tc>
          <w:tcPr>
            <w:tcW w:w="1474" w:type="dxa"/>
            <w:vAlign w:val="center"/>
          </w:tcPr>
          <w:p w14:paraId="51DCA30A" w14:textId="77777777" w:rsidR="00515122" w:rsidRDefault="00EF166F">
            <w:pPr>
              <w:pStyle w:val="TableText"/>
            </w:pPr>
            <w:r>
              <w:t>v1</w:t>
            </w:r>
          </w:p>
        </w:tc>
        <w:tc>
          <w:tcPr>
            <w:tcW w:w="3628" w:type="dxa"/>
            <w:vAlign w:val="center"/>
          </w:tcPr>
          <w:p w14:paraId="18679A4A" w14:textId="77777777" w:rsidR="00515122" w:rsidRDefault="00EF166F">
            <w:pPr>
              <w:pStyle w:val="TableText"/>
            </w:pPr>
            <w:r>
              <w:t>Bộ merged của giai đoạn 1 (12.055 ảnh, 7 lớp, mục 4.3) + 1.451 ảnh hữu cơ</w:t>
            </w:r>
          </w:p>
        </w:tc>
        <w:tc>
          <w:tcPr>
            <w:tcW w:w="1361" w:type="dxa"/>
            <w:vAlign w:val="center"/>
          </w:tcPr>
          <w:p w14:paraId="5996D2B0" w14:textId="77777777" w:rsidR="00515122" w:rsidRDefault="00EF166F">
            <w:pPr>
              <w:pStyle w:val="TableText"/>
              <w:jc w:val="center"/>
            </w:pPr>
            <w:r>
              <w:t>13.506</w:t>
            </w:r>
          </w:p>
        </w:tc>
        <w:tc>
          <w:tcPr>
            <w:tcW w:w="2608" w:type="dxa"/>
            <w:vAlign w:val="center"/>
          </w:tcPr>
          <w:p w14:paraId="0A1D808F" w14:textId="77777777" w:rsidR="00515122" w:rsidRDefault="00EF166F">
            <w:pPr>
              <w:pStyle w:val="TableText"/>
            </w:pPr>
            <w:r>
              <w:t>Bản 8 loại đầu tiên; huấn luyện có tăng cường mạnh và cân bằng lớp – chỉ 38/49 ảnh thật đúng nhóm nên không dùng</w:t>
            </w:r>
          </w:p>
        </w:tc>
      </w:tr>
      <w:tr w:rsidR="00515122" w14:paraId="01AD500B" w14:textId="77777777">
        <w:trPr>
          <w:jc w:val="center"/>
        </w:trPr>
        <w:tc>
          <w:tcPr>
            <w:tcW w:w="1474" w:type="dxa"/>
            <w:vAlign w:val="center"/>
          </w:tcPr>
          <w:p w14:paraId="3FF025D2" w14:textId="77777777" w:rsidR="00515122" w:rsidRDefault="00EF166F">
            <w:pPr>
              <w:pStyle w:val="TableText"/>
            </w:pPr>
            <w:r>
              <w:t>v2</w:t>
            </w:r>
          </w:p>
        </w:tc>
        <w:tc>
          <w:tcPr>
            <w:tcW w:w="3628" w:type="dxa"/>
            <w:vAlign w:val="center"/>
          </w:tcPr>
          <w:p w14:paraId="7AE7CDC4" w14:textId="77777777" w:rsidR="00515122" w:rsidRDefault="00EF166F">
            <w:pPr>
              <w:pStyle w:val="TableText"/>
            </w:pPr>
            <w:r>
              <w:t>Bộ đa dạng Kaggle 11.107 ảnh + 1.451 ảnh hữu cơ</w:t>
            </w:r>
          </w:p>
        </w:tc>
        <w:tc>
          <w:tcPr>
            <w:tcW w:w="1361" w:type="dxa"/>
            <w:vAlign w:val="center"/>
          </w:tcPr>
          <w:p w14:paraId="29CDC84C" w14:textId="77777777" w:rsidR="00515122" w:rsidRDefault="00EF166F">
            <w:pPr>
              <w:pStyle w:val="TableText"/>
              <w:jc w:val="center"/>
            </w:pPr>
            <w:r>
              <w:t>12.558</w:t>
            </w:r>
          </w:p>
        </w:tc>
        <w:tc>
          <w:tcPr>
            <w:tcW w:w="2608" w:type="dxa"/>
            <w:vAlign w:val="center"/>
          </w:tcPr>
          <w:p w14:paraId="5689DB42" w14:textId="77777777" w:rsidR="00515122" w:rsidRDefault="00EF166F">
            <w:pPr>
              <w:pStyle w:val="TableText"/>
            </w:pPr>
            <w:r>
              <w:t>Thêm lớp hữu cơ, 8 loại vật liệu – chạy trên web đến 24/10/2026</w:t>
            </w:r>
          </w:p>
        </w:tc>
      </w:tr>
      <w:tr w:rsidR="00515122" w14:paraId="4C2831F2" w14:textId="77777777">
        <w:trPr>
          <w:jc w:val="center"/>
        </w:trPr>
        <w:tc>
          <w:tcPr>
            <w:tcW w:w="1474" w:type="dxa"/>
            <w:vAlign w:val="center"/>
          </w:tcPr>
          <w:p w14:paraId="70E45A09" w14:textId="77777777" w:rsidR="00515122" w:rsidRDefault="00EF166F">
            <w:pPr>
              <w:pStyle w:val="TableText"/>
            </w:pPr>
            <w:r>
              <w:t>v3</w:t>
            </w:r>
          </w:p>
        </w:tc>
        <w:tc>
          <w:tcPr>
            <w:tcW w:w="3628" w:type="dxa"/>
            <w:vAlign w:val="center"/>
          </w:tcPr>
          <w:p w14:paraId="035EF347" w14:textId="77777777" w:rsidR="00515122" w:rsidRDefault="00EF166F">
            <w:pPr>
              <w:pStyle w:val="TableText"/>
            </w:pPr>
            <w:r>
              <w:t>+ RealWaste (3.247) + Malaysian Trash (1.776)</w:t>
            </w:r>
          </w:p>
        </w:tc>
        <w:tc>
          <w:tcPr>
            <w:tcW w:w="1361" w:type="dxa"/>
            <w:vAlign w:val="center"/>
          </w:tcPr>
          <w:p w14:paraId="6CA7937A" w14:textId="77777777" w:rsidR="00515122" w:rsidRDefault="00EF166F">
            <w:pPr>
              <w:pStyle w:val="TableText"/>
              <w:jc w:val="center"/>
            </w:pPr>
            <w:r>
              <w:t>17.581</w:t>
            </w:r>
          </w:p>
        </w:tc>
        <w:tc>
          <w:tcPr>
            <w:tcW w:w="2608" w:type="dxa"/>
            <w:vAlign w:val="center"/>
          </w:tcPr>
          <w:p w14:paraId="73D1A15C" w14:textId="77777777" w:rsidR="00515122" w:rsidRDefault="00EF166F">
            <w:pPr>
              <w:pStyle w:val="TableText"/>
            </w:pPr>
            <w:r>
              <w:t>Ảnh rác thật: bãi rác, ảnh điện thoại Đông Nam Á, ảnh tối</w:t>
            </w:r>
          </w:p>
        </w:tc>
      </w:tr>
      <w:tr w:rsidR="00515122" w14:paraId="0BA38C53" w14:textId="77777777">
        <w:trPr>
          <w:jc w:val="center"/>
        </w:trPr>
        <w:tc>
          <w:tcPr>
            <w:tcW w:w="1474" w:type="dxa"/>
            <w:vAlign w:val="center"/>
          </w:tcPr>
          <w:p w14:paraId="3D10DD91" w14:textId="77777777" w:rsidR="00515122" w:rsidRDefault="00EF166F">
            <w:pPr>
              <w:pStyle w:val="TableText"/>
            </w:pPr>
            <w:r>
              <w:t>v4</w:t>
            </w:r>
          </w:p>
        </w:tc>
        <w:tc>
          <w:tcPr>
            <w:tcW w:w="3628" w:type="dxa"/>
            <w:vAlign w:val="center"/>
          </w:tcPr>
          <w:p w14:paraId="4B10D68C" w14:textId="77777777" w:rsidR="00515122" w:rsidRDefault="00EF166F">
            <w:pPr>
              <w:pStyle w:val="TableText"/>
            </w:pPr>
            <w:r>
              <w:t>+ Bower (pin chụp thật) + BDWaste (980)</w:t>
            </w:r>
          </w:p>
        </w:tc>
        <w:tc>
          <w:tcPr>
            <w:tcW w:w="1361" w:type="dxa"/>
            <w:vAlign w:val="center"/>
          </w:tcPr>
          <w:p w14:paraId="60038EA7" w14:textId="77777777" w:rsidR="00515122" w:rsidRDefault="00EF166F">
            <w:pPr>
              <w:pStyle w:val="TableText"/>
              <w:jc w:val="center"/>
            </w:pPr>
            <w:r>
              <w:t>19.157</w:t>
            </w:r>
          </w:p>
        </w:tc>
        <w:tc>
          <w:tcPr>
            <w:tcW w:w="2608" w:type="dxa"/>
            <w:vAlign w:val="center"/>
          </w:tcPr>
          <w:p w14:paraId="038475B0" w14:textId="77777777" w:rsidR="00515122" w:rsidRDefault="00EF166F">
            <w:pPr>
              <w:pStyle w:val="TableText"/>
            </w:pPr>
            <w:r>
              <w:t>Pin chụp thật; rác hữu cơ, nilon ở Nam Á</w:t>
            </w:r>
          </w:p>
        </w:tc>
      </w:tr>
      <w:tr w:rsidR="00515122" w14:paraId="03B1F93F" w14:textId="77777777">
        <w:trPr>
          <w:jc w:val="center"/>
        </w:trPr>
        <w:tc>
          <w:tcPr>
            <w:tcW w:w="1474" w:type="dxa"/>
            <w:vAlign w:val="center"/>
          </w:tcPr>
          <w:p w14:paraId="1C4B0626" w14:textId="77777777" w:rsidR="00515122" w:rsidRDefault="00EF166F">
            <w:pPr>
              <w:pStyle w:val="TableText"/>
            </w:pPr>
            <w:r>
              <w:rPr>
                <w:b/>
              </w:rPr>
              <w:t>v5 (triển khai)</w:t>
            </w:r>
          </w:p>
        </w:tc>
        <w:tc>
          <w:tcPr>
            <w:tcW w:w="3628" w:type="dxa"/>
            <w:vAlign w:val="center"/>
          </w:tcPr>
          <w:p w14:paraId="0537A9EA" w14:textId="77777777" w:rsidR="00515122" w:rsidRDefault="00EF166F">
            <w:pPr>
              <w:pStyle w:val="TableText"/>
            </w:pPr>
            <w:r>
              <w:t xml:space="preserve">+ 500 ảnh </w:t>
            </w:r>
            <w:proofErr w:type="gramStart"/>
            <w:r>
              <w:t>pin</w:t>
            </w:r>
            <w:proofErr w:type="gramEnd"/>
            <w:r>
              <w:t xml:space="preserve"> lọc tay (Open Images, Wikimedia)</w:t>
            </w:r>
          </w:p>
        </w:tc>
        <w:tc>
          <w:tcPr>
            <w:tcW w:w="1361" w:type="dxa"/>
            <w:vAlign w:val="center"/>
          </w:tcPr>
          <w:p w14:paraId="437E1BC6" w14:textId="77777777" w:rsidR="00515122" w:rsidRDefault="00EF166F">
            <w:pPr>
              <w:pStyle w:val="TableText"/>
              <w:jc w:val="center"/>
            </w:pPr>
            <w:r>
              <w:rPr>
                <w:b/>
              </w:rPr>
              <w:t>19.657</w:t>
            </w:r>
          </w:p>
        </w:tc>
        <w:tc>
          <w:tcPr>
            <w:tcW w:w="2608" w:type="dxa"/>
            <w:vAlign w:val="center"/>
          </w:tcPr>
          <w:p w14:paraId="57FC4362" w14:textId="77777777" w:rsidR="00515122" w:rsidRDefault="00EF166F">
            <w:pPr>
              <w:pStyle w:val="TableText"/>
            </w:pPr>
            <w:r>
              <w:t>Tăng khả năng nhận pin – rác nguy hại</w:t>
            </w:r>
          </w:p>
        </w:tc>
      </w:tr>
    </w:tbl>
    <w:p w14:paraId="5DB395EA" w14:textId="77777777" w:rsidR="00515122" w:rsidRDefault="00515122">
      <w:pPr>
        <w:spacing w:after="0" w:line="240" w:lineRule="auto"/>
      </w:pPr>
    </w:p>
    <w:p w14:paraId="4D8B1C68" w14:textId="77777777" w:rsidR="00515122" w:rsidRDefault="00EF166F">
      <w:pPr>
        <w:pStyle w:val="Heading2"/>
      </w:pPr>
      <w:bookmarkStart w:id="32" w:name="_Toc243780866"/>
      <w:r>
        <w:t>3.2. Danh mục các bộ dữ liệu huấn luyện</w:t>
      </w:r>
      <w:bookmarkEnd w:id="32"/>
    </w:p>
    <w:p w14:paraId="6CCD98EC" w14:textId="77777777" w:rsidR="00515122" w:rsidRDefault="00EF166F">
      <w:pPr>
        <w:ind w:firstLine="567"/>
      </w:pPr>
      <w:r>
        <w:t>Toàn bộ dữ liệu là ảnh chụp vật thể, không chứa dữ liệu cá nhân, có nguồn gốc công khai và giấy phép cho phép dùng trong nghiên cứu:</w:t>
      </w:r>
    </w:p>
    <w:p w14:paraId="26707917" w14:textId="77777777" w:rsidR="00515122" w:rsidRDefault="00EF166F">
      <w:pPr>
        <w:pStyle w:val="BangCap"/>
      </w:pPr>
      <w:bookmarkStart w:id="33" w:name="_Toc243780907"/>
      <w:r>
        <w:t>Bảng 3.2. Danh mục bộ dữ liệu dùng để huấn luyện</w:t>
      </w:r>
      <w:bookmarkEnd w:id="33"/>
    </w:p>
    <w:tbl>
      <w:tblPr>
        <w:tblStyle w:val="TableGrid"/>
        <w:tblW w:w="9072" w:type="dxa"/>
        <w:jc w:val="center"/>
        <w:tblLayout w:type="fixed"/>
        <w:tblLook w:val="04A0" w:firstRow="1" w:lastRow="0" w:firstColumn="1" w:lastColumn="0" w:noHBand="0" w:noVBand="1"/>
      </w:tblPr>
      <w:tblGrid>
        <w:gridCol w:w="738"/>
        <w:gridCol w:w="2268"/>
        <w:gridCol w:w="1701"/>
        <w:gridCol w:w="2154"/>
        <w:gridCol w:w="2211"/>
      </w:tblGrid>
      <w:tr w:rsidR="00515122" w14:paraId="02EC3709" w14:textId="77777777">
        <w:trPr>
          <w:tblHeader/>
          <w:jc w:val="center"/>
        </w:trPr>
        <w:tc>
          <w:tcPr>
            <w:tcW w:w="737" w:type="dxa"/>
            <w:shd w:val="clear" w:color="auto" w:fill="D9E2F3"/>
            <w:vAlign w:val="center"/>
          </w:tcPr>
          <w:p w14:paraId="43E23BCD" w14:textId="77777777" w:rsidR="00515122" w:rsidRDefault="00EF166F">
            <w:pPr>
              <w:pStyle w:val="TableText"/>
              <w:jc w:val="center"/>
            </w:pPr>
            <w:r>
              <w:rPr>
                <w:b/>
              </w:rPr>
              <w:t>STT</w:t>
            </w:r>
          </w:p>
        </w:tc>
        <w:tc>
          <w:tcPr>
            <w:tcW w:w="2268" w:type="dxa"/>
            <w:shd w:val="clear" w:color="auto" w:fill="D9E2F3"/>
            <w:vAlign w:val="center"/>
          </w:tcPr>
          <w:p w14:paraId="591CF625" w14:textId="77777777" w:rsidR="00515122" w:rsidRDefault="00EF166F">
            <w:pPr>
              <w:pStyle w:val="TableText"/>
              <w:jc w:val="center"/>
            </w:pPr>
            <w:r>
              <w:rPr>
                <w:b/>
              </w:rPr>
              <w:t>Bộ dữ liệu</w:t>
            </w:r>
          </w:p>
        </w:tc>
        <w:tc>
          <w:tcPr>
            <w:tcW w:w="1701" w:type="dxa"/>
            <w:shd w:val="clear" w:color="auto" w:fill="D9E2F3"/>
            <w:vAlign w:val="center"/>
          </w:tcPr>
          <w:p w14:paraId="471BDF01" w14:textId="77777777" w:rsidR="00515122" w:rsidRDefault="00EF166F">
            <w:pPr>
              <w:pStyle w:val="TableText"/>
              <w:jc w:val="center"/>
            </w:pPr>
            <w:r>
              <w:rPr>
                <w:b/>
              </w:rPr>
              <w:t>Quy mô sử dụng</w:t>
            </w:r>
          </w:p>
        </w:tc>
        <w:tc>
          <w:tcPr>
            <w:tcW w:w="2154" w:type="dxa"/>
            <w:shd w:val="clear" w:color="auto" w:fill="D9E2F3"/>
            <w:vAlign w:val="center"/>
          </w:tcPr>
          <w:p w14:paraId="134702FB" w14:textId="77777777" w:rsidR="00515122" w:rsidRDefault="00EF166F">
            <w:pPr>
              <w:pStyle w:val="TableText"/>
              <w:jc w:val="center"/>
            </w:pPr>
            <w:r>
              <w:rPr>
                <w:b/>
              </w:rPr>
              <w:t>Nguồn – giấy phép</w:t>
            </w:r>
          </w:p>
        </w:tc>
        <w:tc>
          <w:tcPr>
            <w:tcW w:w="2211" w:type="dxa"/>
            <w:shd w:val="clear" w:color="auto" w:fill="D9E2F3"/>
            <w:vAlign w:val="center"/>
          </w:tcPr>
          <w:p w14:paraId="264A13F4" w14:textId="77777777" w:rsidR="00515122" w:rsidRDefault="00EF166F">
            <w:pPr>
              <w:pStyle w:val="TableText"/>
              <w:jc w:val="center"/>
            </w:pPr>
            <w:r>
              <w:rPr>
                <w:b/>
              </w:rPr>
              <w:t>Ghi chú xử lý</w:t>
            </w:r>
          </w:p>
        </w:tc>
      </w:tr>
      <w:tr w:rsidR="00515122" w14:paraId="0CE924FD" w14:textId="77777777">
        <w:trPr>
          <w:jc w:val="center"/>
        </w:trPr>
        <w:tc>
          <w:tcPr>
            <w:tcW w:w="737" w:type="dxa"/>
            <w:vAlign w:val="center"/>
          </w:tcPr>
          <w:p w14:paraId="3B07FB02" w14:textId="77777777" w:rsidR="00515122" w:rsidRDefault="00EF166F">
            <w:pPr>
              <w:pStyle w:val="TableText"/>
              <w:jc w:val="center"/>
            </w:pPr>
            <w:r>
              <w:t>1</w:t>
            </w:r>
          </w:p>
        </w:tc>
        <w:tc>
          <w:tcPr>
            <w:tcW w:w="2268" w:type="dxa"/>
            <w:vAlign w:val="center"/>
          </w:tcPr>
          <w:p w14:paraId="3C35520C" w14:textId="77777777" w:rsidR="00515122" w:rsidRDefault="00EF166F">
            <w:pPr>
              <w:pStyle w:val="TableText"/>
            </w:pPr>
            <w:r>
              <w:t>TrashNet [3]</w:t>
            </w:r>
          </w:p>
        </w:tc>
        <w:tc>
          <w:tcPr>
            <w:tcW w:w="1701" w:type="dxa"/>
            <w:vAlign w:val="center"/>
          </w:tcPr>
          <w:p w14:paraId="64996A6D" w14:textId="77777777" w:rsidR="00515122" w:rsidRDefault="00EF166F">
            <w:pPr>
              <w:pStyle w:val="TableText"/>
            </w:pPr>
            <w:r>
              <w:t>2.527 ảnh, 6 lớp</w:t>
            </w:r>
          </w:p>
        </w:tc>
        <w:tc>
          <w:tcPr>
            <w:tcW w:w="2154" w:type="dxa"/>
            <w:vAlign w:val="center"/>
          </w:tcPr>
          <w:p w14:paraId="6C94D028" w14:textId="77777777" w:rsidR="00515122" w:rsidRDefault="00EF166F">
            <w:pPr>
              <w:pStyle w:val="TableText"/>
            </w:pPr>
            <w:r>
              <w:t>Stanford, GitHub – công khai cho nghiên cứu</w:t>
            </w:r>
          </w:p>
        </w:tc>
        <w:tc>
          <w:tcPr>
            <w:tcW w:w="2211" w:type="dxa"/>
            <w:vAlign w:val="center"/>
          </w:tcPr>
          <w:p w14:paraId="24027256" w14:textId="77777777" w:rsidR="00515122" w:rsidRDefault="00EF166F">
            <w:pPr>
              <w:pStyle w:val="TableText"/>
            </w:pPr>
            <w:r>
              <w:t>Dữ liệu gốc; tham chiếu kiểm tra trùng MD5</w:t>
            </w:r>
          </w:p>
        </w:tc>
      </w:tr>
      <w:tr w:rsidR="00515122" w14:paraId="71FCE4F8" w14:textId="77777777">
        <w:trPr>
          <w:jc w:val="center"/>
        </w:trPr>
        <w:tc>
          <w:tcPr>
            <w:tcW w:w="737" w:type="dxa"/>
            <w:vAlign w:val="center"/>
          </w:tcPr>
          <w:p w14:paraId="673CA5EB" w14:textId="77777777" w:rsidR="00515122" w:rsidRDefault="00EF166F">
            <w:pPr>
              <w:pStyle w:val="TableText"/>
              <w:jc w:val="center"/>
            </w:pPr>
            <w:r>
              <w:t>2</w:t>
            </w:r>
          </w:p>
        </w:tc>
        <w:tc>
          <w:tcPr>
            <w:tcW w:w="2268" w:type="dxa"/>
            <w:vAlign w:val="center"/>
          </w:tcPr>
          <w:p w14:paraId="1CB6286D" w14:textId="77777777" w:rsidR="00515122" w:rsidRDefault="00EF166F">
            <w:pPr>
              <w:pStyle w:val="TableText"/>
            </w:pPr>
            <w:r>
              <w:t xml:space="preserve">Garbage </w:t>
            </w:r>
            <w:r>
              <w:lastRenderedPageBreak/>
              <w:t>Classification (Kaggle)</w:t>
            </w:r>
          </w:p>
        </w:tc>
        <w:tc>
          <w:tcPr>
            <w:tcW w:w="1701" w:type="dxa"/>
            <w:vAlign w:val="center"/>
          </w:tcPr>
          <w:p w14:paraId="1339A156" w14:textId="77777777" w:rsidR="00515122" w:rsidRDefault="00EF166F">
            <w:pPr>
              <w:pStyle w:val="TableText"/>
            </w:pPr>
            <w:r>
              <w:lastRenderedPageBreak/>
              <w:t xml:space="preserve">4.133 ảnh, 7 </w:t>
            </w:r>
            <w:r>
              <w:lastRenderedPageBreak/>
              <w:t>lớp</w:t>
            </w:r>
          </w:p>
        </w:tc>
        <w:tc>
          <w:tcPr>
            <w:tcW w:w="2154" w:type="dxa"/>
            <w:vAlign w:val="center"/>
          </w:tcPr>
          <w:p w14:paraId="24EF1B83" w14:textId="77777777" w:rsidR="00515122" w:rsidRDefault="00EF166F">
            <w:pPr>
              <w:pStyle w:val="TableText"/>
            </w:pPr>
            <w:r>
              <w:lastRenderedPageBreak/>
              <w:t>Kaggle</w:t>
            </w:r>
          </w:p>
        </w:tc>
        <w:tc>
          <w:tcPr>
            <w:tcW w:w="2211" w:type="dxa"/>
            <w:vAlign w:val="center"/>
          </w:tcPr>
          <w:p w14:paraId="03FF3E12" w14:textId="77777777" w:rsidR="00515122" w:rsidRDefault="00EF166F">
            <w:pPr>
              <w:pStyle w:val="TableText"/>
            </w:pPr>
            <w:r>
              <w:t xml:space="preserve">Trùng 86,7% với </w:t>
            </w:r>
            <w:r>
              <w:lastRenderedPageBreak/>
              <w:t>TrashNet; dùng ở giai đoạn đầu</w:t>
            </w:r>
          </w:p>
        </w:tc>
      </w:tr>
      <w:tr w:rsidR="00515122" w14:paraId="69BEC61D" w14:textId="77777777">
        <w:trPr>
          <w:jc w:val="center"/>
        </w:trPr>
        <w:tc>
          <w:tcPr>
            <w:tcW w:w="737" w:type="dxa"/>
            <w:vAlign w:val="center"/>
          </w:tcPr>
          <w:p w14:paraId="0DE8F349" w14:textId="77777777" w:rsidR="00515122" w:rsidRDefault="00EF166F">
            <w:pPr>
              <w:pStyle w:val="TableText"/>
              <w:jc w:val="center"/>
            </w:pPr>
            <w:r>
              <w:t>3</w:t>
            </w:r>
          </w:p>
        </w:tc>
        <w:tc>
          <w:tcPr>
            <w:tcW w:w="2268" w:type="dxa"/>
            <w:vAlign w:val="center"/>
          </w:tcPr>
          <w:p w14:paraId="3CC9EE4B" w14:textId="77777777" w:rsidR="00515122" w:rsidRDefault="00EF166F">
            <w:pPr>
              <w:pStyle w:val="TableText"/>
            </w:pPr>
            <w:r>
              <w:t>Bộ phân loại rác đa dạng (Kaggle, Garbage Classification v2)</w:t>
            </w:r>
          </w:p>
        </w:tc>
        <w:tc>
          <w:tcPr>
            <w:tcW w:w="1701" w:type="dxa"/>
            <w:vAlign w:val="center"/>
          </w:tcPr>
          <w:p w14:paraId="29C7849F" w14:textId="77777777" w:rsidR="00515122" w:rsidRDefault="00EF166F">
            <w:pPr>
              <w:pStyle w:val="TableText"/>
            </w:pPr>
            <w:r>
              <w:t>11.107 ảnh, 7 lớp</w:t>
            </w:r>
          </w:p>
        </w:tc>
        <w:tc>
          <w:tcPr>
            <w:tcW w:w="2154" w:type="dxa"/>
            <w:vAlign w:val="center"/>
          </w:tcPr>
          <w:p w14:paraId="66378547" w14:textId="77777777" w:rsidR="00515122" w:rsidRDefault="00EF166F">
            <w:pPr>
              <w:pStyle w:val="TableText"/>
            </w:pPr>
            <w:r>
              <w:t>Kaggle</w:t>
            </w:r>
          </w:p>
        </w:tc>
        <w:tc>
          <w:tcPr>
            <w:tcW w:w="2211" w:type="dxa"/>
            <w:vAlign w:val="center"/>
          </w:tcPr>
          <w:p w14:paraId="7B00D380" w14:textId="77777777" w:rsidR="00515122" w:rsidRDefault="00EF166F">
            <w:pPr>
              <w:pStyle w:val="TableText"/>
            </w:pPr>
            <w:r>
              <w:t>Bộ nền của mọi phiên bản 8 loại</w:t>
            </w:r>
          </w:p>
        </w:tc>
      </w:tr>
      <w:tr w:rsidR="00515122" w14:paraId="4B26499A" w14:textId="77777777">
        <w:trPr>
          <w:jc w:val="center"/>
        </w:trPr>
        <w:tc>
          <w:tcPr>
            <w:tcW w:w="737" w:type="dxa"/>
            <w:vAlign w:val="center"/>
          </w:tcPr>
          <w:p w14:paraId="56C34709" w14:textId="77777777" w:rsidR="00515122" w:rsidRDefault="00EF166F">
            <w:pPr>
              <w:pStyle w:val="TableText"/>
              <w:jc w:val="center"/>
            </w:pPr>
            <w:r>
              <w:t>4</w:t>
            </w:r>
          </w:p>
        </w:tc>
        <w:tc>
          <w:tcPr>
            <w:tcW w:w="2268" w:type="dxa"/>
            <w:vAlign w:val="center"/>
          </w:tcPr>
          <w:p w14:paraId="1C8911D1" w14:textId="77777777" w:rsidR="00515122" w:rsidRDefault="00EF166F">
            <w:pPr>
              <w:pStyle w:val="TableText"/>
            </w:pPr>
            <w:r>
              <w:t>Waste Classification Data – lớp Organic</w:t>
            </w:r>
          </w:p>
        </w:tc>
        <w:tc>
          <w:tcPr>
            <w:tcW w:w="1701" w:type="dxa"/>
            <w:vAlign w:val="center"/>
          </w:tcPr>
          <w:p w14:paraId="517D47D5" w14:textId="77777777" w:rsidR="00515122" w:rsidRDefault="00EF166F">
            <w:pPr>
              <w:pStyle w:val="TableText"/>
            </w:pPr>
            <w:r>
              <w:t>1.451 ảnh hữu cơ</w:t>
            </w:r>
          </w:p>
        </w:tc>
        <w:tc>
          <w:tcPr>
            <w:tcW w:w="2154" w:type="dxa"/>
            <w:vAlign w:val="center"/>
          </w:tcPr>
          <w:p w14:paraId="4E39861A" w14:textId="77777777" w:rsidR="00515122" w:rsidRDefault="00EF166F">
            <w:pPr>
              <w:pStyle w:val="TableText"/>
            </w:pPr>
            <w:r>
              <w:t>Kaggle</w:t>
            </w:r>
          </w:p>
        </w:tc>
        <w:tc>
          <w:tcPr>
            <w:tcW w:w="2211" w:type="dxa"/>
            <w:vAlign w:val="center"/>
          </w:tcPr>
          <w:p w14:paraId="0FDA777A" w14:textId="77777777" w:rsidR="00515122" w:rsidRDefault="00EF166F">
            <w:pPr>
              <w:pStyle w:val="TableText"/>
            </w:pPr>
            <w:r>
              <w:t>Đối chiếu MD5, không trùng</w:t>
            </w:r>
          </w:p>
        </w:tc>
      </w:tr>
      <w:tr w:rsidR="00515122" w14:paraId="446888F0" w14:textId="77777777">
        <w:trPr>
          <w:jc w:val="center"/>
        </w:trPr>
        <w:tc>
          <w:tcPr>
            <w:tcW w:w="737" w:type="dxa"/>
            <w:vAlign w:val="center"/>
          </w:tcPr>
          <w:p w14:paraId="16E28153" w14:textId="77777777" w:rsidR="00515122" w:rsidRDefault="00EF166F">
            <w:pPr>
              <w:pStyle w:val="TableText"/>
              <w:jc w:val="center"/>
            </w:pPr>
            <w:r>
              <w:t>5</w:t>
            </w:r>
          </w:p>
        </w:tc>
        <w:tc>
          <w:tcPr>
            <w:tcW w:w="2268" w:type="dxa"/>
            <w:vAlign w:val="center"/>
          </w:tcPr>
          <w:p w14:paraId="0A88019B" w14:textId="77777777" w:rsidR="00515122" w:rsidRDefault="00EF166F">
            <w:pPr>
              <w:pStyle w:val="TableText"/>
            </w:pPr>
            <w:r>
              <w:t>RealWaste [4]</w:t>
            </w:r>
          </w:p>
        </w:tc>
        <w:tc>
          <w:tcPr>
            <w:tcW w:w="1701" w:type="dxa"/>
            <w:vAlign w:val="center"/>
          </w:tcPr>
          <w:p w14:paraId="1EB2507B" w14:textId="77777777" w:rsidR="00515122" w:rsidRDefault="00EF166F">
            <w:pPr>
              <w:pStyle w:val="TableText"/>
            </w:pPr>
            <w:r>
              <w:t>+3.247 ảnh</w:t>
            </w:r>
          </w:p>
        </w:tc>
        <w:tc>
          <w:tcPr>
            <w:tcW w:w="2154" w:type="dxa"/>
            <w:vAlign w:val="center"/>
          </w:tcPr>
          <w:p w14:paraId="39C648DD" w14:textId="77777777" w:rsidR="00515122" w:rsidRDefault="00EF166F">
            <w:pPr>
              <w:pStyle w:val="TableText"/>
            </w:pPr>
            <w:r>
              <w:t>UCI, CC BY 4.0</w:t>
            </w:r>
          </w:p>
        </w:tc>
        <w:tc>
          <w:tcPr>
            <w:tcW w:w="2211" w:type="dxa"/>
            <w:vAlign w:val="center"/>
          </w:tcPr>
          <w:p w14:paraId="06E61962" w14:textId="77777777" w:rsidR="00515122" w:rsidRDefault="00EF166F">
            <w:pPr>
              <w:pStyle w:val="TableText"/>
            </w:pPr>
            <w:r>
              <w:t>Rác thật ở bãi rác, nền xi măng</w:t>
            </w:r>
          </w:p>
        </w:tc>
      </w:tr>
      <w:tr w:rsidR="00515122" w14:paraId="41D0855B" w14:textId="77777777">
        <w:trPr>
          <w:jc w:val="center"/>
        </w:trPr>
        <w:tc>
          <w:tcPr>
            <w:tcW w:w="737" w:type="dxa"/>
            <w:vAlign w:val="center"/>
          </w:tcPr>
          <w:p w14:paraId="795A2BD6" w14:textId="77777777" w:rsidR="00515122" w:rsidRDefault="00EF166F">
            <w:pPr>
              <w:pStyle w:val="TableText"/>
              <w:jc w:val="center"/>
            </w:pPr>
            <w:r>
              <w:t>6</w:t>
            </w:r>
          </w:p>
        </w:tc>
        <w:tc>
          <w:tcPr>
            <w:tcW w:w="2268" w:type="dxa"/>
            <w:vAlign w:val="center"/>
          </w:tcPr>
          <w:p w14:paraId="1350A9FB" w14:textId="77777777" w:rsidR="00515122" w:rsidRDefault="00EF166F">
            <w:pPr>
              <w:pStyle w:val="TableText"/>
            </w:pPr>
            <w:r>
              <w:t>Malaysian Trash Annotation</w:t>
            </w:r>
          </w:p>
        </w:tc>
        <w:tc>
          <w:tcPr>
            <w:tcW w:w="1701" w:type="dxa"/>
            <w:vAlign w:val="center"/>
          </w:tcPr>
          <w:p w14:paraId="1895B1C4" w14:textId="77777777" w:rsidR="00515122" w:rsidRDefault="00EF166F">
            <w:pPr>
              <w:pStyle w:val="TableText"/>
            </w:pPr>
            <w:r>
              <w:t>+1.776 ảnh cắt theo khung</w:t>
            </w:r>
          </w:p>
        </w:tc>
        <w:tc>
          <w:tcPr>
            <w:tcW w:w="2154" w:type="dxa"/>
            <w:vAlign w:val="center"/>
          </w:tcPr>
          <w:p w14:paraId="41D16CCB" w14:textId="77777777" w:rsidR="00515122" w:rsidRDefault="00EF166F">
            <w:pPr>
              <w:pStyle w:val="TableText"/>
            </w:pPr>
            <w:r>
              <w:t>Hugging Face, CC BY 4.0</w:t>
            </w:r>
          </w:p>
        </w:tc>
        <w:tc>
          <w:tcPr>
            <w:tcW w:w="2211" w:type="dxa"/>
            <w:vAlign w:val="center"/>
          </w:tcPr>
          <w:p w14:paraId="1A477141" w14:textId="77777777" w:rsidR="00515122" w:rsidRDefault="00EF166F">
            <w:pPr>
              <w:pStyle w:val="TableText"/>
            </w:pPr>
            <w:r>
              <w:t>Cắt từng vật theo bbox; phần test giữ riêng</w:t>
            </w:r>
          </w:p>
        </w:tc>
      </w:tr>
      <w:tr w:rsidR="00515122" w14:paraId="7F0A77E0" w14:textId="77777777">
        <w:trPr>
          <w:jc w:val="center"/>
        </w:trPr>
        <w:tc>
          <w:tcPr>
            <w:tcW w:w="737" w:type="dxa"/>
            <w:vAlign w:val="center"/>
          </w:tcPr>
          <w:p w14:paraId="7798DD7B" w14:textId="77777777" w:rsidR="00515122" w:rsidRDefault="00EF166F">
            <w:pPr>
              <w:pStyle w:val="TableText"/>
              <w:jc w:val="center"/>
            </w:pPr>
            <w:r>
              <w:t>7</w:t>
            </w:r>
          </w:p>
        </w:tc>
        <w:tc>
          <w:tcPr>
            <w:tcW w:w="2268" w:type="dxa"/>
            <w:vAlign w:val="center"/>
          </w:tcPr>
          <w:p w14:paraId="3E75A754" w14:textId="77777777" w:rsidR="00515122" w:rsidRDefault="00EF166F">
            <w:pPr>
              <w:pStyle w:val="TableText"/>
            </w:pPr>
            <w:r>
              <w:t>Bower waste annotations</w:t>
            </w:r>
          </w:p>
        </w:tc>
        <w:tc>
          <w:tcPr>
            <w:tcW w:w="1701" w:type="dxa"/>
            <w:vAlign w:val="center"/>
          </w:tcPr>
          <w:p w14:paraId="42A10DDE" w14:textId="77777777" w:rsidR="00515122" w:rsidRDefault="00EF166F">
            <w:pPr>
              <w:pStyle w:val="TableText"/>
            </w:pPr>
            <w:r>
              <w:t>+59 ảnh pin và vật khác</w:t>
            </w:r>
          </w:p>
        </w:tc>
        <w:tc>
          <w:tcPr>
            <w:tcW w:w="2154" w:type="dxa"/>
            <w:vAlign w:val="center"/>
          </w:tcPr>
          <w:p w14:paraId="379DDB03" w14:textId="77777777" w:rsidR="00515122" w:rsidRDefault="00EF166F">
            <w:pPr>
              <w:pStyle w:val="TableText"/>
            </w:pPr>
            <w:r>
              <w:t>Hugging Face, MIT</w:t>
            </w:r>
          </w:p>
        </w:tc>
        <w:tc>
          <w:tcPr>
            <w:tcW w:w="2211" w:type="dxa"/>
            <w:vAlign w:val="center"/>
          </w:tcPr>
          <w:p w14:paraId="3DE7C201" w14:textId="77777777" w:rsidR="00515122" w:rsidRDefault="00EF166F">
            <w:pPr>
              <w:pStyle w:val="TableText"/>
            </w:pPr>
            <w:r>
              <w:t>Pin đổ đống, trong lọ, còn vỉ; lấy cả vật không phải pin</w:t>
            </w:r>
          </w:p>
        </w:tc>
      </w:tr>
      <w:tr w:rsidR="00515122" w14:paraId="2344C9E8" w14:textId="77777777">
        <w:trPr>
          <w:jc w:val="center"/>
        </w:trPr>
        <w:tc>
          <w:tcPr>
            <w:tcW w:w="737" w:type="dxa"/>
            <w:vAlign w:val="center"/>
          </w:tcPr>
          <w:p w14:paraId="4FA5D292" w14:textId="77777777" w:rsidR="00515122" w:rsidRDefault="00EF166F">
            <w:pPr>
              <w:pStyle w:val="TableText"/>
              <w:jc w:val="center"/>
            </w:pPr>
            <w:r>
              <w:t>8</w:t>
            </w:r>
          </w:p>
        </w:tc>
        <w:tc>
          <w:tcPr>
            <w:tcW w:w="2268" w:type="dxa"/>
            <w:vAlign w:val="center"/>
          </w:tcPr>
          <w:p w14:paraId="278C112B" w14:textId="77777777" w:rsidR="00515122" w:rsidRDefault="00EF166F">
            <w:pPr>
              <w:pStyle w:val="TableText"/>
            </w:pPr>
            <w:r>
              <w:t>BDWaste</w:t>
            </w:r>
          </w:p>
        </w:tc>
        <w:tc>
          <w:tcPr>
            <w:tcW w:w="1701" w:type="dxa"/>
            <w:vAlign w:val="center"/>
          </w:tcPr>
          <w:p w14:paraId="437B6833" w14:textId="77777777" w:rsidR="00515122" w:rsidRDefault="00EF166F">
            <w:pPr>
              <w:pStyle w:val="TableText"/>
            </w:pPr>
            <w:r>
              <w:t>+980 ảnh</w:t>
            </w:r>
          </w:p>
        </w:tc>
        <w:tc>
          <w:tcPr>
            <w:tcW w:w="2154" w:type="dxa"/>
            <w:vAlign w:val="center"/>
          </w:tcPr>
          <w:p w14:paraId="7059549A" w14:textId="77777777" w:rsidR="00515122" w:rsidRDefault="00EF166F">
            <w:pPr>
              <w:pStyle w:val="TableText"/>
            </w:pPr>
            <w:r>
              <w:t>Mendeley Data, CC BY 4.0</w:t>
            </w:r>
          </w:p>
        </w:tc>
        <w:tc>
          <w:tcPr>
            <w:tcW w:w="2211" w:type="dxa"/>
            <w:vAlign w:val="center"/>
          </w:tcPr>
          <w:p w14:paraId="2E0F7D40" w14:textId="77777777" w:rsidR="00515122" w:rsidRDefault="00EF166F">
            <w:pPr>
              <w:pStyle w:val="TableText"/>
            </w:pPr>
            <w:r>
              <w:t>Bỏ 649 ảnh là bản xoay/lật của ảnh khác</w:t>
            </w:r>
          </w:p>
        </w:tc>
      </w:tr>
      <w:tr w:rsidR="00515122" w14:paraId="572FE347" w14:textId="77777777">
        <w:trPr>
          <w:jc w:val="center"/>
        </w:trPr>
        <w:tc>
          <w:tcPr>
            <w:tcW w:w="737" w:type="dxa"/>
            <w:vAlign w:val="center"/>
          </w:tcPr>
          <w:p w14:paraId="210291F7" w14:textId="77777777" w:rsidR="00515122" w:rsidRDefault="00EF166F">
            <w:pPr>
              <w:pStyle w:val="TableText"/>
              <w:jc w:val="center"/>
            </w:pPr>
            <w:r>
              <w:t>9</w:t>
            </w:r>
          </w:p>
        </w:tc>
        <w:tc>
          <w:tcPr>
            <w:tcW w:w="2268" w:type="dxa"/>
            <w:vAlign w:val="center"/>
          </w:tcPr>
          <w:p w14:paraId="7AA66B8C" w14:textId="77777777" w:rsidR="00515122" w:rsidRDefault="00EF166F">
            <w:pPr>
              <w:pStyle w:val="TableText"/>
            </w:pPr>
            <w:r>
              <w:t>Open Images V7 – nhãn Battery [9]</w:t>
            </w:r>
          </w:p>
        </w:tc>
        <w:tc>
          <w:tcPr>
            <w:tcW w:w="1701" w:type="dxa"/>
            <w:vAlign w:val="center"/>
          </w:tcPr>
          <w:p w14:paraId="5D78CA40" w14:textId="77777777" w:rsidR="00515122" w:rsidRDefault="00EF166F">
            <w:pPr>
              <w:pStyle w:val="TableText"/>
            </w:pPr>
            <w:r>
              <w:t>245/363 ảnh tải được</w:t>
            </w:r>
          </w:p>
        </w:tc>
        <w:tc>
          <w:tcPr>
            <w:tcW w:w="2154" w:type="dxa"/>
            <w:vAlign w:val="center"/>
          </w:tcPr>
          <w:p w14:paraId="7DF3E4C5" w14:textId="77777777" w:rsidR="00515122" w:rsidRDefault="00EF166F">
            <w:pPr>
              <w:pStyle w:val="TableText"/>
            </w:pPr>
            <w:r>
              <w:t>Google, ảnh Flickr CC BY 2.0</w:t>
            </w:r>
          </w:p>
        </w:tc>
        <w:tc>
          <w:tcPr>
            <w:tcW w:w="2211" w:type="dxa"/>
            <w:vAlign w:val="center"/>
          </w:tcPr>
          <w:p w14:paraId="109C4C82" w14:textId="77777777" w:rsidR="00515122" w:rsidRDefault="00EF166F">
            <w:pPr>
              <w:pStyle w:val="TableText"/>
            </w:pPr>
            <w:r>
              <w:t>Lọc tay: bỏ khoang máy ô tô, biểu tượng pin, kệ hàng</w:t>
            </w:r>
          </w:p>
        </w:tc>
      </w:tr>
      <w:tr w:rsidR="00515122" w14:paraId="764A467C" w14:textId="77777777">
        <w:trPr>
          <w:jc w:val="center"/>
        </w:trPr>
        <w:tc>
          <w:tcPr>
            <w:tcW w:w="737" w:type="dxa"/>
            <w:vAlign w:val="center"/>
          </w:tcPr>
          <w:p w14:paraId="632F02A4" w14:textId="77777777" w:rsidR="00515122" w:rsidRDefault="00EF166F">
            <w:pPr>
              <w:pStyle w:val="TableText"/>
              <w:jc w:val="center"/>
            </w:pPr>
            <w:r>
              <w:t>10</w:t>
            </w:r>
          </w:p>
        </w:tc>
        <w:tc>
          <w:tcPr>
            <w:tcW w:w="2268" w:type="dxa"/>
            <w:vAlign w:val="center"/>
          </w:tcPr>
          <w:p w14:paraId="1D854458" w14:textId="77777777" w:rsidR="00515122" w:rsidRDefault="00EF166F">
            <w:pPr>
              <w:pStyle w:val="TableText"/>
            </w:pPr>
            <w:r>
              <w:t>Wikimedia Commons – các mục pin</w:t>
            </w:r>
          </w:p>
        </w:tc>
        <w:tc>
          <w:tcPr>
            <w:tcW w:w="1701" w:type="dxa"/>
            <w:vAlign w:val="center"/>
          </w:tcPr>
          <w:p w14:paraId="1C9B93A0" w14:textId="77777777" w:rsidR="00515122" w:rsidRDefault="00EF166F">
            <w:pPr>
              <w:pStyle w:val="TableText"/>
            </w:pPr>
            <w:r>
              <w:t>703/1.124 ảnh</w:t>
            </w:r>
          </w:p>
        </w:tc>
        <w:tc>
          <w:tcPr>
            <w:tcW w:w="2154" w:type="dxa"/>
            <w:vAlign w:val="center"/>
          </w:tcPr>
          <w:p w14:paraId="177B28AF" w14:textId="77777777" w:rsidR="00515122" w:rsidRDefault="00EF166F">
            <w:pPr>
              <w:pStyle w:val="TableText"/>
            </w:pPr>
            <w:r>
              <w:t>CC BY / CC BY-SA / CC0</w:t>
            </w:r>
          </w:p>
        </w:tc>
        <w:tc>
          <w:tcPr>
            <w:tcW w:w="2211" w:type="dxa"/>
            <w:vAlign w:val="center"/>
          </w:tcPr>
          <w:p w14:paraId="6AD486F5" w14:textId="77777777" w:rsidR="00515122" w:rsidRDefault="00EF166F">
            <w:pPr>
              <w:pStyle w:val="TableText"/>
            </w:pPr>
            <w:r>
              <w:t>Lọc tay; bỏ 11 ảnh đã có trong bộ test</w:t>
            </w:r>
          </w:p>
        </w:tc>
      </w:tr>
      <w:tr w:rsidR="00515122" w14:paraId="2BA6555F" w14:textId="77777777">
        <w:trPr>
          <w:jc w:val="center"/>
        </w:trPr>
        <w:tc>
          <w:tcPr>
            <w:tcW w:w="737" w:type="dxa"/>
            <w:vAlign w:val="center"/>
          </w:tcPr>
          <w:p w14:paraId="1A7EE907" w14:textId="77777777" w:rsidR="00515122" w:rsidRDefault="00EF166F">
            <w:pPr>
              <w:pStyle w:val="TableText"/>
              <w:jc w:val="center"/>
            </w:pPr>
            <w:r>
              <w:t>11</w:t>
            </w:r>
          </w:p>
        </w:tc>
        <w:tc>
          <w:tcPr>
            <w:tcW w:w="2268" w:type="dxa"/>
            <w:vAlign w:val="center"/>
          </w:tcPr>
          <w:p w14:paraId="11BE6D44" w14:textId="77777777" w:rsidR="00515122" w:rsidRDefault="00EF166F">
            <w:pPr>
              <w:pStyle w:val="TableText"/>
            </w:pPr>
            <w:r>
              <w:t>ImageNet [5] (gián tiếp)</w:t>
            </w:r>
          </w:p>
        </w:tc>
        <w:tc>
          <w:tcPr>
            <w:tcW w:w="1701" w:type="dxa"/>
            <w:vAlign w:val="center"/>
          </w:tcPr>
          <w:p w14:paraId="51727443" w14:textId="77777777" w:rsidR="00515122" w:rsidRDefault="00EF166F">
            <w:pPr>
              <w:pStyle w:val="TableText"/>
            </w:pPr>
            <w:r>
              <w:t>≈1,2 triệu ảnh</w:t>
            </w:r>
          </w:p>
        </w:tc>
        <w:tc>
          <w:tcPr>
            <w:tcW w:w="2154" w:type="dxa"/>
            <w:vAlign w:val="center"/>
          </w:tcPr>
          <w:p w14:paraId="2EE30EC6" w14:textId="77777777" w:rsidR="00515122" w:rsidRDefault="00EF166F">
            <w:pPr>
              <w:pStyle w:val="TableText"/>
            </w:pPr>
            <w:r>
              <w:t>Trọng số TorchVision</w:t>
            </w:r>
          </w:p>
        </w:tc>
        <w:tc>
          <w:tcPr>
            <w:tcW w:w="2211" w:type="dxa"/>
            <w:vAlign w:val="center"/>
          </w:tcPr>
          <w:p w14:paraId="57BA9300" w14:textId="77777777" w:rsidR="00515122" w:rsidRDefault="00EF166F">
            <w:pPr>
              <w:pStyle w:val="TableText"/>
            </w:pPr>
            <w:r>
              <w:t>Khởi tạo ResNet-18</w:t>
            </w:r>
          </w:p>
        </w:tc>
      </w:tr>
    </w:tbl>
    <w:p w14:paraId="2725E658" w14:textId="77777777" w:rsidR="00515122" w:rsidRDefault="00515122">
      <w:pPr>
        <w:spacing w:after="0" w:line="240" w:lineRule="auto"/>
      </w:pPr>
    </w:p>
    <w:p w14:paraId="740286B9" w14:textId="77777777" w:rsidR="00515122" w:rsidRDefault="00EF166F">
      <w:pPr>
        <w:ind w:firstLine="567"/>
      </w:pPr>
      <w:r>
        <w:t xml:space="preserve">Nhóm đã xem xét và loại bỏ bộ TrashBusters </w:t>
      </w:r>
      <w:r>
        <w:rPr>
          <w:i/>
        </w:rPr>
        <w:t>real_world</w:t>
      </w:r>
      <w:r>
        <w:t>: khi xem mẫu, đây chủ yếu là ảnh sản phẩm, ảnh stock trên web và có ảnh sai nhãn, không phải ảnh rác đời thực như tên gọi.</w:t>
      </w:r>
    </w:p>
    <w:p w14:paraId="1FF74F5C" w14:textId="77777777" w:rsidR="00515122" w:rsidRDefault="00EF166F">
      <w:pPr>
        <w:pStyle w:val="Heading2"/>
      </w:pPr>
      <w:bookmarkStart w:id="34" w:name="_Toc243780867"/>
      <w:r>
        <w:t>3.3. Các bộ kiểm thử ảnh đời thực</w:t>
      </w:r>
      <w:bookmarkEnd w:id="34"/>
    </w:p>
    <w:p w14:paraId="6DAC427A" w14:textId="77777777" w:rsidR="00515122" w:rsidRDefault="00EF166F">
      <w:pPr>
        <w:ind w:firstLine="567"/>
      </w:pPr>
      <w:r>
        <w:t>Để đo đúng khả năng dùng thực tế, nhóm xây dựng 9 bộ kiểm thử tách biệt hoàn toàn khỏi quá trình huấn luyện (Bảng 3.3). Một số bộ được tách từ cùng nguồn với dữ liệu huấn luyện mới (MTA, Bower, BDWaste, pin) nên kết quả trên các bộ đó lạc quan hơn; bộ rw5 (1.642 ảnh) có nguồn khác hẳn nên là thước đo chính.</w:t>
      </w:r>
    </w:p>
    <w:p w14:paraId="047F3C28" w14:textId="77777777" w:rsidR="00515122" w:rsidRDefault="00EF166F">
      <w:pPr>
        <w:pStyle w:val="BangCap"/>
      </w:pPr>
      <w:bookmarkStart w:id="35" w:name="_Toc243780908"/>
      <w:r>
        <w:t>Bảng 3.3. Các bộ kiểm thử ảnh đời thực</w:t>
      </w:r>
      <w:bookmarkEnd w:id="35"/>
    </w:p>
    <w:tbl>
      <w:tblPr>
        <w:tblStyle w:val="TableGrid"/>
        <w:tblW w:w="9072" w:type="dxa"/>
        <w:jc w:val="center"/>
        <w:tblLayout w:type="fixed"/>
        <w:tblLook w:val="04A0" w:firstRow="1" w:lastRow="0" w:firstColumn="1" w:lastColumn="0" w:noHBand="0" w:noVBand="1"/>
      </w:tblPr>
      <w:tblGrid>
        <w:gridCol w:w="2269"/>
        <w:gridCol w:w="1020"/>
        <w:gridCol w:w="2608"/>
        <w:gridCol w:w="3175"/>
      </w:tblGrid>
      <w:tr w:rsidR="00515122" w14:paraId="3C6B4A9F" w14:textId="77777777">
        <w:trPr>
          <w:tblHeader/>
          <w:jc w:val="center"/>
        </w:trPr>
        <w:tc>
          <w:tcPr>
            <w:tcW w:w="2268" w:type="dxa"/>
            <w:shd w:val="clear" w:color="auto" w:fill="D9E2F3"/>
            <w:vAlign w:val="center"/>
          </w:tcPr>
          <w:p w14:paraId="20338B7F" w14:textId="77777777" w:rsidR="00515122" w:rsidRDefault="00EF166F">
            <w:pPr>
              <w:pStyle w:val="TableText"/>
              <w:jc w:val="center"/>
            </w:pPr>
            <w:r>
              <w:rPr>
                <w:b/>
              </w:rPr>
              <w:t>Bộ kiểm thử</w:t>
            </w:r>
          </w:p>
        </w:tc>
        <w:tc>
          <w:tcPr>
            <w:tcW w:w="1020" w:type="dxa"/>
            <w:shd w:val="clear" w:color="auto" w:fill="D9E2F3"/>
            <w:vAlign w:val="center"/>
          </w:tcPr>
          <w:p w14:paraId="747B4D1E" w14:textId="77777777" w:rsidR="00515122" w:rsidRDefault="00EF166F">
            <w:pPr>
              <w:pStyle w:val="TableText"/>
              <w:jc w:val="center"/>
            </w:pPr>
            <w:r>
              <w:rPr>
                <w:b/>
              </w:rPr>
              <w:t>Số ảnh</w:t>
            </w:r>
          </w:p>
        </w:tc>
        <w:tc>
          <w:tcPr>
            <w:tcW w:w="2608" w:type="dxa"/>
            <w:shd w:val="clear" w:color="auto" w:fill="D9E2F3"/>
            <w:vAlign w:val="center"/>
          </w:tcPr>
          <w:p w14:paraId="394A6AC4" w14:textId="77777777" w:rsidR="00515122" w:rsidRDefault="00EF166F">
            <w:pPr>
              <w:pStyle w:val="TableText"/>
              <w:jc w:val="center"/>
            </w:pPr>
            <w:r>
              <w:rPr>
                <w:b/>
              </w:rPr>
              <w:t>Nguồn</w:t>
            </w:r>
          </w:p>
        </w:tc>
        <w:tc>
          <w:tcPr>
            <w:tcW w:w="3175" w:type="dxa"/>
            <w:shd w:val="clear" w:color="auto" w:fill="D9E2F3"/>
            <w:vAlign w:val="center"/>
          </w:tcPr>
          <w:p w14:paraId="76EEA636" w14:textId="77777777" w:rsidR="00515122" w:rsidRDefault="00EF166F">
            <w:pPr>
              <w:pStyle w:val="TableText"/>
              <w:jc w:val="center"/>
            </w:pPr>
            <w:r>
              <w:rPr>
                <w:b/>
              </w:rPr>
              <w:t>Đặc điểm</w:t>
            </w:r>
          </w:p>
        </w:tc>
      </w:tr>
      <w:tr w:rsidR="00515122" w14:paraId="65D7652A" w14:textId="77777777">
        <w:trPr>
          <w:jc w:val="center"/>
        </w:trPr>
        <w:tc>
          <w:tcPr>
            <w:tcW w:w="2268" w:type="dxa"/>
            <w:vAlign w:val="center"/>
          </w:tcPr>
          <w:p w14:paraId="7B1A89E7" w14:textId="77777777" w:rsidR="00515122" w:rsidRDefault="00EF166F">
            <w:pPr>
              <w:pStyle w:val="TableText"/>
            </w:pPr>
            <w:r>
              <w:lastRenderedPageBreak/>
              <w:t>realworld_curated</w:t>
            </w:r>
          </w:p>
        </w:tc>
        <w:tc>
          <w:tcPr>
            <w:tcW w:w="1020" w:type="dxa"/>
            <w:vAlign w:val="center"/>
          </w:tcPr>
          <w:p w14:paraId="44296272" w14:textId="77777777" w:rsidR="00515122" w:rsidRDefault="00EF166F">
            <w:pPr>
              <w:pStyle w:val="TableText"/>
              <w:jc w:val="center"/>
            </w:pPr>
            <w:r>
              <w:t>49</w:t>
            </w:r>
          </w:p>
        </w:tc>
        <w:tc>
          <w:tcPr>
            <w:tcW w:w="2608" w:type="dxa"/>
            <w:vAlign w:val="center"/>
          </w:tcPr>
          <w:p w14:paraId="02B28F40" w14:textId="77777777" w:rsidR="00515122" w:rsidRDefault="00EF166F">
            <w:pPr>
              <w:pStyle w:val="TableText"/>
            </w:pPr>
            <w:r>
              <w:t>Wikimedia Commons (CC BY/BY-SA/CC0)</w:t>
            </w:r>
          </w:p>
        </w:tc>
        <w:tc>
          <w:tcPr>
            <w:tcW w:w="3175" w:type="dxa"/>
            <w:vAlign w:val="center"/>
          </w:tcPr>
          <w:p w14:paraId="172E49F1" w14:textId="77777777" w:rsidR="00515122" w:rsidRDefault="00EF166F">
            <w:pPr>
              <w:pStyle w:val="TableText"/>
            </w:pPr>
            <w:r>
              <w:t xml:space="preserve">Bộ đo đầu tiên; 13 ảnh </w:t>
            </w:r>
            <w:proofErr w:type="gramStart"/>
            <w:r>
              <w:t>pin</w:t>
            </w:r>
            <w:proofErr w:type="gramEnd"/>
            <w:r>
              <w:t xml:space="preserve">; tác giả, giấy phép ghi trong </w:t>
            </w:r>
            <w:proofErr w:type="gramStart"/>
            <w:r>
              <w:t>manifest.json</w:t>
            </w:r>
            <w:proofErr w:type="gramEnd"/>
          </w:p>
        </w:tc>
      </w:tr>
      <w:tr w:rsidR="00515122" w14:paraId="1C38CEDF" w14:textId="77777777">
        <w:trPr>
          <w:jc w:val="center"/>
        </w:trPr>
        <w:tc>
          <w:tcPr>
            <w:tcW w:w="2268" w:type="dxa"/>
            <w:vAlign w:val="center"/>
          </w:tcPr>
          <w:p w14:paraId="1350D919" w14:textId="77777777" w:rsidR="00515122" w:rsidRDefault="00EF166F">
            <w:pPr>
              <w:pStyle w:val="TableText"/>
            </w:pPr>
            <w:r>
              <w:t>realworld_test / test2</w:t>
            </w:r>
          </w:p>
        </w:tc>
        <w:tc>
          <w:tcPr>
            <w:tcW w:w="1020" w:type="dxa"/>
            <w:vAlign w:val="center"/>
          </w:tcPr>
          <w:p w14:paraId="1FA54995" w14:textId="77777777" w:rsidR="00515122" w:rsidRDefault="00EF166F">
            <w:pPr>
              <w:pStyle w:val="TableText"/>
              <w:jc w:val="center"/>
            </w:pPr>
            <w:r>
              <w:t>43 / 52</w:t>
            </w:r>
          </w:p>
        </w:tc>
        <w:tc>
          <w:tcPr>
            <w:tcW w:w="2608" w:type="dxa"/>
            <w:vAlign w:val="center"/>
          </w:tcPr>
          <w:p w14:paraId="2304A722" w14:textId="77777777" w:rsidR="00515122" w:rsidRDefault="00EF166F">
            <w:pPr>
              <w:pStyle w:val="TableText"/>
            </w:pPr>
            <w:r>
              <w:t>Wikimedia Commons</w:t>
            </w:r>
          </w:p>
        </w:tc>
        <w:tc>
          <w:tcPr>
            <w:tcW w:w="3175" w:type="dxa"/>
            <w:vAlign w:val="center"/>
          </w:tcPr>
          <w:p w14:paraId="048C7A34" w14:textId="77777777" w:rsidR="00515122" w:rsidRDefault="00EF166F">
            <w:pPr>
              <w:pStyle w:val="TableText"/>
            </w:pPr>
            <w:r>
              <w:t>Trùng một phần với curated: 3 bộ chỉ có 102 ảnh khác nhau</w:t>
            </w:r>
          </w:p>
        </w:tc>
      </w:tr>
      <w:tr w:rsidR="00515122" w14:paraId="0CE0A9E7" w14:textId="77777777">
        <w:trPr>
          <w:jc w:val="center"/>
        </w:trPr>
        <w:tc>
          <w:tcPr>
            <w:tcW w:w="2268" w:type="dxa"/>
            <w:vAlign w:val="center"/>
          </w:tcPr>
          <w:p w14:paraId="4A64FA68" w14:textId="77777777" w:rsidR="00515122" w:rsidRDefault="00EF166F">
            <w:pPr>
              <w:pStyle w:val="TableText"/>
            </w:pPr>
            <w:r>
              <w:t>realworld_rw5_test</w:t>
            </w:r>
          </w:p>
        </w:tc>
        <w:tc>
          <w:tcPr>
            <w:tcW w:w="1020" w:type="dxa"/>
            <w:vAlign w:val="center"/>
          </w:tcPr>
          <w:p w14:paraId="1EE746DE" w14:textId="77777777" w:rsidR="00515122" w:rsidRDefault="00EF166F">
            <w:pPr>
              <w:pStyle w:val="TableText"/>
              <w:jc w:val="center"/>
            </w:pPr>
            <w:r>
              <w:t>1.642</w:t>
            </w:r>
          </w:p>
        </w:tc>
        <w:tc>
          <w:tcPr>
            <w:tcW w:w="2608" w:type="dxa"/>
            <w:vAlign w:val="center"/>
          </w:tcPr>
          <w:p w14:paraId="29967962" w14:textId="77777777" w:rsidR="00515122" w:rsidRDefault="00EF166F">
            <w:pPr>
              <w:pStyle w:val="TableText"/>
            </w:pPr>
            <w:r>
              <w:t>Real-World Waste 5 class (Kaggle, CC BY 4.0)</w:t>
            </w:r>
          </w:p>
        </w:tc>
        <w:tc>
          <w:tcPr>
            <w:tcW w:w="3175" w:type="dxa"/>
            <w:vAlign w:val="center"/>
          </w:tcPr>
          <w:p w14:paraId="0CBB6A10" w14:textId="77777777" w:rsidR="00515122" w:rsidRDefault="00EF166F">
            <w:pPr>
              <w:pStyle w:val="TableText"/>
            </w:pPr>
            <w:r>
              <w:t>Ảnh tự chụp ở khuôn viên trường; 300 ảnh hữu cơ; nguồn độc lập</w:t>
            </w:r>
          </w:p>
        </w:tc>
      </w:tr>
      <w:tr w:rsidR="00515122" w14:paraId="37870745" w14:textId="77777777">
        <w:trPr>
          <w:jc w:val="center"/>
        </w:trPr>
        <w:tc>
          <w:tcPr>
            <w:tcW w:w="2268" w:type="dxa"/>
            <w:vAlign w:val="center"/>
          </w:tcPr>
          <w:p w14:paraId="21E2BE57" w14:textId="77777777" w:rsidR="00515122" w:rsidRDefault="00EF166F">
            <w:pPr>
              <w:pStyle w:val="TableText"/>
            </w:pPr>
            <w:r>
              <w:t>realworld_mta_test</w:t>
            </w:r>
          </w:p>
        </w:tc>
        <w:tc>
          <w:tcPr>
            <w:tcW w:w="1020" w:type="dxa"/>
            <w:vAlign w:val="center"/>
          </w:tcPr>
          <w:p w14:paraId="12ACC4A8" w14:textId="77777777" w:rsidR="00515122" w:rsidRDefault="00EF166F">
            <w:pPr>
              <w:pStyle w:val="TableText"/>
              <w:jc w:val="center"/>
            </w:pPr>
            <w:r>
              <w:t>175</w:t>
            </w:r>
          </w:p>
        </w:tc>
        <w:tc>
          <w:tcPr>
            <w:tcW w:w="2608" w:type="dxa"/>
            <w:vAlign w:val="center"/>
          </w:tcPr>
          <w:p w14:paraId="09012B97" w14:textId="77777777" w:rsidR="00515122" w:rsidRDefault="00EF166F">
            <w:pPr>
              <w:pStyle w:val="TableText"/>
            </w:pPr>
            <w:r>
              <w:t>Phần test của Malaysian Trash</w:t>
            </w:r>
          </w:p>
        </w:tc>
        <w:tc>
          <w:tcPr>
            <w:tcW w:w="3175" w:type="dxa"/>
            <w:vAlign w:val="center"/>
          </w:tcPr>
          <w:p w14:paraId="0CF1E912" w14:textId="77777777" w:rsidR="00515122" w:rsidRDefault="00EF166F">
            <w:pPr>
              <w:pStyle w:val="TableText"/>
            </w:pPr>
            <w:r>
              <w:t>Ảnh điện thoại, có ảnh tối</w:t>
            </w:r>
          </w:p>
        </w:tc>
      </w:tr>
      <w:tr w:rsidR="00515122" w14:paraId="4E370663" w14:textId="77777777">
        <w:trPr>
          <w:jc w:val="center"/>
        </w:trPr>
        <w:tc>
          <w:tcPr>
            <w:tcW w:w="2268" w:type="dxa"/>
            <w:vAlign w:val="center"/>
          </w:tcPr>
          <w:p w14:paraId="522EB097" w14:textId="77777777" w:rsidR="00515122" w:rsidRDefault="00EF166F">
            <w:pPr>
              <w:pStyle w:val="TableText"/>
            </w:pPr>
            <w:r>
              <w:t>realworld_bower_test</w:t>
            </w:r>
          </w:p>
        </w:tc>
        <w:tc>
          <w:tcPr>
            <w:tcW w:w="1020" w:type="dxa"/>
            <w:vAlign w:val="center"/>
          </w:tcPr>
          <w:p w14:paraId="6439787B" w14:textId="77777777" w:rsidR="00515122" w:rsidRDefault="00EF166F">
            <w:pPr>
              <w:pStyle w:val="TableText"/>
              <w:jc w:val="center"/>
            </w:pPr>
            <w:r>
              <w:t>313</w:t>
            </w:r>
          </w:p>
        </w:tc>
        <w:tc>
          <w:tcPr>
            <w:tcW w:w="2608" w:type="dxa"/>
            <w:vAlign w:val="center"/>
          </w:tcPr>
          <w:p w14:paraId="0BCFE88B" w14:textId="77777777" w:rsidR="00515122" w:rsidRDefault="00EF166F">
            <w:pPr>
              <w:pStyle w:val="TableText"/>
            </w:pPr>
            <w:r>
              <w:t>20% ảnh Bower</w:t>
            </w:r>
          </w:p>
        </w:tc>
        <w:tc>
          <w:tcPr>
            <w:tcW w:w="3175" w:type="dxa"/>
            <w:vAlign w:val="center"/>
          </w:tcPr>
          <w:p w14:paraId="4218D884" w14:textId="77777777" w:rsidR="00515122" w:rsidRDefault="00EF166F">
            <w:pPr>
              <w:pStyle w:val="TableText"/>
            </w:pPr>
            <w:r>
              <w:t>Có 11 ảnh pin</w:t>
            </w:r>
          </w:p>
        </w:tc>
      </w:tr>
      <w:tr w:rsidR="00515122" w14:paraId="10D4392C" w14:textId="77777777">
        <w:trPr>
          <w:jc w:val="center"/>
        </w:trPr>
        <w:tc>
          <w:tcPr>
            <w:tcW w:w="2268" w:type="dxa"/>
            <w:vAlign w:val="center"/>
          </w:tcPr>
          <w:p w14:paraId="2FFCD3EA" w14:textId="77777777" w:rsidR="00515122" w:rsidRDefault="00EF166F">
            <w:pPr>
              <w:pStyle w:val="TableText"/>
            </w:pPr>
            <w:r>
              <w:t>realworld_bdw_test</w:t>
            </w:r>
          </w:p>
        </w:tc>
        <w:tc>
          <w:tcPr>
            <w:tcW w:w="1020" w:type="dxa"/>
            <w:vAlign w:val="center"/>
          </w:tcPr>
          <w:p w14:paraId="115A8A95" w14:textId="77777777" w:rsidR="00515122" w:rsidRDefault="00EF166F">
            <w:pPr>
              <w:pStyle w:val="TableText"/>
              <w:jc w:val="center"/>
            </w:pPr>
            <w:r>
              <w:t>196</w:t>
            </w:r>
          </w:p>
        </w:tc>
        <w:tc>
          <w:tcPr>
            <w:tcW w:w="2608" w:type="dxa"/>
            <w:vAlign w:val="center"/>
          </w:tcPr>
          <w:p w14:paraId="5983300C" w14:textId="77777777" w:rsidR="00515122" w:rsidRDefault="00EF166F">
            <w:pPr>
              <w:pStyle w:val="TableText"/>
            </w:pPr>
            <w:r>
              <w:t>15% ảnh BDWaste</w:t>
            </w:r>
          </w:p>
        </w:tc>
        <w:tc>
          <w:tcPr>
            <w:tcW w:w="3175" w:type="dxa"/>
            <w:vAlign w:val="center"/>
          </w:tcPr>
          <w:p w14:paraId="18D725DC" w14:textId="77777777" w:rsidR="00515122" w:rsidRDefault="00EF166F">
            <w:pPr>
              <w:pStyle w:val="TableText"/>
            </w:pPr>
            <w:r>
              <w:t>Cùng người chụp, cùng nền – không dùng để so sánh mô hình</w:t>
            </w:r>
          </w:p>
        </w:tc>
      </w:tr>
      <w:tr w:rsidR="00515122" w14:paraId="034D8384" w14:textId="77777777">
        <w:trPr>
          <w:jc w:val="center"/>
        </w:trPr>
        <w:tc>
          <w:tcPr>
            <w:tcW w:w="2268" w:type="dxa"/>
            <w:vAlign w:val="center"/>
          </w:tcPr>
          <w:p w14:paraId="38A21511" w14:textId="77777777" w:rsidR="00515122" w:rsidRDefault="00EF166F">
            <w:pPr>
              <w:pStyle w:val="TableText"/>
            </w:pPr>
            <w:r>
              <w:t>realworld_pin_test</w:t>
            </w:r>
          </w:p>
        </w:tc>
        <w:tc>
          <w:tcPr>
            <w:tcW w:w="1020" w:type="dxa"/>
            <w:vAlign w:val="center"/>
          </w:tcPr>
          <w:p w14:paraId="3D0EFCFA" w14:textId="77777777" w:rsidR="00515122" w:rsidRDefault="00EF166F">
            <w:pPr>
              <w:pStyle w:val="TableText"/>
              <w:jc w:val="center"/>
            </w:pPr>
            <w:r>
              <w:t>141</w:t>
            </w:r>
          </w:p>
        </w:tc>
        <w:tc>
          <w:tcPr>
            <w:tcW w:w="2608" w:type="dxa"/>
            <w:vAlign w:val="center"/>
          </w:tcPr>
          <w:p w14:paraId="030BC775" w14:textId="77777777" w:rsidR="00515122" w:rsidRDefault="00EF166F">
            <w:pPr>
              <w:pStyle w:val="TableText"/>
            </w:pPr>
            <w:r>
              <w:t>20% ảnh pin mới (Open Images, Commons)</w:t>
            </w:r>
          </w:p>
        </w:tc>
        <w:tc>
          <w:tcPr>
            <w:tcW w:w="3175" w:type="dxa"/>
            <w:vAlign w:val="center"/>
          </w:tcPr>
          <w:p w14:paraId="75EF95AA" w14:textId="77777777" w:rsidR="00515122" w:rsidRDefault="00EF166F">
            <w:pPr>
              <w:pStyle w:val="TableText"/>
            </w:pPr>
            <w:r>
              <w:t>Cùng nguồn với pin huấn luyện – kết quả lạc quan</w:t>
            </w:r>
          </w:p>
        </w:tc>
      </w:tr>
      <w:tr w:rsidR="00515122" w14:paraId="66215F30" w14:textId="77777777">
        <w:trPr>
          <w:jc w:val="center"/>
        </w:trPr>
        <w:tc>
          <w:tcPr>
            <w:tcW w:w="2268" w:type="dxa"/>
            <w:vAlign w:val="center"/>
          </w:tcPr>
          <w:p w14:paraId="4FBB0098" w14:textId="77777777" w:rsidR="00515122" w:rsidRDefault="00EF166F">
            <w:pPr>
              <w:pStyle w:val="TableText"/>
            </w:pPr>
            <w:r>
              <w:t>realworld_clothes_test</w:t>
            </w:r>
          </w:p>
        </w:tc>
        <w:tc>
          <w:tcPr>
            <w:tcW w:w="1020" w:type="dxa"/>
            <w:vAlign w:val="center"/>
          </w:tcPr>
          <w:p w14:paraId="5412B66A" w14:textId="77777777" w:rsidR="00515122" w:rsidRDefault="00EF166F">
            <w:pPr>
              <w:pStyle w:val="TableText"/>
              <w:jc w:val="center"/>
            </w:pPr>
            <w:r>
              <w:t>43</w:t>
            </w:r>
          </w:p>
        </w:tc>
        <w:tc>
          <w:tcPr>
            <w:tcW w:w="2608" w:type="dxa"/>
            <w:vAlign w:val="center"/>
          </w:tcPr>
          <w:p w14:paraId="6CECE044" w14:textId="77777777" w:rsidR="00515122" w:rsidRDefault="00EF166F">
            <w:pPr>
              <w:pStyle w:val="TableText"/>
            </w:pPr>
            <w:r>
              <w:t>Wikimedia Commons, lọc tay</w:t>
            </w:r>
          </w:p>
        </w:tc>
        <w:tc>
          <w:tcPr>
            <w:tcW w:w="3175" w:type="dxa"/>
            <w:vAlign w:val="center"/>
          </w:tcPr>
          <w:p w14:paraId="56646FC9" w14:textId="77777777" w:rsidR="00515122" w:rsidRDefault="00EF166F">
            <w:pPr>
              <w:pStyle w:val="TableText"/>
            </w:pPr>
            <w:r>
              <w:t>Giày, quần áo vứt bên đường, trên cỏ, bùn</w:t>
            </w:r>
          </w:p>
        </w:tc>
      </w:tr>
    </w:tbl>
    <w:p w14:paraId="294DA73B" w14:textId="77777777" w:rsidR="00515122" w:rsidRDefault="00515122">
      <w:pPr>
        <w:spacing w:after="0" w:line="240" w:lineRule="auto"/>
      </w:pPr>
    </w:p>
    <w:p w14:paraId="23154067" w14:textId="77777777" w:rsidR="00515122" w:rsidRDefault="00EF166F">
      <w:pPr>
        <w:ind w:firstLine="567"/>
      </w:pPr>
      <w:r>
        <w:t xml:space="preserve">Khi rà soát, nhóm phát hiện 7/10 ảnh “quần áo” trong bộ test cũ không có quần áo làm vật chính (thùng thu gom quần áo, xe chở kiện vải, logo chữ…). Các ảnh này được chuyển sang thư mục </w:t>
      </w:r>
      <w:r>
        <w:rPr>
          <w:i/>
        </w:rPr>
        <w:t>realworld_loai_bo</w:t>
      </w:r>
      <w:r>
        <w:t xml:space="preserve"> kèm lý do; nhận định cũ “mô hình sai hết quần áo” thực chất là lỗi của bộ test. Nhóm xây dựng lại bộ </w:t>
      </w:r>
      <w:r>
        <w:rPr>
          <w:i/>
        </w:rPr>
        <w:t>realworld_clothes_test</w:t>
      </w:r>
      <w:r>
        <w:t xml:space="preserve"> (43 ảnh) bằng cách lọc tay từng ảnh, bỏ ảnh người mặc, ảnh sản phẩm, tranh vẽ.</w:t>
      </w:r>
    </w:p>
    <w:p w14:paraId="01546B37" w14:textId="77777777" w:rsidR="00515122" w:rsidRDefault="00EF166F">
      <w:pPr>
        <w:pStyle w:val="Heading2"/>
      </w:pPr>
      <w:bookmarkStart w:id="36" w:name="_Toc243780868"/>
      <w:r>
        <w:t>3.4. Kiểm tra trùng lặp dữ liệu</w:t>
      </w:r>
      <w:bookmarkEnd w:id="36"/>
    </w:p>
    <w:p w14:paraId="1EA1CE83" w14:textId="77777777" w:rsidR="00515122" w:rsidRDefault="00EF166F">
      <w:pPr>
        <w:ind w:firstLine="567"/>
      </w:pPr>
      <w:r>
        <w:t>Trước mỗi lần gộp dữ liệu, nhóm đối chiếu mã băm giữa các nguồn:</w:t>
      </w:r>
    </w:p>
    <w:p w14:paraId="407C2D8A" w14:textId="77777777" w:rsidR="00515122" w:rsidRDefault="00EF166F">
      <w:pPr>
        <w:pStyle w:val="ListBullet"/>
      </w:pPr>
      <w:r>
        <w:rPr>
          <w:b/>
        </w:rPr>
        <w:t>MD5:</w:t>
      </w:r>
      <w:r>
        <w:t xml:space="preserve"> phát hiện bộ 4.133 ảnh trùng 86,7% từng byte với TrashNet, và bộ 1.400 ảnh dùng ở giai đoạn đầu là tập con của bộ 4.133 ảnh – ba bộ ban đầu thực chất chỉ là một nguồn. Ba bộ realworld_* cũng trùng nhau: 151 ảnh chỉ có 102 ảnh khác nhau (pin: 27 ảnh chỉ có 14), nên mọi số liệu tổng được tính lại trên 102 ảnh.</w:t>
      </w:r>
    </w:p>
    <w:p w14:paraId="76EBE414" w14:textId="77777777" w:rsidR="00515122" w:rsidRDefault="00EF166F">
      <w:pPr>
        <w:pStyle w:val="ListBullet"/>
      </w:pPr>
      <w:r>
        <w:rPr>
          <w:b/>
        </w:rPr>
        <w:t>dHash (kể cả bản xoay/lật):</w:t>
      </w:r>
      <w:r>
        <w:t xml:space="preserve"> lọc ảnh gần trùng giữa dữ liệu mới với dữ liệu huấn luyện cũ và với mọi bộ kiểm thử. Ảnh quần áo gần nhất trong bộ test cách tập huấn luyện 10 bit.</w:t>
      </w:r>
    </w:p>
    <w:p w14:paraId="5299CCCC" w14:textId="77777777" w:rsidR="00515122" w:rsidRDefault="00EF166F">
      <w:pPr>
        <w:pStyle w:val="ListBullet"/>
      </w:pPr>
      <w:r>
        <w:rPr>
          <w:b/>
        </w:rPr>
        <w:t>Phát hiện ảnh tăng cường sẵn:</w:t>
      </w:r>
      <w:r>
        <w:t xml:space="preserve"> bộ BDWaste gốc có 649 ảnh là bản xoay/lật của ảnh khác – đã loại bỏ để không làm phồng dữ liệu.</w:t>
      </w:r>
    </w:p>
    <w:p w14:paraId="71529FEC" w14:textId="77777777" w:rsidR="00515122" w:rsidRDefault="00EF166F">
      <w:pPr>
        <w:pStyle w:val="Heading2"/>
      </w:pPr>
      <w:bookmarkStart w:id="37" w:name="_Toc243780869"/>
      <w:r>
        <w:lastRenderedPageBreak/>
        <w:t>3.5. Làm sạch, chuẩn hóa nhãn và cắt vật thể</w:t>
      </w:r>
      <w:bookmarkEnd w:id="37"/>
    </w:p>
    <w:p w14:paraId="09CE1D92" w14:textId="77777777" w:rsidR="00515122" w:rsidRDefault="00EF166F">
      <w:pPr>
        <w:ind w:firstLine="567"/>
      </w:pPr>
      <w:r>
        <w:t>Hệ thống tự động loại ảnh hỏng, chỉ giữ định dạng .jpg, .jpeg, .png</w:t>
      </w:r>
      <w:proofErr w:type="gramStart"/>
      <w:r>
        <w:t>, .webp</w:t>
      </w:r>
      <w:proofErr w:type="gramEnd"/>
      <w:r>
        <w:t xml:space="preserve"> và chuyển về hệ màu RGB. Tên lớp giữa các nguồn được chuẩn hóa về đúng 8 nhãn: battery, cardboard, clothes, glass, metal, organic, paper, plastic. Với các bộ có khung bao (Malaysian Trash, Bower), nhóm cắt từng vật theo bbox; với Bower, do 438 khung pin chỉ nằm trong 53 ảnh và khung nhỏ (cạnh ngắn trung vị 35 px), mỗi ảnh lấy một mẫu là cả cụm pin, thêm các khung pin riêng có cạnh ≥ 80 px; đồng thời lấy cả vật không phải pin để mô hình không học “nền Bower = pin”.</w:t>
      </w:r>
    </w:p>
    <w:p w14:paraId="43510ED4" w14:textId="77777777" w:rsidR="00515122" w:rsidRDefault="00EF166F">
      <w:pPr>
        <w:pStyle w:val="Heading2"/>
      </w:pPr>
      <w:bookmarkStart w:id="38" w:name="_Toc243780870"/>
      <w:r>
        <w:t>3.6. Chia tập và phân bố dữ liệu của mô hình triển khai</w:t>
      </w:r>
      <w:bookmarkEnd w:id="38"/>
    </w:p>
    <w:p w14:paraId="17B2BBFA" w14:textId="77777777" w:rsidR="00515122" w:rsidRDefault="00EF166F">
      <w:pPr>
        <w:ind w:firstLine="567"/>
      </w:pPr>
      <w:r>
        <w:t>Dữ liệu được chia phân tầng theo từng lớp 70% huấn luyện – 15% kiểm định – 15% kiểm thử, cố định hạt giống ngẫu nhiên (seed = 42). Với bộ v5 (19.657 ảnh), kết quả chia là 13.757 / 2.945 / 2.955 ảnh. Phân bố theo lớp được thể hiện ở Hình 3.1 và Bảng 3.4.</w:t>
      </w:r>
    </w:p>
    <w:p w14:paraId="3EE21AF2" w14:textId="77777777" w:rsidR="00515122" w:rsidRDefault="00EF166F">
      <w:pPr>
        <w:keepNext/>
        <w:spacing w:line="240" w:lineRule="auto"/>
        <w:jc w:val="center"/>
      </w:pPr>
      <w:r>
        <w:rPr>
          <w:noProof/>
        </w:rPr>
        <w:drawing>
          <wp:inline distT="0" distB="0" distL="0" distR="0" wp14:anchorId="2706022B" wp14:editId="2C8DE65E">
            <wp:extent cx="5580000" cy="279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st.png"/>
                    <pic:cNvPicPr/>
                  </pic:nvPicPr>
                  <pic:blipFill>
                    <a:blip r:embed="rId13"/>
                    <a:stretch>
                      <a:fillRect/>
                    </a:stretch>
                  </pic:blipFill>
                  <pic:spPr>
                    <a:xfrm>
                      <a:off x="0" y="0"/>
                      <a:ext cx="5580000" cy="2790000"/>
                    </a:xfrm>
                    <a:prstGeom prst="rect">
                      <a:avLst/>
                    </a:prstGeom>
                  </pic:spPr>
                </pic:pic>
              </a:graphicData>
            </a:graphic>
          </wp:inline>
        </w:drawing>
      </w:r>
    </w:p>
    <w:p w14:paraId="03308771" w14:textId="77777777" w:rsidR="00515122" w:rsidRDefault="00EF166F">
      <w:pPr>
        <w:pStyle w:val="HinhCap"/>
      </w:pPr>
      <w:bookmarkStart w:id="39" w:name="_Toc243780928"/>
      <w:r>
        <w:t>Hình 3.1. Phân bố số ảnh theo 8 loại của bộ dữ liệu v5</w:t>
      </w:r>
      <w:bookmarkEnd w:id="39"/>
    </w:p>
    <w:p w14:paraId="77C89F23" w14:textId="77777777" w:rsidR="00515122" w:rsidRDefault="00EF166F">
      <w:pPr>
        <w:pStyle w:val="BangCap"/>
      </w:pPr>
      <w:bookmarkStart w:id="40" w:name="_Toc243780909"/>
      <w:r>
        <w:t>Bảng 3.4. Chia tập dữ liệu v5 theo lớp</w:t>
      </w:r>
      <w:bookmarkEnd w:id="40"/>
    </w:p>
    <w:tbl>
      <w:tblPr>
        <w:tblStyle w:val="TableGrid"/>
        <w:tblW w:w="9072" w:type="dxa"/>
        <w:jc w:val="center"/>
        <w:tblLayout w:type="fixed"/>
        <w:tblLook w:val="04A0" w:firstRow="1" w:lastRow="0" w:firstColumn="1" w:lastColumn="0" w:noHBand="0" w:noVBand="1"/>
      </w:tblPr>
      <w:tblGrid>
        <w:gridCol w:w="2948"/>
        <w:gridCol w:w="1531"/>
        <w:gridCol w:w="1531"/>
        <w:gridCol w:w="1531"/>
        <w:gridCol w:w="1531"/>
      </w:tblGrid>
      <w:tr w:rsidR="00515122" w14:paraId="507FAA93" w14:textId="77777777">
        <w:trPr>
          <w:tblHeader/>
          <w:jc w:val="center"/>
        </w:trPr>
        <w:tc>
          <w:tcPr>
            <w:tcW w:w="2948" w:type="dxa"/>
            <w:shd w:val="clear" w:color="auto" w:fill="D9E2F3"/>
            <w:vAlign w:val="center"/>
          </w:tcPr>
          <w:p w14:paraId="668DFE8C" w14:textId="77777777" w:rsidR="00515122" w:rsidRDefault="00EF166F">
            <w:pPr>
              <w:pStyle w:val="TableText"/>
              <w:jc w:val="center"/>
            </w:pPr>
            <w:r>
              <w:rPr>
                <w:b/>
              </w:rPr>
              <w:t>Lớp</w:t>
            </w:r>
          </w:p>
        </w:tc>
        <w:tc>
          <w:tcPr>
            <w:tcW w:w="1531" w:type="dxa"/>
            <w:shd w:val="clear" w:color="auto" w:fill="D9E2F3"/>
            <w:vAlign w:val="center"/>
          </w:tcPr>
          <w:p w14:paraId="706B22F0" w14:textId="77777777" w:rsidR="00515122" w:rsidRDefault="00EF166F">
            <w:pPr>
              <w:pStyle w:val="TableText"/>
              <w:jc w:val="center"/>
            </w:pPr>
            <w:r>
              <w:rPr>
                <w:b/>
              </w:rPr>
              <w:t>Huấn luyện</w:t>
            </w:r>
          </w:p>
        </w:tc>
        <w:tc>
          <w:tcPr>
            <w:tcW w:w="1531" w:type="dxa"/>
            <w:shd w:val="clear" w:color="auto" w:fill="D9E2F3"/>
            <w:vAlign w:val="center"/>
          </w:tcPr>
          <w:p w14:paraId="59284879" w14:textId="77777777" w:rsidR="00515122" w:rsidRDefault="00EF166F">
            <w:pPr>
              <w:pStyle w:val="TableText"/>
              <w:jc w:val="center"/>
            </w:pPr>
            <w:r>
              <w:rPr>
                <w:b/>
              </w:rPr>
              <w:t>Kiểm định</w:t>
            </w:r>
          </w:p>
        </w:tc>
        <w:tc>
          <w:tcPr>
            <w:tcW w:w="1531" w:type="dxa"/>
            <w:shd w:val="clear" w:color="auto" w:fill="D9E2F3"/>
            <w:vAlign w:val="center"/>
          </w:tcPr>
          <w:p w14:paraId="79712A63" w14:textId="77777777" w:rsidR="00515122" w:rsidRDefault="00EF166F">
            <w:pPr>
              <w:pStyle w:val="TableText"/>
              <w:jc w:val="center"/>
            </w:pPr>
            <w:r>
              <w:rPr>
                <w:b/>
              </w:rPr>
              <w:t>Kiểm thử</w:t>
            </w:r>
          </w:p>
        </w:tc>
        <w:tc>
          <w:tcPr>
            <w:tcW w:w="1531" w:type="dxa"/>
            <w:shd w:val="clear" w:color="auto" w:fill="D9E2F3"/>
            <w:vAlign w:val="center"/>
          </w:tcPr>
          <w:p w14:paraId="05740F68" w14:textId="77777777" w:rsidR="00515122" w:rsidRDefault="00EF166F">
            <w:pPr>
              <w:pStyle w:val="TableText"/>
              <w:jc w:val="center"/>
            </w:pPr>
            <w:r>
              <w:rPr>
                <w:b/>
              </w:rPr>
              <w:t>Tổng</w:t>
            </w:r>
          </w:p>
        </w:tc>
      </w:tr>
      <w:tr w:rsidR="00515122" w14:paraId="406DC62F" w14:textId="77777777">
        <w:trPr>
          <w:jc w:val="center"/>
        </w:trPr>
        <w:tc>
          <w:tcPr>
            <w:tcW w:w="2948" w:type="dxa"/>
            <w:vAlign w:val="center"/>
          </w:tcPr>
          <w:p w14:paraId="4CBFA02B" w14:textId="77777777" w:rsidR="00515122" w:rsidRDefault="00EF166F">
            <w:pPr>
              <w:pStyle w:val="TableText"/>
            </w:pPr>
            <w:r>
              <w:t>Pin (battery)</w:t>
            </w:r>
          </w:p>
        </w:tc>
        <w:tc>
          <w:tcPr>
            <w:tcW w:w="1531" w:type="dxa"/>
            <w:vAlign w:val="center"/>
          </w:tcPr>
          <w:p w14:paraId="6E70787F" w14:textId="77777777" w:rsidR="00515122" w:rsidRDefault="00EF166F">
            <w:pPr>
              <w:pStyle w:val="TableText"/>
              <w:jc w:val="center"/>
            </w:pPr>
            <w:r>
              <w:t>920</w:t>
            </w:r>
          </w:p>
        </w:tc>
        <w:tc>
          <w:tcPr>
            <w:tcW w:w="1531" w:type="dxa"/>
            <w:vAlign w:val="center"/>
          </w:tcPr>
          <w:p w14:paraId="6BCB8909" w14:textId="77777777" w:rsidR="00515122" w:rsidRDefault="00EF166F">
            <w:pPr>
              <w:pStyle w:val="TableText"/>
              <w:jc w:val="center"/>
            </w:pPr>
            <w:r>
              <w:t>197</w:t>
            </w:r>
          </w:p>
        </w:tc>
        <w:tc>
          <w:tcPr>
            <w:tcW w:w="1531" w:type="dxa"/>
            <w:vAlign w:val="center"/>
          </w:tcPr>
          <w:p w14:paraId="7A55037F" w14:textId="77777777" w:rsidR="00515122" w:rsidRDefault="00EF166F">
            <w:pPr>
              <w:pStyle w:val="TableText"/>
              <w:jc w:val="center"/>
            </w:pPr>
            <w:r>
              <w:t>198</w:t>
            </w:r>
          </w:p>
        </w:tc>
        <w:tc>
          <w:tcPr>
            <w:tcW w:w="1531" w:type="dxa"/>
            <w:vAlign w:val="center"/>
          </w:tcPr>
          <w:p w14:paraId="2A740843" w14:textId="77777777" w:rsidR="00515122" w:rsidRDefault="00EF166F">
            <w:pPr>
              <w:pStyle w:val="TableText"/>
              <w:jc w:val="center"/>
            </w:pPr>
            <w:r>
              <w:t>1.315</w:t>
            </w:r>
          </w:p>
        </w:tc>
      </w:tr>
      <w:tr w:rsidR="00515122" w14:paraId="71DB4C61" w14:textId="77777777">
        <w:trPr>
          <w:jc w:val="center"/>
        </w:trPr>
        <w:tc>
          <w:tcPr>
            <w:tcW w:w="2948" w:type="dxa"/>
            <w:vAlign w:val="center"/>
          </w:tcPr>
          <w:p w14:paraId="4E58DCBA" w14:textId="77777777" w:rsidR="00515122" w:rsidRDefault="00EF166F">
            <w:pPr>
              <w:pStyle w:val="TableText"/>
            </w:pPr>
            <w:r>
              <w:t>Bìa carton (cardboard)</w:t>
            </w:r>
          </w:p>
        </w:tc>
        <w:tc>
          <w:tcPr>
            <w:tcW w:w="1531" w:type="dxa"/>
            <w:vAlign w:val="center"/>
          </w:tcPr>
          <w:p w14:paraId="4218BBBD" w14:textId="77777777" w:rsidR="00515122" w:rsidRDefault="00EF166F">
            <w:pPr>
              <w:pStyle w:val="TableText"/>
              <w:jc w:val="center"/>
            </w:pPr>
            <w:r>
              <w:t>1.355</w:t>
            </w:r>
          </w:p>
        </w:tc>
        <w:tc>
          <w:tcPr>
            <w:tcW w:w="1531" w:type="dxa"/>
            <w:vAlign w:val="center"/>
          </w:tcPr>
          <w:p w14:paraId="49E71847" w14:textId="77777777" w:rsidR="00515122" w:rsidRDefault="00EF166F">
            <w:pPr>
              <w:pStyle w:val="TableText"/>
              <w:jc w:val="center"/>
            </w:pPr>
            <w:r>
              <w:t>290</w:t>
            </w:r>
          </w:p>
        </w:tc>
        <w:tc>
          <w:tcPr>
            <w:tcW w:w="1531" w:type="dxa"/>
            <w:vAlign w:val="center"/>
          </w:tcPr>
          <w:p w14:paraId="419B34BC" w14:textId="77777777" w:rsidR="00515122" w:rsidRDefault="00EF166F">
            <w:pPr>
              <w:pStyle w:val="TableText"/>
              <w:jc w:val="center"/>
            </w:pPr>
            <w:r>
              <w:t>291</w:t>
            </w:r>
          </w:p>
        </w:tc>
        <w:tc>
          <w:tcPr>
            <w:tcW w:w="1531" w:type="dxa"/>
            <w:vAlign w:val="center"/>
          </w:tcPr>
          <w:p w14:paraId="7A42DB12" w14:textId="77777777" w:rsidR="00515122" w:rsidRDefault="00EF166F">
            <w:pPr>
              <w:pStyle w:val="TableText"/>
              <w:jc w:val="center"/>
            </w:pPr>
            <w:r>
              <w:t>1.936</w:t>
            </w:r>
          </w:p>
        </w:tc>
      </w:tr>
      <w:tr w:rsidR="00515122" w14:paraId="13E68403" w14:textId="77777777">
        <w:trPr>
          <w:jc w:val="center"/>
        </w:trPr>
        <w:tc>
          <w:tcPr>
            <w:tcW w:w="2948" w:type="dxa"/>
            <w:vAlign w:val="center"/>
          </w:tcPr>
          <w:p w14:paraId="050E1569" w14:textId="77777777" w:rsidR="00515122" w:rsidRDefault="00EF166F">
            <w:pPr>
              <w:pStyle w:val="TableText"/>
            </w:pPr>
            <w:r>
              <w:t>Quần áo (clothes)</w:t>
            </w:r>
          </w:p>
        </w:tc>
        <w:tc>
          <w:tcPr>
            <w:tcW w:w="1531" w:type="dxa"/>
            <w:vAlign w:val="center"/>
          </w:tcPr>
          <w:p w14:paraId="08580D7A" w14:textId="77777777" w:rsidR="00515122" w:rsidRDefault="00EF166F">
            <w:pPr>
              <w:pStyle w:val="TableText"/>
              <w:jc w:val="center"/>
            </w:pPr>
            <w:r>
              <w:t>2.559</w:t>
            </w:r>
          </w:p>
        </w:tc>
        <w:tc>
          <w:tcPr>
            <w:tcW w:w="1531" w:type="dxa"/>
            <w:vAlign w:val="center"/>
          </w:tcPr>
          <w:p w14:paraId="3509BADE" w14:textId="77777777" w:rsidR="00515122" w:rsidRDefault="00EF166F">
            <w:pPr>
              <w:pStyle w:val="TableText"/>
              <w:jc w:val="center"/>
            </w:pPr>
            <w:r>
              <w:t>548</w:t>
            </w:r>
          </w:p>
        </w:tc>
        <w:tc>
          <w:tcPr>
            <w:tcW w:w="1531" w:type="dxa"/>
            <w:vAlign w:val="center"/>
          </w:tcPr>
          <w:p w14:paraId="51529D4E" w14:textId="77777777" w:rsidR="00515122" w:rsidRDefault="00EF166F">
            <w:pPr>
              <w:pStyle w:val="TableText"/>
              <w:jc w:val="center"/>
            </w:pPr>
            <w:r>
              <w:t>549</w:t>
            </w:r>
          </w:p>
        </w:tc>
        <w:tc>
          <w:tcPr>
            <w:tcW w:w="1531" w:type="dxa"/>
            <w:vAlign w:val="center"/>
          </w:tcPr>
          <w:p w14:paraId="69699E30" w14:textId="77777777" w:rsidR="00515122" w:rsidRDefault="00EF166F">
            <w:pPr>
              <w:pStyle w:val="TableText"/>
              <w:jc w:val="center"/>
            </w:pPr>
            <w:r>
              <w:t>3.656</w:t>
            </w:r>
          </w:p>
        </w:tc>
      </w:tr>
      <w:tr w:rsidR="00515122" w14:paraId="79846ECA" w14:textId="77777777">
        <w:trPr>
          <w:jc w:val="center"/>
        </w:trPr>
        <w:tc>
          <w:tcPr>
            <w:tcW w:w="2948" w:type="dxa"/>
            <w:vAlign w:val="center"/>
          </w:tcPr>
          <w:p w14:paraId="0D632223" w14:textId="77777777" w:rsidR="00515122" w:rsidRDefault="00EF166F">
            <w:pPr>
              <w:pStyle w:val="TableText"/>
            </w:pPr>
            <w:r>
              <w:t>Thủy tinh (glass)</w:t>
            </w:r>
          </w:p>
        </w:tc>
        <w:tc>
          <w:tcPr>
            <w:tcW w:w="1531" w:type="dxa"/>
            <w:vAlign w:val="center"/>
          </w:tcPr>
          <w:p w14:paraId="2F215149" w14:textId="77777777" w:rsidR="00515122" w:rsidRDefault="00EF166F">
            <w:pPr>
              <w:pStyle w:val="TableText"/>
              <w:jc w:val="center"/>
            </w:pPr>
            <w:r>
              <w:t>1.604</w:t>
            </w:r>
          </w:p>
        </w:tc>
        <w:tc>
          <w:tcPr>
            <w:tcW w:w="1531" w:type="dxa"/>
            <w:vAlign w:val="center"/>
          </w:tcPr>
          <w:p w14:paraId="2C383CAE" w14:textId="77777777" w:rsidR="00515122" w:rsidRDefault="00EF166F">
            <w:pPr>
              <w:pStyle w:val="TableText"/>
              <w:jc w:val="center"/>
            </w:pPr>
            <w:r>
              <w:t>343</w:t>
            </w:r>
          </w:p>
        </w:tc>
        <w:tc>
          <w:tcPr>
            <w:tcW w:w="1531" w:type="dxa"/>
            <w:vAlign w:val="center"/>
          </w:tcPr>
          <w:p w14:paraId="047CACEA" w14:textId="77777777" w:rsidR="00515122" w:rsidRDefault="00EF166F">
            <w:pPr>
              <w:pStyle w:val="TableText"/>
              <w:jc w:val="center"/>
            </w:pPr>
            <w:r>
              <w:t>345</w:t>
            </w:r>
          </w:p>
        </w:tc>
        <w:tc>
          <w:tcPr>
            <w:tcW w:w="1531" w:type="dxa"/>
            <w:vAlign w:val="center"/>
          </w:tcPr>
          <w:p w14:paraId="3E024E59" w14:textId="77777777" w:rsidR="00515122" w:rsidRDefault="00EF166F">
            <w:pPr>
              <w:pStyle w:val="TableText"/>
              <w:jc w:val="center"/>
            </w:pPr>
            <w:r>
              <w:t>2.292</w:t>
            </w:r>
          </w:p>
        </w:tc>
      </w:tr>
      <w:tr w:rsidR="00515122" w14:paraId="079B6118" w14:textId="77777777">
        <w:trPr>
          <w:jc w:val="center"/>
        </w:trPr>
        <w:tc>
          <w:tcPr>
            <w:tcW w:w="2948" w:type="dxa"/>
            <w:vAlign w:val="center"/>
          </w:tcPr>
          <w:p w14:paraId="689B4001" w14:textId="77777777" w:rsidR="00515122" w:rsidRDefault="00EF166F">
            <w:pPr>
              <w:pStyle w:val="TableText"/>
            </w:pPr>
            <w:r>
              <w:t>Kim loại (metal)</w:t>
            </w:r>
          </w:p>
        </w:tc>
        <w:tc>
          <w:tcPr>
            <w:tcW w:w="1531" w:type="dxa"/>
            <w:vAlign w:val="center"/>
          </w:tcPr>
          <w:p w14:paraId="26F353AF" w14:textId="77777777" w:rsidR="00515122" w:rsidRDefault="00EF166F">
            <w:pPr>
              <w:pStyle w:val="TableText"/>
              <w:jc w:val="center"/>
            </w:pPr>
            <w:r>
              <w:t>1.168</w:t>
            </w:r>
          </w:p>
        </w:tc>
        <w:tc>
          <w:tcPr>
            <w:tcW w:w="1531" w:type="dxa"/>
            <w:vAlign w:val="center"/>
          </w:tcPr>
          <w:p w14:paraId="5FDE3AF0" w14:textId="77777777" w:rsidR="00515122" w:rsidRDefault="00EF166F">
            <w:pPr>
              <w:pStyle w:val="TableText"/>
              <w:jc w:val="center"/>
            </w:pPr>
            <w:r>
              <w:t>250</w:t>
            </w:r>
          </w:p>
        </w:tc>
        <w:tc>
          <w:tcPr>
            <w:tcW w:w="1531" w:type="dxa"/>
            <w:vAlign w:val="center"/>
          </w:tcPr>
          <w:p w14:paraId="6B87E546" w14:textId="77777777" w:rsidR="00515122" w:rsidRDefault="00EF166F">
            <w:pPr>
              <w:pStyle w:val="TableText"/>
              <w:jc w:val="center"/>
            </w:pPr>
            <w:r>
              <w:t>251</w:t>
            </w:r>
          </w:p>
        </w:tc>
        <w:tc>
          <w:tcPr>
            <w:tcW w:w="1531" w:type="dxa"/>
            <w:vAlign w:val="center"/>
          </w:tcPr>
          <w:p w14:paraId="57739155" w14:textId="77777777" w:rsidR="00515122" w:rsidRDefault="00EF166F">
            <w:pPr>
              <w:pStyle w:val="TableText"/>
              <w:jc w:val="center"/>
            </w:pPr>
            <w:r>
              <w:t>1.669</w:t>
            </w:r>
          </w:p>
        </w:tc>
      </w:tr>
      <w:tr w:rsidR="00515122" w14:paraId="5AACB1F7" w14:textId="77777777">
        <w:trPr>
          <w:jc w:val="center"/>
        </w:trPr>
        <w:tc>
          <w:tcPr>
            <w:tcW w:w="2948" w:type="dxa"/>
            <w:vAlign w:val="center"/>
          </w:tcPr>
          <w:p w14:paraId="6EE888D1" w14:textId="77777777" w:rsidR="00515122" w:rsidRDefault="00EF166F">
            <w:pPr>
              <w:pStyle w:val="TableText"/>
            </w:pPr>
            <w:r>
              <w:t>Hữu cơ (organic)</w:t>
            </w:r>
          </w:p>
        </w:tc>
        <w:tc>
          <w:tcPr>
            <w:tcW w:w="1531" w:type="dxa"/>
            <w:vAlign w:val="center"/>
          </w:tcPr>
          <w:p w14:paraId="69D5B57B" w14:textId="77777777" w:rsidR="00515122" w:rsidRDefault="00EF166F">
            <w:pPr>
              <w:pStyle w:val="TableText"/>
              <w:jc w:val="center"/>
            </w:pPr>
            <w:r>
              <w:t>1.681</w:t>
            </w:r>
          </w:p>
        </w:tc>
        <w:tc>
          <w:tcPr>
            <w:tcW w:w="1531" w:type="dxa"/>
            <w:vAlign w:val="center"/>
          </w:tcPr>
          <w:p w14:paraId="46A01DC1" w14:textId="77777777" w:rsidR="00515122" w:rsidRDefault="00EF166F">
            <w:pPr>
              <w:pStyle w:val="TableText"/>
              <w:jc w:val="center"/>
            </w:pPr>
            <w:r>
              <w:t>360</w:t>
            </w:r>
          </w:p>
        </w:tc>
        <w:tc>
          <w:tcPr>
            <w:tcW w:w="1531" w:type="dxa"/>
            <w:vAlign w:val="center"/>
          </w:tcPr>
          <w:p w14:paraId="07A24870" w14:textId="77777777" w:rsidR="00515122" w:rsidRDefault="00EF166F">
            <w:pPr>
              <w:pStyle w:val="TableText"/>
              <w:jc w:val="center"/>
            </w:pPr>
            <w:r>
              <w:t>361</w:t>
            </w:r>
          </w:p>
        </w:tc>
        <w:tc>
          <w:tcPr>
            <w:tcW w:w="1531" w:type="dxa"/>
            <w:vAlign w:val="center"/>
          </w:tcPr>
          <w:p w14:paraId="77C1A390" w14:textId="77777777" w:rsidR="00515122" w:rsidRDefault="00EF166F">
            <w:pPr>
              <w:pStyle w:val="TableText"/>
              <w:jc w:val="center"/>
            </w:pPr>
            <w:r>
              <w:t>2.402</w:t>
            </w:r>
          </w:p>
        </w:tc>
      </w:tr>
      <w:tr w:rsidR="00515122" w14:paraId="75CAC7BD" w14:textId="77777777">
        <w:trPr>
          <w:jc w:val="center"/>
        </w:trPr>
        <w:tc>
          <w:tcPr>
            <w:tcW w:w="2948" w:type="dxa"/>
            <w:vAlign w:val="center"/>
          </w:tcPr>
          <w:p w14:paraId="2E3424E0" w14:textId="77777777" w:rsidR="00515122" w:rsidRDefault="00EF166F">
            <w:pPr>
              <w:pStyle w:val="TableText"/>
            </w:pPr>
            <w:r>
              <w:t>Giấy (paper)</w:t>
            </w:r>
          </w:p>
        </w:tc>
        <w:tc>
          <w:tcPr>
            <w:tcW w:w="1531" w:type="dxa"/>
            <w:vAlign w:val="center"/>
          </w:tcPr>
          <w:p w14:paraId="21777E8B" w14:textId="77777777" w:rsidR="00515122" w:rsidRDefault="00EF166F">
            <w:pPr>
              <w:pStyle w:val="TableText"/>
              <w:jc w:val="center"/>
            </w:pPr>
            <w:r>
              <w:t>1.711</w:t>
            </w:r>
          </w:p>
        </w:tc>
        <w:tc>
          <w:tcPr>
            <w:tcW w:w="1531" w:type="dxa"/>
            <w:vAlign w:val="center"/>
          </w:tcPr>
          <w:p w14:paraId="003E53D2" w14:textId="77777777" w:rsidR="00515122" w:rsidRDefault="00EF166F">
            <w:pPr>
              <w:pStyle w:val="TableText"/>
              <w:jc w:val="center"/>
            </w:pPr>
            <w:r>
              <w:t>366</w:t>
            </w:r>
          </w:p>
        </w:tc>
        <w:tc>
          <w:tcPr>
            <w:tcW w:w="1531" w:type="dxa"/>
            <w:vAlign w:val="center"/>
          </w:tcPr>
          <w:p w14:paraId="7222510A" w14:textId="77777777" w:rsidR="00515122" w:rsidRDefault="00EF166F">
            <w:pPr>
              <w:pStyle w:val="TableText"/>
              <w:jc w:val="center"/>
            </w:pPr>
            <w:r>
              <w:t>368</w:t>
            </w:r>
          </w:p>
        </w:tc>
        <w:tc>
          <w:tcPr>
            <w:tcW w:w="1531" w:type="dxa"/>
            <w:vAlign w:val="center"/>
          </w:tcPr>
          <w:p w14:paraId="298BDDDA" w14:textId="77777777" w:rsidR="00515122" w:rsidRDefault="00EF166F">
            <w:pPr>
              <w:pStyle w:val="TableText"/>
              <w:jc w:val="center"/>
            </w:pPr>
            <w:r>
              <w:t>2.445</w:t>
            </w:r>
          </w:p>
        </w:tc>
      </w:tr>
      <w:tr w:rsidR="00515122" w14:paraId="58746917" w14:textId="77777777">
        <w:trPr>
          <w:jc w:val="center"/>
        </w:trPr>
        <w:tc>
          <w:tcPr>
            <w:tcW w:w="2948" w:type="dxa"/>
            <w:vAlign w:val="center"/>
          </w:tcPr>
          <w:p w14:paraId="7F5D8BCD" w14:textId="77777777" w:rsidR="00515122" w:rsidRDefault="00EF166F">
            <w:pPr>
              <w:pStyle w:val="TableText"/>
            </w:pPr>
            <w:r>
              <w:lastRenderedPageBreak/>
              <w:t>Nhựa (plastic)</w:t>
            </w:r>
          </w:p>
        </w:tc>
        <w:tc>
          <w:tcPr>
            <w:tcW w:w="1531" w:type="dxa"/>
            <w:vAlign w:val="center"/>
          </w:tcPr>
          <w:p w14:paraId="42C93846" w14:textId="77777777" w:rsidR="00515122" w:rsidRDefault="00EF166F">
            <w:pPr>
              <w:pStyle w:val="TableText"/>
              <w:jc w:val="center"/>
            </w:pPr>
            <w:r>
              <w:t>2.759</w:t>
            </w:r>
          </w:p>
        </w:tc>
        <w:tc>
          <w:tcPr>
            <w:tcW w:w="1531" w:type="dxa"/>
            <w:vAlign w:val="center"/>
          </w:tcPr>
          <w:p w14:paraId="3C80B88F" w14:textId="77777777" w:rsidR="00515122" w:rsidRDefault="00EF166F">
            <w:pPr>
              <w:pStyle w:val="TableText"/>
              <w:jc w:val="center"/>
            </w:pPr>
            <w:r>
              <w:t>591</w:t>
            </w:r>
          </w:p>
        </w:tc>
        <w:tc>
          <w:tcPr>
            <w:tcW w:w="1531" w:type="dxa"/>
            <w:vAlign w:val="center"/>
          </w:tcPr>
          <w:p w14:paraId="31352BB4" w14:textId="77777777" w:rsidR="00515122" w:rsidRDefault="00EF166F">
            <w:pPr>
              <w:pStyle w:val="TableText"/>
              <w:jc w:val="center"/>
            </w:pPr>
            <w:r>
              <w:t>592</w:t>
            </w:r>
          </w:p>
        </w:tc>
        <w:tc>
          <w:tcPr>
            <w:tcW w:w="1531" w:type="dxa"/>
            <w:vAlign w:val="center"/>
          </w:tcPr>
          <w:p w14:paraId="5FDA657D" w14:textId="77777777" w:rsidR="00515122" w:rsidRDefault="00EF166F">
            <w:pPr>
              <w:pStyle w:val="TableText"/>
              <w:jc w:val="center"/>
            </w:pPr>
            <w:r>
              <w:t>3.942</w:t>
            </w:r>
          </w:p>
        </w:tc>
      </w:tr>
      <w:tr w:rsidR="00515122" w14:paraId="5832EC51" w14:textId="77777777">
        <w:trPr>
          <w:jc w:val="center"/>
        </w:trPr>
        <w:tc>
          <w:tcPr>
            <w:tcW w:w="2948" w:type="dxa"/>
            <w:vAlign w:val="center"/>
          </w:tcPr>
          <w:p w14:paraId="04F07ACA" w14:textId="77777777" w:rsidR="00515122" w:rsidRDefault="00EF166F">
            <w:pPr>
              <w:pStyle w:val="TableText"/>
            </w:pPr>
            <w:r>
              <w:rPr>
                <w:b/>
              </w:rPr>
              <w:t>Tổng</w:t>
            </w:r>
          </w:p>
        </w:tc>
        <w:tc>
          <w:tcPr>
            <w:tcW w:w="1531" w:type="dxa"/>
            <w:vAlign w:val="center"/>
          </w:tcPr>
          <w:p w14:paraId="18A34C49" w14:textId="77777777" w:rsidR="00515122" w:rsidRDefault="00EF166F">
            <w:pPr>
              <w:pStyle w:val="TableText"/>
              <w:jc w:val="center"/>
            </w:pPr>
            <w:r>
              <w:rPr>
                <w:b/>
              </w:rPr>
              <w:t>13.757</w:t>
            </w:r>
          </w:p>
        </w:tc>
        <w:tc>
          <w:tcPr>
            <w:tcW w:w="1531" w:type="dxa"/>
            <w:vAlign w:val="center"/>
          </w:tcPr>
          <w:p w14:paraId="4BB24923" w14:textId="77777777" w:rsidR="00515122" w:rsidRDefault="00EF166F">
            <w:pPr>
              <w:pStyle w:val="TableText"/>
              <w:jc w:val="center"/>
            </w:pPr>
            <w:r>
              <w:rPr>
                <w:b/>
              </w:rPr>
              <w:t>2.945</w:t>
            </w:r>
          </w:p>
        </w:tc>
        <w:tc>
          <w:tcPr>
            <w:tcW w:w="1531" w:type="dxa"/>
            <w:vAlign w:val="center"/>
          </w:tcPr>
          <w:p w14:paraId="11AC9B89" w14:textId="77777777" w:rsidR="00515122" w:rsidRDefault="00EF166F">
            <w:pPr>
              <w:pStyle w:val="TableText"/>
              <w:jc w:val="center"/>
            </w:pPr>
            <w:r>
              <w:rPr>
                <w:b/>
              </w:rPr>
              <w:t>2.955</w:t>
            </w:r>
          </w:p>
        </w:tc>
        <w:tc>
          <w:tcPr>
            <w:tcW w:w="1531" w:type="dxa"/>
            <w:vAlign w:val="center"/>
          </w:tcPr>
          <w:p w14:paraId="25D785C0" w14:textId="77777777" w:rsidR="00515122" w:rsidRDefault="00EF166F">
            <w:pPr>
              <w:pStyle w:val="TableText"/>
              <w:jc w:val="center"/>
            </w:pPr>
            <w:r>
              <w:rPr>
                <w:b/>
              </w:rPr>
              <w:t>19.657</w:t>
            </w:r>
          </w:p>
        </w:tc>
      </w:tr>
    </w:tbl>
    <w:p w14:paraId="34A0C9E6" w14:textId="77777777" w:rsidR="00515122" w:rsidRDefault="00515122">
      <w:pPr>
        <w:spacing w:after="0" w:line="240" w:lineRule="auto"/>
      </w:pPr>
    </w:p>
    <w:p w14:paraId="176E5AAB" w14:textId="77777777" w:rsidR="00515122" w:rsidRDefault="00EF166F">
      <w:pPr>
        <w:pStyle w:val="Heading2"/>
      </w:pPr>
      <w:bookmarkStart w:id="41" w:name="_Toc243780871"/>
      <w:r>
        <w:t>3.7. Tiền xử lý và tăng cường dữ liệu</w:t>
      </w:r>
      <w:bookmarkEnd w:id="41"/>
    </w:p>
    <w:p w14:paraId="7F990AFD" w14:textId="77777777" w:rsidR="00515122" w:rsidRDefault="00EF166F">
      <w:pPr>
        <w:ind w:firstLine="567"/>
      </w:pPr>
      <w:r>
        <w:t>Ảnh đầu vào được đổi kích thước về 224×224 điểm ảnh và chuẩn hóa theo trung bình, độ lệch chuẩn của ImageNet. Tập huấn luyện được tăng cường thông thường: cắt ngẫu nhiên, lật ngang, xoay nhẹ, thay đổi độ sáng – độ tương phản. Nhóm đã thử tăng cường mạnh (TrivialAugmentWide [14], chuyển ảnh xám, làm mờ Gaussian, xóa vùng ngẫu nhiên) nhưng không cải thiện kết quả trên ảnh đời thực nên mô hình triển khai không dùng. Tập kiểm định và kiểm thử dùng phép biến đổi cố định (cạnh ngắn 256, cắt giữa 224) để kết quả khách quan. Cơ sở lý thuyết của các phép xử lý ảnh này được trình bày ở mục 2.1.</w:t>
      </w:r>
    </w:p>
    <w:p w14:paraId="2D4786F2" w14:textId="77777777" w:rsidR="00515122" w:rsidRDefault="00EF166F">
      <w:pPr>
        <w:pStyle w:val="Heading2"/>
      </w:pPr>
      <w:bookmarkStart w:id="42" w:name="_Toc243780872"/>
      <w:r>
        <w:t>3.8. Tính hợp lệ, bản quyền và quyền riêng tư</w:t>
      </w:r>
      <w:bookmarkEnd w:id="42"/>
    </w:p>
    <w:p w14:paraId="2C10AF48" w14:textId="77777777" w:rsidR="00515122" w:rsidRDefault="00EF166F">
      <w:pPr>
        <w:ind w:firstLine="567"/>
      </w:pPr>
      <w:r>
        <w:t xml:space="preserve">Các bộ dữ liệu đều công bố công khai với giấy phép CC BY, CC BY-SA, CC0, MIT hoặc điều khoản cho phép nghiên cứu; nhóm sử dụng phi thương mại và ghi rõ nguồn. Ảnh kiểm thử từ Wikimedia Commons được lưu kèm tệp </w:t>
      </w:r>
      <w:proofErr w:type="gramStart"/>
      <w:r>
        <w:t>manifest.json</w:t>
      </w:r>
      <w:proofErr w:type="gramEnd"/>
      <w:r>
        <w:t xml:space="preserve"> ghi tiêu đề, đường dẫn gốc, tác giả và giấy phép từng ảnh. Dữ liệu là ảnh vật thể, không nhằm thu thập hình ảnh con người; trên ứng dụng web, ảnh camera được xử lý ngay trên thiết bị và không gửi lên máy chủ – phù hợp nguyên tắc giảm thiểu dữ liệu của Nghị định 13/2023/NĐ-CP [11].</w:t>
      </w:r>
    </w:p>
    <w:p w14:paraId="17212DEF" w14:textId="77777777" w:rsidR="00515122" w:rsidRDefault="00EF166F">
      <w:pPr>
        <w:pStyle w:val="Heading1"/>
      </w:pPr>
      <w:bookmarkStart w:id="43" w:name="_Toc243780873"/>
      <w:r>
        <w:lastRenderedPageBreak/>
        <w:t>CHƯƠNG 4. XÂY DỰNG VÀ HUẤN LUYỆN MÔ HÌNH</w:t>
      </w:r>
      <w:bookmarkEnd w:id="43"/>
    </w:p>
    <w:p w14:paraId="6EEBD5F4" w14:textId="77777777" w:rsidR="00515122" w:rsidRDefault="00EF166F">
      <w:pPr>
        <w:pStyle w:val="Heading2"/>
      </w:pPr>
      <w:bookmarkStart w:id="44" w:name="_Toc243780874"/>
      <w:r>
        <w:t>4.1. Cấu trúc pipeline huấn luyện</w:t>
      </w:r>
      <w:bookmarkEnd w:id="44"/>
    </w:p>
    <w:p w14:paraId="687BF151" w14:textId="77777777" w:rsidR="00515122" w:rsidRDefault="00EF166F">
      <w:pPr>
        <w:ind w:firstLine="567"/>
      </w:pPr>
      <w:r>
        <w:t xml:space="preserve">Mã nguồn huấn luyện được tổ chức thành gói Python </w:t>
      </w:r>
      <w:r>
        <w:rPr>
          <w:i/>
        </w:rPr>
        <w:t>garbage_classifier</w:t>
      </w:r>
      <w:r>
        <w:t xml:space="preserve"> gồm các mô-đun:</w:t>
      </w:r>
    </w:p>
    <w:p w14:paraId="75E59E0B" w14:textId="77777777" w:rsidR="00515122" w:rsidRDefault="00EF166F">
      <w:pPr>
        <w:pStyle w:val="BangCap"/>
      </w:pPr>
      <w:bookmarkStart w:id="45" w:name="_Toc243780910"/>
      <w:r>
        <w:t>Bảng 4.1. Các mô-đun của pipeline huấn luyện</w:t>
      </w:r>
      <w:bookmarkEnd w:id="45"/>
    </w:p>
    <w:tbl>
      <w:tblPr>
        <w:tblStyle w:val="TableGrid"/>
        <w:tblW w:w="9072" w:type="dxa"/>
        <w:jc w:val="center"/>
        <w:tblLayout w:type="fixed"/>
        <w:tblLook w:val="04A0" w:firstRow="1" w:lastRow="0" w:firstColumn="1" w:lastColumn="0" w:noHBand="0" w:noVBand="1"/>
      </w:tblPr>
      <w:tblGrid>
        <w:gridCol w:w="2041"/>
        <w:gridCol w:w="7031"/>
      </w:tblGrid>
      <w:tr w:rsidR="00515122" w14:paraId="04728434" w14:textId="77777777">
        <w:trPr>
          <w:tblHeader/>
          <w:jc w:val="center"/>
        </w:trPr>
        <w:tc>
          <w:tcPr>
            <w:tcW w:w="2041" w:type="dxa"/>
            <w:shd w:val="clear" w:color="auto" w:fill="D9E2F3"/>
            <w:vAlign w:val="center"/>
          </w:tcPr>
          <w:p w14:paraId="04ED023D" w14:textId="77777777" w:rsidR="00515122" w:rsidRDefault="00EF166F">
            <w:pPr>
              <w:pStyle w:val="TableText"/>
              <w:jc w:val="center"/>
            </w:pPr>
            <w:r>
              <w:rPr>
                <w:b/>
              </w:rPr>
              <w:t>Mô-đun</w:t>
            </w:r>
          </w:p>
        </w:tc>
        <w:tc>
          <w:tcPr>
            <w:tcW w:w="7030" w:type="dxa"/>
            <w:shd w:val="clear" w:color="auto" w:fill="D9E2F3"/>
            <w:vAlign w:val="center"/>
          </w:tcPr>
          <w:p w14:paraId="137B838D" w14:textId="77777777" w:rsidR="00515122" w:rsidRDefault="00EF166F">
            <w:pPr>
              <w:pStyle w:val="TableText"/>
              <w:jc w:val="center"/>
            </w:pPr>
            <w:r>
              <w:rPr>
                <w:b/>
              </w:rPr>
              <w:t>Chức năng</w:t>
            </w:r>
          </w:p>
        </w:tc>
      </w:tr>
      <w:tr w:rsidR="00515122" w14:paraId="2F90A067" w14:textId="77777777">
        <w:trPr>
          <w:jc w:val="center"/>
        </w:trPr>
        <w:tc>
          <w:tcPr>
            <w:tcW w:w="2041" w:type="dxa"/>
            <w:vAlign w:val="center"/>
          </w:tcPr>
          <w:p w14:paraId="38467969" w14:textId="77777777" w:rsidR="00515122" w:rsidRDefault="00EF166F">
            <w:pPr>
              <w:pStyle w:val="TableText"/>
            </w:pPr>
            <w:r>
              <w:t>data.py</w:t>
            </w:r>
          </w:p>
        </w:tc>
        <w:tc>
          <w:tcPr>
            <w:tcW w:w="7030" w:type="dxa"/>
            <w:vAlign w:val="center"/>
          </w:tcPr>
          <w:p w14:paraId="02AC85AB" w14:textId="77777777" w:rsidR="00515122" w:rsidRDefault="00EF166F">
            <w:pPr>
              <w:pStyle w:val="TableText"/>
            </w:pPr>
            <w:r>
              <w:t>Quét thư mục, loại ảnh lỗi, chia tập phân tầng 70/15/15 có seed; hai chế độ tăng cường; tùy chọn lấy mẫu cân bằng và --oversample</w:t>
            </w:r>
          </w:p>
        </w:tc>
      </w:tr>
      <w:tr w:rsidR="00515122" w14:paraId="6573E787" w14:textId="77777777">
        <w:trPr>
          <w:jc w:val="center"/>
        </w:trPr>
        <w:tc>
          <w:tcPr>
            <w:tcW w:w="2041" w:type="dxa"/>
            <w:vAlign w:val="center"/>
          </w:tcPr>
          <w:p w14:paraId="5A665A7F" w14:textId="77777777" w:rsidR="00515122" w:rsidRDefault="00EF166F">
            <w:pPr>
              <w:pStyle w:val="TableText"/>
            </w:pPr>
            <w:r>
              <w:t>model.py</w:t>
            </w:r>
          </w:p>
        </w:tc>
        <w:tc>
          <w:tcPr>
            <w:tcW w:w="7030" w:type="dxa"/>
            <w:vAlign w:val="center"/>
          </w:tcPr>
          <w:p w14:paraId="23AAAB21" w14:textId="77777777" w:rsidR="00515122" w:rsidRDefault="00EF166F">
            <w:pPr>
              <w:pStyle w:val="TableText"/>
            </w:pPr>
            <w:r>
              <w:t>Dựng ResNet-18 hoặc MobileNetV3-Large với tầng phân loại 8 lớp; lưu/nạp checkpoint kèm danh sách lớp, lịch sử huấn luyện</w:t>
            </w:r>
          </w:p>
        </w:tc>
      </w:tr>
      <w:tr w:rsidR="00515122" w14:paraId="4C84A8D2" w14:textId="77777777">
        <w:trPr>
          <w:jc w:val="center"/>
        </w:trPr>
        <w:tc>
          <w:tcPr>
            <w:tcW w:w="2041" w:type="dxa"/>
            <w:vAlign w:val="center"/>
          </w:tcPr>
          <w:p w14:paraId="2A861E61" w14:textId="77777777" w:rsidR="00515122" w:rsidRDefault="00EF166F">
            <w:pPr>
              <w:pStyle w:val="TableText"/>
            </w:pPr>
            <w:r>
              <w:t>engine.py, train.py</w:t>
            </w:r>
          </w:p>
        </w:tc>
        <w:tc>
          <w:tcPr>
            <w:tcW w:w="7030" w:type="dxa"/>
            <w:vAlign w:val="center"/>
          </w:tcPr>
          <w:p w14:paraId="76483E23" w14:textId="77777777" w:rsidR="00515122" w:rsidRDefault="00EF166F">
            <w:pPr>
              <w:pStyle w:val="TableText"/>
            </w:pPr>
            <w:r>
              <w:t>Vòng huấn luyện hai giai đoạn, AdamW + cosine, label smoothing, AMP, dừng sớm</w:t>
            </w:r>
          </w:p>
        </w:tc>
      </w:tr>
      <w:tr w:rsidR="00515122" w14:paraId="0B843028" w14:textId="77777777">
        <w:trPr>
          <w:jc w:val="center"/>
        </w:trPr>
        <w:tc>
          <w:tcPr>
            <w:tcW w:w="2041" w:type="dxa"/>
            <w:vAlign w:val="center"/>
          </w:tcPr>
          <w:p w14:paraId="184D4D8B" w14:textId="77777777" w:rsidR="00515122" w:rsidRDefault="00EF166F">
            <w:pPr>
              <w:pStyle w:val="TableText"/>
            </w:pPr>
            <w:r>
              <w:t>evaluate.py</w:t>
            </w:r>
          </w:p>
        </w:tc>
        <w:tc>
          <w:tcPr>
            <w:tcW w:w="7030" w:type="dxa"/>
            <w:vAlign w:val="center"/>
          </w:tcPr>
          <w:p w14:paraId="68A48B62" w14:textId="77777777" w:rsidR="00515122" w:rsidRDefault="00EF166F">
            <w:pPr>
              <w:pStyle w:val="TableText"/>
            </w:pPr>
            <w:r>
              <w:t>Ma trận nhầm lẫn, độ chính xác từng lớp trên tập kiểm thử</w:t>
            </w:r>
          </w:p>
        </w:tc>
      </w:tr>
      <w:tr w:rsidR="00515122" w14:paraId="4B7AB946" w14:textId="77777777">
        <w:trPr>
          <w:jc w:val="center"/>
        </w:trPr>
        <w:tc>
          <w:tcPr>
            <w:tcW w:w="2041" w:type="dxa"/>
            <w:vAlign w:val="center"/>
          </w:tcPr>
          <w:p w14:paraId="6938242D" w14:textId="77777777" w:rsidR="00515122" w:rsidRDefault="00EF166F">
            <w:pPr>
              <w:pStyle w:val="TableText"/>
            </w:pPr>
            <w:r>
              <w:t>realworld.py</w:t>
            </w:r>
          </w:p>
        </w:tc>
        <w:tc>
          <w:tcPr>
            <w:tcW w:w="7030" w:type="dxa"/>
            <w:vAlign w:val="center"/>
          </w:tcPr>
          <w:p w14:paraId="29D0D4A6" w14:textId="77777777" w:rsidR="00515122" w:rsidRDefault="00EF166F">
            <w:pPr>
              <w:pStyle w:val="TableText"/>
            </w:pPr>
            <w:r>
              <w:t>Đo trên các bộ ảnh thật theo đúng luật của web: tăng sáng ảnh tối, luật pin, gộp 4 nhóm, bỏ trùng MD5</w:t>
            </w:r>
          </w:p>
        </w:tc>
      </w:tr>
      <w:tr w:rsidR="00515122" w14:paraId="523E7D24" w14:textId="77777777">
        <w:trPr>
          <w:jc w:val="center"/>
        </w:trPr>
        <w:tc>
          <w:tcPr>
            <w:tcW w:w="2041" w:type="dxa"/>
            <w:vAlign w:val="center"/>
          </w:tcPr>
          <w:p w14:paraId="3E228B85" w14:textId="77777777" w:rsidR="00515122" w:rsidRDefault="00EF166F">
            <w:pPr>
              <w:pStyle w:val="TableText"/>
            </w:pPr>
            <w:r>
              <w:t>export_onnx.py</w:t>
            </w:r>
          </w:p>
        </w:tc>
        <w:tc>
          <w:tcPr>
            <w:tcW w:w="7030" w:type="dxa"/>
            <w:vAlign w:val="center"/>
          </w:tcPr>
          <w:p w14:paraId="4E4F4608" w14:textId="77777777" w:rsidR="00515122" w:rsidRDefault="00EF166F">
            <w:pPr>
              <w:pStyle w:val="TableText"/>
            </w:pPr>
            <w:r>
              <w:t>Xuất checkpoint PyTorch sang ONNX để chuyển lên web</w:t>
            </w:r>
          </w:p>
        </w:tc>
      </w:tr>
    </w:tbl>
    <w:p w14:paraId="4253BEEC" w14:textId="77777777" w:rsidR="00515122" w:rsidRDefault="00515122">
      <w:pPr>
        <w:spacing w:after="0" w:line="240" w:lineRule="auto"/>
      </w:pPr>
    </w:p>
    <w:p w14:paraId="21D02C58" w14:textId="77777777" w:rsidR="00515122" w:rsidRDefault="00EF166F">
      <w:pPr>
        <w:pStyle w:val="Heading2"/>
      </w:pPr>
      <w:bookmarkStart w:id="46" w:name="_Toc243780875"/>
      <w:r>
        <w:t>4.2. Thiết lập huấn luyện</w:t>
      </w:r>
      <w:bookmarkEnd w:id="46"/>
    </w:p>
    <w:p w14:paraId="4A41DFD2" w14:textId="77777777" w:rsidR="00515122" w:rsidRDefault="00EF166F">
      <w:pPr>
        <w:ind w:firstLine="567"/>
      </w:pPr>
      <w:r>
        <w:t xml:space="preserve">Ảnh 224×224, batch 32, tối đa 15 epoch (các cấu hình giai đoạn 1 dùng batch 32–64, tối đa 15–50 epoch). Huấn luyện trên GPU NVIDIA RTX 4060 Laptop (8 GB) với PyTorch bản CUDA; mô hình v5 mất khoảng 13 phút (782 giây). Môi trường quản lý bằng </w:t>
      </w:r>
      <w:r>
        <w:rPr>
          <w:i/>
        </w:rPr>
        <w:t>uv</w:t>
      </w:r>
      <w:r>
        <w:t xml:space="preserve"> để mọi thành viên dùng cùng phiên bản thư viện.</w:t>
      </w:r>
    </w:p>
    <w:p w14:paraId="5C344970" w14:textId="77777777" w:rsidR="00515122" w:rsidRDefault="00EF166F">
      <w:pPr>
        <w:ind w:firstLine="567"/>
      </w:pPr>
      <w:r>
        <w:t>Giai đoạn một (2 epoch đầu): đóng băng mạng xương sống, chỉ huấn luyện tầng phân loại mới với tốc độ học 3·10⁻⁴. Giai đoạn hai: mở toàn bộ mạng, tầng phân loại giữ 3·10⁻⁴, mạng xương sống dùng 3·10⁻⁵. Mô hình có độ chính xác kiểm định cao nhất được lưu làm kết quả.</w:t>
      </w:r>
    </w:p>
    <w:p w14:paraId="5CF238D5" w14:textId="77777777" w:rsidR="00515122" w:rsidRDefault="00EF166F">
      <w:pPr>
        <w:keepNext/>
        <w:spacing w:line="240" w:lineRule="auto"/>
        <w:jc w:val="center"/>
      </w:pPr>
      <w:r>
        <w:rPr>
          <w:noProof/>
        </w:rPr>
        <w:lastRenderedPageBreak/>
        <w:drawing>
          <wp:inline distT="0" distB="0" distL="0" distR="0" wp14:anchorId="5ACB6735" wp14:editId="48434BE6">
            <wp:extent cx="5760000" cy="230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urve.png"/>
                    <pic:cNvPicPr/>
                  </pic:nvPicPr>
                  <pic:blipFill>
                    <a:blip r:embed="rId14"/>
                    <a:stretch>
                      <a:fillRect/>
                    </a:stretch>
                  </pic:blipFill>
                  <pic:spPr>
                    <a:xfrm>
                      <a:off x="0" y="0"/>
                      <a:ext cx="5760000" cy="2304000"/>
                    </a:xfrm>
                    <a:prstGeom prst="rect">
                      <a:avLst/>
                    </a:prstGeom>
                  </pic:spPr>
                </pic:pic>
              </a:graphicData>
            </a:graphic>
          </wp:inline>
        </w:drawing>
      </w:r>
    </w:p>
    <w:p w14:paraId="537B39D7" w14:textId="77777777" w:rsidR="00515122" w:rsidRDefault="00EF166F">
      <w:pPr>
        <w:pStyle w:val="HinhCap"/>
      </w:pPr>
      <w:bookmarkStart w:id="47" w:name="_Toc243780929"/>
      <w:r>
        <w:t>Hình 4.1. Đường cong huấn luyện của mô hình v5 (epoch tốt nhất: 11, val 91,95%)</w:t>
      </w:r>
      <w:bookmarkEnd w:id="47"/>
    </w:p>
    <w:p w14:paraId="3966CD9D" w14:textId="77777777" w:rsidR="00515122" w:rsidRDefault="00EF166F">
      <w:pPr>
        <w:ind w:firstLine="567"/>
      </w:pPr>
      <w:r>
        <w:t>Hình 4.1 cho thấy độ chính xác huấn luyện đạt gần 99% trong khi kiểm định dừng ở khoảng 92% từ epoch 8; loss kiểm định không tăng trở lại nên mô hình chưa quá khớp nghiêm trọng, nhưng thêm epoch không còn mang lại lợi ích – 15 epoch là đủ.</w:t>
      </w:r>
    </w:p>
    <w:p w14:paraId="37EAD814" w14:textId="77777777" w:rsidR="00515122" w:rsidRDefault="00EF166F">
      <w:pPr>
        <w:pStyle w:val="Heading2"/>
      </w:pPr>
      <w:bookmarkStart w:id="48" w:name="_Toc243780876"/>
      <w:r>
        <w:t>4.3. Giai đoạn 1 – thí nghiệm loại trừ (7 lớp)</w:t>
      </w:r>
      <w:bookmarkEnd w:id="48"/>
    </w:p>
    <w:p w14:paraId="47703B27" w14:textId="77777777" w:rsidR="00515122" w:rsidRDefault="00EF166F">
      <w:pPr>
        <w:pStyle w:val="BangCap"/>
      </w:pPr>
      <w:bookmarkStart w:id="49" w:name="_Toc243780911"/>
      <w:r>
        <w:t>Bảng 4.2. Thí nghiệm loại trừ giai đoạn 1 (7 lớp, đo theo loại vật liệu)</w:t>
      </w:r>
      <w:bookmarkEnd w:id="49"/>
    </w:p>
    <w:tbl>
      <w:tblPr>
        <w:tblStyle w:val="TableGrid"/>
        <w:tblW w:w="9072" w:type="dxa"/>
        <w:jc w:val="center"/>
        <w:tblLayout w:type="fixed"/>
        <w:tblLook w:val="04A0" w:firstRow="1" w:lastRow="0" w:firstColumn="1" w:lastColumn="0" w:noHBand="0" w:noVBand="1"/>
      </w:tblPr>
      <w:tblGrid>
        <w:gridCol w:w="1475"/>
        <w:gridCol w:w="3855"/>
        <w:gridCol w:w="1814"/>
        <w:gridCol w:w="1928"/>
      </w:tblGrid>
      <w:tr w:rsidR="00515122" w14:paraId="1A364B6B" w14:textId="77777777">
        <w:trPr>
          <w:tblHeader/>
          <w:jc w:val="center"/>
        </w:trPr>
        <w:tc>
          <w:tcPr>
            <w:tcW w:w="1474" w:type="dxa"/>
            <w:shd w:val="clear" w:color="auto" w:fill="D9E2F3"/>
            <w:vAlign w:val="center"/>
          </w:tcPr>
          <w:p w14:paraId="379A1060" w14:textId="77777777" w:rsidR="00515122" w:rsidRDefault="00EF166F">
            <w:pPr>
              <w:pStyle w:val="TableText"/>
              <w:jc w:val="center"/>
            </w:pPr>
            <w:r>
              <w:rPr>
                <w:b/>
              </w:rPr>
              <w:t>Cấu hình</w:t>
            </w:r>
          </w:p>
        </w:tc>
        <w:tc>
          <w:tcPr>
            <w:tcW w:w="3855" w:type="dxa"/>
            <w:shd w:val="clear" w:color="auto" w:fill="D9E2F3"/>
            <w:vAlign w:val="center"/>
          </w:tcPr>
          <w:p w14:paraId="2C72F81C" w14:textId="77777777" w:rsidR="00515122" w:rsidRDefault="00EF166F">
            <w:pPr>
              <w:pStyle w:val="TableText"/>
              <w:jc w:val="center"/>
            </w:pPr>
            <w:r>
              <w:rPr>
                <w:b/>
              </w:rPr>
              <w:t>Dữ liệu huấn luyện</w:t>
            </w:r>
          </w:p>
        </w:tc>
        <w:tc>
          <w:tcPr>
            <w:tcW w:w="1814" w:type="dxa"/>
            <w:shd w:val="clear" w:color="auto" w:fill="D9E2F3"/>
            <w:vAlign w:val="center"/>
          </w:tcPr>
          <w:p w14:paraId="51A51DB7" w14:textId="77777777" w:rsidR="00515122" w:rsidRDefault="00EF166F">
            <w:pPr>
              <w:pStyle w:val="TableText"/>
              <w:jc w:val="center"/>
            </w:pPr>
            <w:r>
              <w:rPr>
                <w:b/>
              </w:rPr>
              <w:t>Ảnh cùng nguồn</w:t>
            </w:r>
          </w:p>
        </w:tc>
        <w:tc>
          <w:tcPr>
            <w:tcW w:w="1928" w:type="dxa"/>
            <w:shd w:val="clear" w:color="auto" w:fill="D9E2F3"/>
            <w:vAlign w:val="center"/>
          </w:tcPr>
          <w:p w14:paraId="4671E3A0" w14:textId="77777777" w:rsidR="00515122" w:rsidRDefault="00EF166F">
            <w:pPr>
              <w:pStyle w:val="TableText"/>
              <w:jc w:val="center"/>
            </w:pPr>
            <w:r>
              <w:rPr>
                <w:b/>
              </w:rPr>
              <w:t>Ảnh đời thực (49)</w:t>
            </w:r>
          </w:p>
        </w:tc>
      </w:tr>
      <w:tr w:rsidR="00515122" w14:paraId="5DF4511C" w14:textId="77777777">
        <w:trPr>
          <w:jc w:val="center"/>
        </w:trPr>
        <w:tc>
          <w:tcPr>
            <w:tcW w:w="1474" w:type="dxa"/>
            <w:vAlign w:val="center"/>
          </w:tcPr>
          <w:p w14:paraId="2FF7F6A1" w14:textId="77777777" w:rsidR="00515122" w:rsidRDefault="00EF166F">
            <w:pPr>
              <w:pStyle w:val="TableText"/>
            </w:pPr>
            <w:r>
              <w:t>full</w:t>
            </w:r>
          </w:p>
        </w:tc>
        <w:tc>
          <w:tcPr>
            <w:tcW w:w="3855" w:type="dxa"/>
            <w:vAlign w:val="center"/>
          </w:tcPr>
          <w:p w14:paraId="56BD3F26" w14:textId="77777777" w:rsidR="00515122" w:rsidRDefault="00EF166F">
            <w:pPr>
              <w:pStyle w:val="TableText"/>
            </w:pPr>
            <w:r>
              <w:t>980 ảnh</w:t>
            </w:r>
          </w:p>
        </w:tc>
        <w:tc>
          <w:tcPr>
            <w:tcW w:w="1814" w:type="dxa"/>
            <w:vAlign w:val="center"/>
          </w:tcPr>
          <w:p w14:paraId="352C8BA4" w14:textId="77777777" w:rsidR="00515122" w:rsidRDefault="00EF166F">
            <w:pPr>
              <w:pStyle w:val="TableText"/>
              <w:jc w:val="center"/>
            </w:pPr>
            <w:r>
              <w:t>90,0%</w:t>
            </w:r>
          </w:p>
        </w:tc>
        <w:tc>
          <w:tcPr>
            <w:tcW w:w="1928" w:type="dxa"/>
            <w:vAlign w:val="center"/>
          </w:tcPr>
          <w:p w14:paraId="08F5EF91" w14:textId="77777777" w:rsidR="00515122" w:rsidRDefault="00EF166F">
            <w:pPr>
              <w:pStyle w:val="TableText"/>
              <w:jc w:val="center"/>
            </w:pPr>
            <w:r>
              <w:t>53,1%</w:t>
            </w:r>
          </w:p>
        </w:tc>
      </w:tr>
      <w:tr w:rsidR="00515122" w14:paraId="26A5D14B" w14:textId="77777777">
        <w:trPr>
          <w:jc w:val="center"/>
        </w:trPr>
        <w:tc>
          <w:tcPr>
            <w:tcW w:w="1474" w:type="dxa"/>
            <w:vAlign w:val="center"/>
          </w:tcPr>
          <w:p w14:paraId="00D88B4C" w14:textId="77777777" w:rsidR="00515122" w:rsidRDefault="00EF166F">
            <w:pPr>
              <w:pStyle w:val="TableText"/>
            </w:pPr>
            <w:r>
              <w:t>big</w:t>
            </w:r>
          </w:p>
        </w:tc>
        <w:tc>
          <w:tcPr>
            <w:tcW w:w="3855" w:type="dxa"/>
            <w:vAlign w:val="center"/>
          </w:tcPr>
          <w:p w14:paraId="0E649A36" w14:textId="77777777" w:rsidR="00515122" w:rsidRDefault="00EF166F">
            <w:pPr>
              <w:pStyle w:val="TableText"/>
            </w:pPr>
            <w:r>
              <w:t>2.890 ảnh</w:t>
            </w:r>
          </w:p>
        </w:tc>
        <w:tc>
          <w:tcPr>
            <w:tcW w:w="1814" w:type="dxa"/>
            <w:vAlign w:val="center"/>
          </w:tcPr>
          <w:p w14:paraId="447CB48D" w14:textId="77777777" w:rsidR="00515122" w:rsidRDefault="00EF166F">
            <w:pPr>
              <w:pStyle w:val="TableText"/>
              <w:jc w:val="center"/>
            </w:pPr>
            <w:r>
              <w:t>94,4%</w:t>
            </w:r>
          </w:p>
        </w:tc>
        <w:tc>
          <w:tcPr>
            <w:tcW w:w="1928" w:type="dxa"/>
            <w:vAlign w:val="center"/>
          </w:tcPr>
          <w:p w14:paraId="7F276DA2" w14:textId="77777777" w:rsidR="00515122" w:rsidRDefault="00EF166F">
            <w:pPr>
              <w:pStyle w:val="TableText"/>
              <w:jc w:val="center"/>
            </w:pPr>
            <w:r>
              <w:t>44,9%</w:t>
            </w:r>
          </w:p>
        </w:tc>
      </w:tr>
      <w:tr w:rsidR="00515122" w14:paraId="238ADC23" w14:textId="77777777">
        <w:trPr>
          <w:jc w:val="center"/>
        </w:trPr>
        <w:tc>
          <w:tcPr>
            <w:tcW w:w="1474" w:type="dxa"/>
            <w:vAlign w:val="center"/>
          </w:tcPr>
          <w:p w14:paraId="425B0463" w14:textId="77777777" w:rsidR="00515122" w:rsidRDefault="00EF166F">
            <w:pPr>
              <w:pStyle w:val="TableText"/>
            </w:pPr>
            <w:r>
              <w:t>gentle</w:t>
            </w:r>
          </w:p>
        </w:tc>
        <w:tc>
          <w:tcPr>
            <w:tcW w:w="3855" w:type="dxa"/>
            <w:vAlign w:val="center"/>
          </w:tcPr>
          <w:p w14:paraId="38C41126" w14:textId="77777777" w:rsidR="00515122" w:rsidRDefault="00EF166F">
            <w:pPr>
              <w:pStyle w:val="TableText"/>
            </w:pPr>
            <w:r>
              <w:t>2.890 ảnh, LR backbone giảm 10 lần</w:t>
            </w:r>
          </w:p>
        </w:tc>
        <w:tc>
          <w:tcPr>
            <w:tcW w:w="1814" w:type="dxa"/>
            <w:vAlign w:val="center"/>
          </w:tcPr>
          <w:p w14:paraId="54D2A7B5" w14:textId="77777777" w:rsidR="00515122" w:rsidRDefault="00EF166F">
            <w:pPr>
              <w:pStyle w:val="TableText"/>
              <w:jc w:val="center"/>
            </w:pPr>
            <w:r>
              <w:t>90,1%</w:t>
            </w:r>
          </w:p>
        </w:tc>
        <w:tc>
          <w:tcPr>
            <w:tcW w:w="1928" w:type="dxa"/>
            <w:vAlign w:val="center"/>
          </w:tcPr>
          <w:p w14:paraId="3078C0D8" w14:textId="77777777" w:rsidR="00515122" w:rsidRDefault="00EF166F">
            <w:pPr>
              <w:pStyle w:val="TableText"/>
              <w:jc w:val="center"/>
            </w:pPr>
            <w:r>
              <w:t>49,0%</w:t>
            </w:r>
          </w:p>
        </w:tc>
      </w:tr>
      <w:tr w:rsidR="00515122" w14:paraId="51DD9552" w14:textId="77777777">
        <w:trPr>
          <w:jc w:val="center"/>
        </w:trPr>
        <w:tc>
          <w:tcPr>
            <w:tcW w:w="1474" w:type="dxa"/>
            <w:vAlign w:val="center"/>
          </w:tcPr>
          <w:p w14:paraId="212BF100" w14:textId="77777777" w:rsidR="00515122" w:rsidRDefault="00EF166F">
            <w:pPr>
              <w:pStyle w:val="TableText"/>
            </w:pPr>
            <w:r>
              <w:t>aug</w:t>
            </w:r>
          </w:p>
        </w:tc>
        <w:tc>
          <w:tcPr>
            <w:tcW w:w="3855" w:type="dxa"/>
            <w:vAlign w:val="center"/>
          </w:tcPr>
          <w:p w14:paraId="2DC94F03" w14:textId="77777777" w:rsidR="00515122" w:rsidRDefault="00EF166F">
            <w:pPr>
              <w:pStyle w:val="TableText"/>
            </w:pPr>
            <w:r>
              <w:t>2.890 ảnh + tăng cường mạnh</w:t>
            </w:r>
          </w:p>
        </w:tc>
        <w:tc>
          <w:tcPr>
            <w:tcW w:w="1814" w:type="dxa"/>
            <w:vAlign w:val="center"/>
          </w:tcPr>
          <w:p w14:paraId="1EE900E8" w14:textId="77777777" w:rsidR="00515122" w:rsidRDefault="00EF166F">
            <w:pPr>
              <w:pStyle w:val="TableText"/>
              <w:jc w:val="center"/>
            </w:pPr>
            <w:r>
              <w:t>96,0%</w:t>
            </w:r>
          </w:p>
        </w:tc>
        <w:tc>
          <w:tcPr>
            <w:tcW w:w="1928" w:type="dxa"/>
            <w:vAlign w:val="center"/>
          </w:tcPr>
          <w:p w14:paraId="6BD47D73" w14:textId="77777777" w:rsidR="00515122" w:rsidRDefault="00EF166F">
            <w:pPr>
              <w:pStyle w:val="TableText"/>
              <w:jc w:val="center"/>
            </w:pPr>
            <w:r>
              <w:t>44,9%</w:t>
            </w:r>
          </w:p>
        </w:tc>
      </w:tr>
      <w:tr w:rsidR="00515122" w14:paraId="3C1514AC" w14:textId="77777777">
        <w:trPr>
          <w:jc w:val="center"/>
        </w:trPr>
        <w:tc>
          <w:tcPr>
            <w:tcW w:w="1474" w:type="dxa"/>
            <w:vAlign w:val="center"/>
          </w:tcPr>
          <w:p w14:paraId="3CB63E09" w14:textId="77777777" w:rsidR="00515122" w:rsidRDefault="00EF166F">
            <w:pPr>
              <w:pStyle w:val="TableText"/>
            </w:pPr>
            <w:r>
              <w:rPr>
                <w:b/>
              </w:rPr>
              <w:t>new11k</w:t>
            </w:r>
          </w:p>
        </w:tc>
        <w:tc>
          <w:tcPr>
            <w:tcW w:w="3855" w:type="dxa"/>
            <w:vAlign w:val="center"/>
          </w:tcPr>
          <w:p w14:paraId="3676B18B" w14:textId="77777777" w:rsidR="00515122" w:rsidRDefault="00EF166F">
            <w:pPr>
              <w:pStyle w:val="TableText"/>
            </w:pPr>
            <w:r>
              <w:t>7.772 ảnh đa nguồn</w:t>
            </w:r>
          </w:p>
        </w:tc>
        <w:tc>
          <w:tcPr>
            <w:tcW w:w="1814" w:type="dxa"/>
            <w:vAlign w:val="center"/>
          </w:tcPr>
          <w:p w14:paraId="0285E5E9" w14:textId="77777777" w:rsidR="00515122" w:rsidRDefault="00EF166F">
            <w:pPr>
              <w:pStyle w:val="TableText"/>
              <w:jc w:val="center"/>
            </w:pPr>
            <w:r>
              <w:t>94,4%</w:t>
            </w:r>
          </w:p>
        </w:tc>
        <w:tc>
          <w:tcPr>
            <w:tcW w:w="1928" w:type="dxa"/>
            <w:vAlign w:val="center"/>
          </w:tcPr>
          <w:p w14:paraId="65D1C8E6" w14:textId="77777777" w:rsidR="00515122" w:rsidRDefault="00EF166F">
            <w:pPr>
              <w:pStyle w:val="TableText"/>
              <w:jc w:val="center"/>
            </w:pPr>
            <w:r>
              <w:rPr>
                <w:b/>
              </w:rPr>
              <w:t>57,1%</w:t>
            </w:r>
          </w:p>
        </w:tc>
      </w:tr>
      <w:tr w:rsidR="00515122" w14:paraId="6FDC6BBB" w14:textId="77777777">
        <w:trPr>
          <w:jc w:val="center"/>
        </w:trPr>
        <w:tc>
          <w:tcPr>
            <w:tcW w:w="1474" w:type="dxa"/>
            <w:vAlign w:val="center"/>
          </w:tcPr>
          <w:p w14:paraId="0FC6D14B" w14:textId="77777777" w:rsidR="00515122" w:rsidRDefault="00EF166F">
            <w:pPr>
              <w:pStyle w:val="TableText"/>
            </w:pPr>
            <w:r>
              <w:t>merged</w:t>
            </w:r>
          </w:p>
        </w:tc>
        <w:tc>
          <w:tcPr>
            <w:tcW w:w="3855" w:type="dxa"/>
            <w:vAlign w:val="center"/>
          </w:tcPr>
          <w:p w14:paraId="5957F6AC" w14:textId="77777777" w:rsidR="00515122" w:rsidRDefault="00EF166F">
            <w:pPr>
              <w:pStyle w:val="TableText"/>
            </w:pPr>
            <w:r>
              <w:t>8.435 ảnh + tăng cường mạnh</w:t>
            </w:r>
          </w:p>
        </w:tc>
        <w:tc>
          <w:tcPr>
            <w:tcW w:w="1814" w:type="dxa"/>
            <w:vAlign w:val="center"/>
          </w:tcPr>
          <w:p w14:paraId="1E9F08D1" w14:textId="77777777" w:rsidR="00515122" w:rsidRDefault="00EF166F">
            <w:pPr>
              <w:pStyle w:val="TableText"/>
              <w:jc w:val="center"/>
            </w:pPr>
            <w:r>
              <w:rPr>
                <w:b/>
              </w:rPr>
              <w:t>96,0%</w:t>
            </w:r>
          </w:p>
        </w:tc>
        <w:tc>
          <w:tcPr>
            <w:tcW w:w="1928" w:type="dxa"/>
            <w:vAlign w:val="center"/>
          </w:tcPr>
          <w:p w14:paraId="5621F5B8" w14:textId="77777777" w:rsidR="00515122" w:rsidRDefault="00EF166F">
            <w:pPr>
              <w:pStyle w:val="TableText"/>
              <w:jc w:val="center"/>
            </w:pPr>
            <w:r>
              <w:t>51,0%</w:t>
            </w:r>
          </w:p>
        </w:tc>
      </w:tr>
    </w:tbl>
    <w:p w14:paraId="761DE79B" w14:textId="77777777" w:rsidR="00515122" w:rsidRDefault="00515122">
      <w:pPr>
        <w:spacing w:after="0" w:line="240" w:lineRule="auto"/>
      </w:pPr>
    </w:p>
    <w:p w14:paraId="744B1D1E" w14:textId="77777777" w:rsidR="00515122" w:rsidRDefault="00EF166F">
      <w:pPr>
        <w:pStyle w:val="ListBullet"/>
      </w:pPr>
      <w:r>
        <w:t>Tăng cường mạnh nâng ảnh cùng nguồn lên 96,0% nhưng không cải thiện ảnh đời thực (thử 2 lần, kể cả huấn luyện đủ 43 epoch).</w:t>
      </w:r>
    </w:p>
    <w:p w14:paraId="00A8F2D3" w14:textId="77777777" w:rsidR="00515122" w:rsidRDefault="00EF166F">
      <w:pPr>
        <w:pStyle w:val="ListBullet"/>
      </w:pPr>
      <w:r>
        <w:t>Bổ sung 7.922 ảnh từ nguồn khác kiểu cải thiện 12,2 điểm trên ảnh đời thực – thành phần đóng góp lớn nhất; thêm 948 ảnh cùng phong cách studio không cải thiện gì.</w:t>
      </w:r>
    </w:p>
    <w:p w14:paraId="6C7843EB" w14:textId="77777777" w:rsidR="00515122" w:rsidRDefault="00EF166F">
      <w:pPr>
        <w:pStyle w:val="ListBullet"/>
      </w:pPr>
      <w:r>
        <w:t>Kết luận định hướng toàn bộ đề tài: chỉ dữ liệu đa dạng về bối cảnh mới giúp mô hình dùng được ngoài đời thực.</w:t>
      </w:r>
    </w:p>
    <w:p w14:paraId="5CD28236" w14:textId="77777777" w:rsidR="00515122" w:rsidRDefault="00EF166F">
      <w:pPr>
        <w:pStyle w:val="Heading2"/>
      </w:pPr>
      <w:bookmarkStart w:id="50" w:name="_Toc243780877"/>
      <w:r>
        <w:lastRenderedPageBreak/>
        <w:t>4.4. Giai đoạn 2 – mô hình 8 loại và so sánh kiến trúc</w:t>
      </w:r>
      <w:bookmarkEnd w:id="50"/>
    </w:p>
    <w:p w14:paraId="12DA2FF4" w14:textId="77777777" w:rsidR="00515122" w:rsidRDefault="00EF166F">
      <w:pPr>
        <w:pStyle w:val="BangCap"/>
      </w:pPr>
      <w:bookmarkStart w:id="51" w:name="_Toc243780912"/>
      <w:r>
        <w:t>Bảng 4.3. Thí nghiệm giai đoạn 2 (8 loại, đo theo 4 nhóm trên 49 ảnh đời thực)</w:t>
      </w:r>
      <w:bookmarkEnd w:id="51"/>
    </w:p>
    <w:tbl>
      <w:tblPr>
        <w:tblStyle w:val="TableGrid"/>
        <w:tblW w:w="9072" w:type="dxa"/>
        <w:jc w:val="center"/>
        <w:tblLayout w:type="fixed"/>
        <w:tblLook w:val="04A0" w:firstRow="1" w:lastRow="0" w:firstColumn="1" w:lastColumn="0" w:noHBand="0" w:noVBand="1"/>
      </w:tblPr>
      <w:tblGrid>
        <w:gridCol w:w="2269"/>
        <w:gridCol w:w="3515"/>
        <w:gridCol w:w="1304"/>
        <w:gridCol w:w="1984"/>
      </w:tblGrid>
      <w:tr w:rsidR="00515122" w14:paraId="3FBDCAB5" w14:textId="77777777">
        <w:trPr>
          <w:tblHeader/>
          <w:jc w:val="center"/>
        </w:trPr>
        <w:tc>
          <w:tcPr>
            <w:tcW w:w="2268" w:type="dxa"/>
            <w:shd w:val="clear" w:color="auto" w:fill="D9E2F3"/>
            <w:vAlign w:val="center"/>
          </w:tcPr>
          <w:p w14:paraId="576E716A" w14:textId="77777777" w:rsidR="00515122" w:rsidRDefault="00EF166F">
            <w:pPr>
              <w:pStyle w:val="TableText"/>
              <w:jc w:val="center"/>
            </w:pPr>
            <w:r>
              <w:rPr>
                <w:b/>
              </w:rPr>
              <w:t>Cấu hình</w:t>
            </w:r>
          </w:p>
        </w:tc>
        <w:tc>
          <w:tcPr>
            <w:tcW w:w="3515" w:type="dxa"/>
            <w:shd w:val="clear" w:color="auto" w:fill="D9E2F3"/>
            <w:vAlign w:val="center"/>
          </w:tcPr>
          <w:p w14:paraId="4301DE2D" w14:textId="77777777" w:rsidR="00515122" w:rsidRDefault="00EF166F">
            <w:pPr>
              <w:pStyle w:val="TableText"/>
              <w:jc w:val="center"/>
            </w:pPr>
            <w:r>
              <w:rPr>
                <w:b/>
              </w:rPr>
              <w:t>Dữ liệu / thay đổi</w:t>
            </w:r>
          </w:p>
        </w:tc>
        <w:tc>
          <w:tcPr>
            <w:tcW w:w="1304" w:type="dxa"/>
            <w:shd w:val="clear" w:color="auto" w:fill="D9E2F3"/>
            <w:vAlign w:val="center"/>
          </w:tcPr>
          <w:p w14:paraId="39B5490D" w14:textId="77777777" w:rsidR="00515122" w:rsidRDefault="00EF166F">
            <w:pPr>
              <w:pStyle w:val="TableText"/>
              <w:jc w:val="center"/>
            </w:pPr>
            <w:r>
              <w:rPr>
                <w:b/>
              </w:rPr>
              <w:t>Cùng nguồn</w:t>
            </w:r>
          </w:p>
        </w:tc>
        <w:tc>
          <w:tcPr>
            <w:tcW w:w="1984" w:type="dxa"/>
            <w:shd w:val="clear" w:color="auto" w:fill="D9E2F3"/>
            <w:vAlign w:val="center"/>
          </w:tcPr>
          <w:p w14:paraId="7AC0565B" w14:textId="77777777" w:rsidR="00515122" w:rsidRDefault="00EF166F">
            <w:pPr>
              <w:pStyle w:val="TableText"/>
              <w:jc w:val="center"/>
            </w:pPr>
            <w:r>
              <w:rPr>
                <w:b/>
              </w:rPr>
              <w:t>Đúng nhóm (pin /13)</w:t>
            </w:r>
          </w:p>
        </w:tc>
      </w:tr>
      <w:tr w:rsidR="00515122" w14:paraId="39AE8BB7" w14:textId="77777777">
        <w:trPr>
          <w:jc w:val="center"/>
        </w:trPr>
        <w:tc>
          <w:tcPr>
            <w:tcW w:w="2268" w:type="dxa"/>
            <w:vAlign w:val="center"/>
          </w:tcPr>
          <w:p w14:paraId="6F166016" w14:textId="77777777" w:rsidR="00515122" w:rsidRDefault="00EF166F">
            <w:pPr>
              <w:pStyle w:val="TableText"/>
            </w:pPr>
            <w:r>
              <w:t>ResNet-18 (v1)</w:t>
            </w:r>
          </w:p>
        </w:tc>
        <w:tc>
          <w:tcPr>
            <w:tcW w:w="3515" w:type="dxa"/>
            <w:vAlign w:val="center"/>
          </w:tcPr>
          <w:p w14:paraId="48712022" w14:textId="77777777" w:rsidR="00515122" w:rsidRDefault="00EF166F">
            <w:pPr>
              <w:pStyle w:val="TableText"/>
            </w:pPr>
            <w:r>
              <w:t>Bộ merged + hữu cơ, tăng cường mạnh, cân bằng lớp</w:t>
            </w:r>
          </w:p>
        </w:tc>
        <w:tc>
          <w:tcPr>
            <w:tcW w:w="1304" w:type="dxa"/>
            <w:vAlign w:val="center"/>
          </w:tcPr>
          <w:p w14:paraId="36EA80CF" w14:textId="77777777" w:rsidR="00515122" w:rsidRDefault="00EF166F">
            <w:pPr>
              <w:pStyle w:val="TableText"/>
              <w:jc w:val="center"/>
            </w:pPr>
            <w:r>
              <w:t>94,8%</w:t>
            </w:r>
          </w:p>
        </w:tc>
        <w:tc>
          <w:tcPr>
            <w:tcW w:w="1984" w:type="dxa"/>
            <w:vAlign w:val="center"/>
          </w:tcPr>
          <w:p w14:paraId="5D5C517A" w14:textId="77777777" w:rsidR="00515122" w:rsidRDefault="00EF166F">
            <w:pPr>
              <w:pStyle w:val="TableText"/>
              <w:jc w:val="center"/>
            </w:pPr>
            <w:r>
              <w:t>38/49 (6)</w:t>
            </w:r>
          </w:p>
        </w:tc>
      </w:tr>
      <w:tr w:rsidR="00515122" w14:paraId="17DCFE29" w14:textId="77777777">
        <w:trPr>
          <w:jc w:val="center"/>
        </w:trPr>
        <w:tc>
          <w:tcPr>
            <w:tcW w:w="2268" w:type="dxa"/>
            <w:vAlign w:val="center"/>
          </w:tcPr>
          <w:p w14:paraId="7832AF83" w14:textId="77777777" w:rsidR="00515122" w:rsidRDefault="00EF166F">
            <w:pPr>
              <w:pStyle w:val="TableText"/>
            </w:pPr>
            <w:r>
              <w:rPr>
                <w:b/>
              </w:rPr>
              <w:t>ResNet-18 (v2)</w:t>
            </w:r>
          </w:p>
        </w:tc>
        <w:tc>
          <w:tcPr>
            <w:tcW w:w="3515" w:type="dxa"/>
            <w:vAlign w:val="center"/>
          </w:tcPr>
          <w:p w14:paraId="4B843218" w14:textId="77777777" w:rsidR="00515122" w:rsidRDefault="00EF166F">
            <w:pPr>
              <w:pStyle w:val="TableText"/>
            </w:pPr>
            <w:r>
              <w:t>Bộ 11.107 ảnh + 1.451 ảnh hữu cơ</w:t>
            </w:r>
          </w:p>
        </w:tc>
        <w:tc>
          <w:tcPr>
            <w:tcW w:w="1304" w:type="dxa"/>
            <w:vAlign w:val="center"/>
          </w:tcPr>
          <w:p w14:paraId="2982A626" w14:textId="77777777" w:rsidR="00515122" w:rsidRDefault="00EF166F">
            <w:pPr>
              <w:pStyle w:val="TableText"/>
              <w:jc w:val="center"/>
            </w:pPr>
            <w:r>
              <w:t>94,6%</w:t>
            </w:r>
          </w:p>
        </w:tc>
        <w:tc>
          <w:tcPr>
            <w:tcW w:w="1984" w:type="dxa"/>
            <w:vAlign w:val="center"/>
          </w:tcPr>
          <w:p w14:paraId="142CDB12" w14:textId="77777777" w:rsidR="00515122" w:rsidRDefault="00EF166F">
            <w:pPr>
              <w:pStyle w:val="TableText"/>
              <w:jc w:val="center"/>
            </w:pPr>
            <w:r>
              <w:rPr>
                <w:b/>
              </w:rPr>
              <w:t>44/49 (11)</w:t>
            </w:r>
          </w:p>
        </w:tc>
      </w:tr>
      <w:tr w:rsidR="00515122" w14:paraId="464D9C4B" w14:textId="77777777">
        <w:trPr>
          <w:jc w:val="center"/>
        </w:trPr>
        <w:tc>
          <w:tcPr>
            <w:tcW w:w="2268" w:type="dxa"/>
            <w:vAlign w:val="center"/>
          </w:tcPr>
          <w:p w14:paraId="140F1C5A" w14:textId="77777777" w:rsidR="00515122" w:rsidRDefault="00EF166F">
            <w:pPr>
              <w:pStyle w:val="TableText"/>
            </w:pPr>
            <w:r>
              <w:t>ResNet-18 + cân bằng lớp</w:t>
            </w:r>
          </w:p>
        </w:tc>
        <w:tc>
          <w:tcPr>
            <w:tcW w:w="3515" w:type="dxa"/>
            <w:vAlign w:val="center"/>
          </w:tcPr>
          <w:p w14:paraId="22BF57AD" w14:textId="77777777" w:rsidR="00515122" w:rsidRDefault="00EF166F">
            <w:pPr>
              <w:pStyle w:val="TableText"/>
            </w:pPr>
            <w:r>
              <w:t>Như trên, lấy mẫu cân bằng</w:t>
            </w:r>
          </w:p>
        </w:tc>
        <w:tc>
          <w:tcPr>
            <w:tcW w:w="1304" w:type="dxa"/>
            <w:vAlign w:val="center"/>
          </w:tcPr>
          <w:p w14:paraId="21935D6B" w14:textId="77777777" w:rsidR="00515122" w:rsidRDefault="00EF166F">
            <w:pPr>
              <w:pStyle w:val="TableText"/>
              <w:jc w:val="center"/>
            </w:pPr>
            <w:r>
              <w:t>94,4%</w:t>
            </w:r>
          </w:p>
        </w:tc>
        <w:tc>
          <w:tcPr>
            <w:tcW w:w="1984" w:type="dxa"/>
            <w:vAlign w:val="center"/>
          </w:tcPr>
          <w:p w14:paraId="2D7395FB" w14:textId="77777777" w:rsidR="00515122" w:rsidRDefault="00EF166F">
            <w:pPr>
              <w:pStyle w:val="TableText"/>
              <w:jc w:val="center"/>
            </w:pPr>
            <w:r>
              <w:t>43/49 (10)</w:t>
            </w:r>
          </w:p>
        </w:tc>
      </w:tr>
      <w:tr w:rsidR="00515122" w14:paraId="67AF0039" w14:textId="77777777">
        <w:trPr>
          <w:jc w:val="center"/>
        </w:trPr>
        <w:tc>
          <w:tcPr>
            <w:tcW w:w="2268" w:type="dxa"/>
            <w:vAlign w:val="center"/>
          </w:tcPr>
          <w:p w14:paraId="2A71C87B" w14:textId="77777777" w:rsidR="00515122" w:rsidRDefault="00EF166F">
            <w:pPr>
              <w:pStyle w:val="TableText"/>
            </w:pPr>
            <w:r>
              <w:t>MobileNetV3-Large</w:t>
            </w:r>
          </w:p>
        </w:tc>
        <w:tc>
          <w:tcPr>
            <w:tcW w:w="3515" w:type="dxa"/>
            <w:vAlign w:val="center"/>
          </w:tcPr>
          <w:p w14:paraId="6A24EB5A" w14:textId="77777777" w:rsidR="00515122" w:rsidRDefault="00EF166F">
            <w:pPr>
              <w:pStyle w:val="TableText"/>
            </w:pPr>
            <w:r>
              <w:t>Bộ 11.107 + 1.451 hữu cơ</w:t>
            </w:r>
          </w:p>
        </w:tc>
        <w:tc>
          <w:tcPr>
            <w:tcW w:w="1304" w:type="dxa"/>
            <w:vAlign w:val="center"/>
          </w:tcPr>
          <w:p w14:paraId="2565BF47" w14:textId="77777777" w:rsidR="00515122" w:rsidRDefault="00EF166F">
            <w:pPr>
              <w:pStyle w:val="TableText"/>
              <w:jc w:val="center"/>
            </w:pPr>
            <w:r>
              <w:t>95,9%</w:t>
            </w:r>
          </w:p>
        </w:tc>
        <w:tc>
          <w:tcPr>
            <w:tcW w:w="1984" w:type="dxa"/>
            <w:vAlign w:val="center"/>
          </w:tcPr>
          <w:p w14:paraId="4B67C9A1" w14:textId="77777777" w:rsidR="00515122" w:rsidRDefault="00EF166F">
            <w:pPr>
              <w:pStyle w:val="TableText"/>
              <w:jc w:val="center"/>
            </w:pPr>
            <w:r>
              <w:t>40/49 (5)</w:t>
            </w:r>
          </w:p>
        </w:tc>
      </w:tr>
      <w:tr w:rsidR="00515122" w14:paraId="21C328A6" w14:textId="77777777">
        <w:trPr>
          <w:jc w:val="center"/>
        </w:trPr>
        <w:tc>
          <w:tcPr>
            <w:tcW w:w="2268" w:type="dxa"/>
            <w:vAlign w:val="center"/>
          </w:tcPr>
          <w:p w14:paraId="3FA889A3" w14:textId="77777777" w:rsidR="00515122" w:rsidRDefault="00EF166F">
            <w:pPr>
              <w:pStyle w:val="TableText"/>
            </w:pPr>
            <w:r>
              <w:t>MobileNetV3 + cân bằng lớp</w:t>
            </w:r>
          </w:p>
        </w:tc>
        <w:tc>
          <w:tcPr>
            <w:tcW w:w="3515" w:type="dxa"/>
            <w:vAlign w:val="center"/>
          </w:tcPr>
          <w:p w14:paraId="3FB50084" w14:textId="77777777" w:rsidR="00515122" w:rsidRDefault="00EF166F">
            <w:pPr>
              <w:pStyle w:val="TableText"/>
            </w:pPr>
            <w:r>
              <w:t>Như trên, lấy mẫu cân bằng</w:t>
            </w:r>
          </w:p>
        </w:tc>
        <w:tc>
          <w:tcPr>
            <w:tcW w:w="1304" w:type="dxa"/>
            <w:vAlign w:val="center"/>
          </w:tcPr>
          <w:p w14:paraId="1DE19AAD" w14:textId="77777777" w:rsidR="00515122" w:rsidRDefault="00EF166F">
            <w:pPr>
              <w:pStyle w:val="TableText"/>
              <w:jc w:val="center"/>
            </w:pPr>
            <w:r>
              <w:t>95,7%</w:t>
            </w:r>
          </w:p>
        </w:tc>
        <w:tc>
          <w:tcPr>
            <w:tcW w:w="1984" w:type="dxa"/>
            <w:vAlign w:val="center"/>
          </w:tcPr>
          <w:p w14:paraId="72F7A6B3" w14:textId="77777777" w:rsidR="00515122" w:rsidRDefault="00EF166F">
            <w:pPr>
              <w:pStyle w:val="TableText"/>
              <w:jc w:val="center"/>
            </w:pPr>
            <w:r>
              <w:t>36/49 (4)</w:t>
            </w:r>
          </w:p>
        </w:tc>
      </w:tr>
      <w:tr w:rsidR="00515122" w14:paraId="09537AFA" w14:textId="77777777">
        <w:trPr>
          <w:jc w:val="center"/>
        </w:trPr>
        <w:tc>
          <w:tcPr>
            <w:tcW w:w="2268" w:type="dxa"/>
            <w:vAlign w:val="center"/>
          </w:tcPr>
          <w:p w14:paraId="56FB3973" w14:textId="77777777" w:rsidR="00515122" w:rsidRDefault="00EF166F">
            <w:pPr>
              <w:pStyle w:val="TableText"/>
            </w:pPr>
            <w:r>
              <w:t>Teachable Machine (cơ sở)</w:t>
            </w:r>
          </w:p>
        </w:tc>
        <w:tc>
          <w:tcPr>
            <w:tcW w:w="3515" w:type="dxa"/>
            <w:vAlign w:val="center"/>
          </w:tcPr>
          <w:p w14:paraId="7ED7E61D" w14:textId="77777777" w:rsidR="00515122" w:rsidRDefault="00EF166F">
            <w:pPr>
              <w:pStyle w:val="TableText"/>
            </w:pPr>
            <w:r>
              <w:t>Dữ liệu của nhóm, gộp sẵn 4 nhóm</w:t>
            </w:r>
          </w:p>
        </w:tc>
        <w:tc>
          <w:tcPr>
            <w:tcW w:w="1304" w:type="dxa"/>
            <w:vAlign w:val="center"/>
          </w:tcPr>
          <w:p w14:paraId="3BA3D19C" w14:textId="77777777" w:rsidR="00515122" w:rsidRDefault="00EF166F">
            <w:pPr>
              <w:pStyle w:val="TableText"/>
              <w:jc w:val="center"/>
            </w:pPr>
            <w:r>
              <w:t>–</w:t>
            </w:r>
          </w:p>
        </w:tc>
        <w:tc>
          <w:tcPr>
            <w:tcW w:w="1984" w:type="dxa"/>
            <w:vAlign w:val="center"/>
          </w:tcPr>
          <w:p w14:paraId="16AD16E1" w14:textId="77777777" w:rsidR="00515122" w:rsidRDefault="00EF166F">
            <w:pPr>
              <w:pStyle w:val="TableText"/>
              <w:jc w:val="center"/>
            </w:pPr>
            <w:r>
              <w:t>37/49 (5)</w:t>
            </w:r>
          </w:p>
        </w:tc>
      </w:tr>
    </w:tbl>
    <w:p w14:paraId="62A17600" w14:textId="77777777" w:rsidR="00515122" w:rsidRDefault="00515122">
      <w:pPr>
        <w:spacing w:after="0" w:line="240" w:lineRule="auto"/>
      </w:pPr>
    </w:p>
    <w:p w14:paraId="6738CC24" w14:textId="77777777" w:rsidR="00515122" w:rsidRDefault="00EF166F">
      <w:pPr>
        <w:ind w:firstLine="567"/>
      </w:pPr>
      <w:r>
        <w:t>Cân bằng lớp không giúp ích; MobileNetV3 cao nhất trên ảnh cùng nguồn nhưng kém trên ảnh thật và nhận pin rất kém. ResNet-18 v2 được chọn và chạy trên web đến ngày 24/10/2026.</w:t>
      </w:r>
    </w:p>
    <w:p w14:paraId="08FC81BC" w14:textId="77777777" w:rsidR="00515122" w:rsidRDefault="00EF166F">
      <w:pPr>
        <w:pStyle w:val="Heading2"/>
      </w:pPr>
      <w:bookmarkStart w:id="52" w:name="_Toc243780878"/>
      <w:r>
        <w:t>4.5. Giai đoạn 3 – bổ sung dữ liệu rác chụp thật (v3, v4)</w:t>
      </w:r>
      <w:bookmarkEnd w:id="52"/>
    </w:p>
    <w:p w14:paraId="5A09B80D" w14:textId="77777777" w:rsidR="00515122" w:rsidRDefault="00EF166F">
      <w:pPr>
        <w:ind w:firstLine="567"/>
      </w:pPr>
      <w:r>
        <w:t>Các phiên bản v3, v4 được huấn luyện giống hệt v2 (15 epoch, batch 32, không tăng cường mạnh) để chỉ dữ liệu thay đổi. Kết quả theo 4 nhóm (bỏ ảnh trùng MD5 trong từng bộ):</w:t>
      </w:r>
    </w:p>
    <w:p w14:paraId="41E6B1C0" w14:textId="77777777" w:rsidR="00515122" w:rsidRDefault="00EF166F">
      <w:pPr>
        <w:pStyle w:val="BangCap"/>
      </w:pPr>
      <w:bookmarkStart w:id="53" w:name="_Toc243780913"/>
      <w:r>
        <w:t>Bảng 4.4. So sánh v2, v3, v4 trên các bộ ảnh đời thực</w:t>
      </w:r>
      <w:bookmarkEnd w:id="53"/>
    </w:p>
    <w:tbl>
      <w:tblPr>
        <w:tblStyle w:val="TableGrid"/>
        <w:tblW w:w="9072" w:type="dxa"/>
        <w:jc w:val="center"/>
        <w:tblLayout w:type="fixed"/>
        <w:tblLook w:val="04A0" w:firstRow="1" w:lastRow="0" w:firstColumn="1" w:lastColumn="0" w:noHBand="0" w:noVBand="1"/>
      </w:tblPr>
      <w:tblGrid>
        <w:gridCol w:w="3630"/>
        <w:gridCol w:w="1814"/>
        <w:gridCol w:w="1814"/>
        <w:gridCol w:w="1814"/>
      </w:tblGrid>
      <w:tr w:rsidR="00515122" w14:paraId="70EA0DEC" w14:textId="77777777">
        <w:trPr>
          <w:tblHeader/>
          <w:jc w:val="center"/>
        </w:trPr>
        <w:tc>
          <w:tcPr>
            <w:tcW w:w="3628" w:type="dxa"/>
            <w:shd w:val="clear" w:color="auto" w:fill="D9E2F3"/>
            <w:vAlign w:val="center"/>
          </w:tcPr>
          <w:p w14:paraId="4A3DE339" w14:textId="77777777" w:rsidR="00515122" w:rsidRDefault="00EF166F">
            <w:pPr>
              <w:pStyle w:val="TableText"/>
              <w:jc w:val="center"/>
            </w:pPr>
            <w:r>
              <w:rPr>
                <w:b/>
              </w:rPr>
              <w:t>Bộ kiểm thử</w:t>
            </w:r>
          </w:p>
        </w:tc>
        <w:tc>
          <w:tcPr>
            <w:tcW w:w="1814" w:type="dxa"/>
            <w:shd w:val="clear" w:color="auto" w:fill="D9E2F3"/>
            <w:vAlign w:val="center"/>
          </w:tcPr>
          <w:p w14:paraId="4342DEB1" w14:textId="77777777" w:rsidR="00515122" w:rsidRDefault="00EF166F">
            <w:pPr>
              <w:pStyle w:val="TableText"/>
              <w:jc w:val="center"/>
            </w:pPr>
            <w:r>
              <w:rPr>
                <w:b/>
              </w:rPr>
              <w:t>v2</w:t>
            </w:r>
          </w:p>
        </w:tc>
        <w:tc>
          <w:tcPr>
            <w:tcW w:w="1814" w:type="dxa"/>
            <w:shd w:val="clear" w:color="auto" w:fill="D9E2F3"/>
            <w:vAlign w:val="center"/>
          </w:tcPr>
          <w:p w14:paraId="77661619" w14:textId="77777777" w:rsidR="00515122" w:rsidRDefault="00EF166F">
            <w:pPr>
              <w:pStyle w:val="TableText"/>
              <w:jc w:val="center"/>
            </w:pPr>
            <w:r>
              <w:rPr>
                <w:b/>
              </w:rPr>
              <w:t>v3</w:t>
            </w:r>
          </w:p>
        </w:tc>
        <w:tc>
          <w:tcPr>
            <w:tcW w:w="1814" w:type="dxa"/>
            <w:shd w:val="clear" w:color="auto" w:fill="D9E2F3"/>
            <w:vAlign w:val="center"/>
          </w:tcPr>
          <w:p w14:paraId="226AA935" w14:textId="77777777" w:rsidR="00515122" w:rsidRDefault="00EF166F">
            <w:pPr>
              <w:pStyle w:val="TableText"/>
              <w:jc w:val="center"/>
            </w:pPr>
            <w:r>
              <w:rPr>
                <w:b/>
              </w:rPr>
              <w:t>v4</w:t>
            </w:r>
          </w:p>
        </w:tc>
      </w:tr>
      <w:tr w:rsidR="00515122" w14:paraId="3A3D8E4B" w14:textId="77777777">
        <w:trPr>
          <w:jc w:val="center"/>
        </w:trPr>
        <w:tc>
          <w:tcPr>
            <w:tcW w:w="3628" w:type="dxa"/>
            <w:vAlign w:val="center"/>
          </w:tcPr>
          <w:p w14:paraId="5E25155D" w14:textId="77777777" w:rsidR="00515122" w:rsidRDefault="00EF166F">
            <w:pPr>
              <w:pStyle w:val="TableText"/>
            </w:pPr>
            <w:r>
              <w:t>102 ảnh Wikimedia (không trùng)</w:t>
            </w:r>
          </w:p>
        </w:tc>
        <w:tc>
          <w:tcPr>
            <w:tcW w:w="1814" w:type="dxa"/>
            <w:vAlign w:val="center"/>
          </w:tcPr>
          <w:p w14:paraId="4FB169B9" w14:textId="77777777" w:rsidR="00515122" w:rsidRDefault="00EF166F">
            <w:pPr>
              <w:pStyle w:val="TableText"/>
              <w:jc w:val="center"/>
            </w:pPr>
            <w:r>
              <w:t>65</w:t>
            </w:r>
          </w:p>
        </w:tc>
        <w:tc>
          <w:tcPr>
            <w:tcW w:w="1814" w:type="dxa"/>
            <w:vAlign w:val="center"/>
          </w:tcPr>
          <w:p w14:paraId="6431CF59" w14:textId="77777777" w:rsidR="00515122" w:rsidRDefault="00EF166F">
            <w:pPr>
              <w:pStyle w:val="TableText"/>
              <w:jc w:val="center"/>
            </w:pPr>
            <w:r>
              <w:rPr>
                <w:b/>
              </w:rPr>
              <w:t>74</w:t>
            </w:r>
          </w:p>
        </w:tc>
        <w:tc>
          <w:tcPr>
            <w:tcW w:w="1814" w:type="dxa"/>
            <w:vAlign w:val="center"/>
          </w:tcPr>
          <w:p w14:paraId="65EC6DCF" w14:textId="77777777" w:rsidR="00515122" w:rsidRDefault="00EF166F">
            <w:pPr>
              <w:pStyle w:val="TableText"/>
              <w:jc w:val="center"/>
            </w:pPr>
            <w:r>
              <w:t>71</w:t>
            </w:r>
          </w:p>
        </w:tc>
      </w:tr>
      <w:tr w:rsidR="00515122" w14:paraId="0BDB0D7B" w14:textId="77777777">
        <w:trPr>
          <w:jc w:val="center"/>
        </w:trPr>
        <w:tc>
          <w:tcPr>
            <w:tcW w:w="3628" w:type="dxa"/>
            <w:vAlign w:val="center"/>
          </w:tcPr>
          <w:p w14:paraId="6688A2E5" w14:textId="77777777" w:rsidR="00515122" w:rsidRDefault="00EF166F">
            <w:pPr>
              <w:pStyle w:val="TableText"/>
            </w:pPr>
            <w:r>
              <w:t>— trong đó pin (/14)</w:t>
            </w:r>
          </w:p>
        </w:tc>
        <w:tc>
          <w:tcPr>
            <w:tcW w:w="1814" w:type="dxa"/>
            <w:vAlign w:val="center"/>
          </w:tcPr>
          <w:p w14:paraId="22DE0841" w14:textId="77777777" w:rsidR="00515122" w:rsidRDefault="00EF166F">
            <w:pPr>
              <w:pStyle w:val="TableText"/>
              <w:jc w:val="center"/>
            </w:pPr>
            <w:r>
              <w:rPr>
                <w:b/>
              </w:rPr>
              <w:t>10</w:t>
            </w:r>
          </w:p>
        </w:tc>
        <w:tc>
          <w:tcPr>
            <w:tcW w:w="1814" w:type="dxa"/>
            <w:vAlign w:val="center"/>
          </w:tcPr>
          <w:p w14:paraId="3AEF7005" w14:textId="77777777" w:rsidR="00515122" w:rsidRDefault="00EF166F">
            <w:pPr>
              <w:pStyle w:val="TableText"/>
              <w:jc w:val="center"/>
            </w:pPr>
            <w:r>
              <w:t>7</w:t>
            </w:r>
          </w:p>
        </w:tc>
        <w:tc>
          <w:tcPr>
            <w:tcW w:w="1814" w:type="dxa"/>
            <w:vAlign w:val="center"/>
          </w:tcPr>
          <w:p w14:paraId="0EA93175" w14:textId="77777777" w:rsidR="00515122" w:rsidRDefault="00EF166F">
            <w:pPr>
              <w:pStyle w:val="TableText"/>
              <w:jc w:val="center"/>
            </w:pPr>
            <w:r>
              <w:t>6</w:t>
            </w:r>
          </w:p>
        </w:tc>
      </w:tr>
      <w:tr w:rsidR="00515122" w14:paraId="6D93B1A6" w14:textId="77777777">
        <w:trPr>
          <w:jc w:val="center"/>
        </w:trPr>
        <w:tc>
          <w:tcPr>
            <w:tcW w:w="3628" w:type="dxa"/>
            <w:vAlign w:val="center"/>
          </w:tcPr>
          <w:p w14:paraId="6DA0CF18" w14:textId="77777777" w:rsidR="00515122" w:rsidRDefault="00EF166F">
            <w:pPr>
              <w:pStyle w:val="TableText"/>
            </w:pPr>
            <w:r>
              <w:t>rw5 (1.642 ảnh)</w:t>
            </w:r>
          </w:p>
        </w:tc>
        <w:tc>
          <w:tcPr>
            <w:tcW w:w="1814" w:type="dxa"/>
            <w:vAlign w:val="center"/>
          </w:tcPr>
          <w:p w14:paraId="4D35BA63" w14:textId="77777777" w:rsidR="00515122" w:rsidRDefault="00EF166F">
            <w:pPr>
              <w:pStyle w:val="TableText"/>
              <w:jc w:val="center"/>
            </w:pPr>
            <w:r>
              <w:t>1.425 (87%)</w:t>
            </w:r>
          </w:p>
        </w:tc>
        <w:tc>
          <w:tcPr>
            <w:tcW w:w="1814" w:type="dxa"/>
            <w:vAlign w:val="center"/>
          </w:tcPr>
          <w:p w14:paraId="213C4CBF" w14:textId="77777777" w:rsidR="00515122" w:rsidRDefault="00EF166F">
            <w:pPr>
              <w:pStyle w:val="TableText"/>
              <w:jc w:val="center"/>
            </w:pPr>
            <w:r>
              <w:t>1.522 (93%)</w:t>
            </w:r>
          </w:p>
        </w:tc>
        <w:tc>
          <w:tcPr>
            <w:tcW w:w="1814" w:type="dxa"/>
            <w:vAlign w:val="center"/>
          </w:tcPr>
          <w:p w14:paraId="2158FAA1" w14:textId="77777777" w:rsidR="00515122" w:rsidRDefault="00EF166F">
            <w:pPr>
              <w:pStyle w:val="TableText"/>
              <w:jc w:val="center"/>
            </w:pPr>
            <w:r>
              <w:rPr>
                <w:b/>
              </w:rPr>
              <w:t>1.534 (93%)</w:t>
            </w:r>
          </w:p>
        </w:tc>
      </w:tr>
      <w:tr w:rsidR="00515122" w14:paraId="66B9647B" w14:textId="77777777">
        <w:trPr>
          <w:jc w:val="center"/>
        </w:trPr>
        <w:tc>
          <w:tcPr>
            <w:tcW w:w="3628" w:type="dxa"/>
            <w:vAlign w:val="center"/>
          </w:tcPr>
          <w:p w14:paraId="5613323A" w14:textId="77777777" w:rsidR="00515122" w:rsidRDefault="00EF166F">
            <w:pPr>
              <w:pStyle w:val="TableText"/>
            </w:pPr>
            <w:r>
              <w:t>— trong đó hữu cơ (/300)</w:t>
            </w:r>
          </w:p>
        </w:tc>
        <w:tc>
          <w:tcPr>
            <w:tcW w:w="1814" w:type="dxa"/>
            <w:vAlign w:val="center"/>
          </w:tcPr>
          <w:p w14:paraId="397ABDE7" w14:textId="77777777" w:rsidR="00515122" w:rsidRDefault="00EF166F">
            <w:pPr>
              <w:pStyle w:val="TableText"/>
              <w:jc w:val="center"/>
            </w:pPr>
            <w:r>
              <w:t>250</w:t>
            </w:r>
          </w:p>
        </w:tc>
        <w:tc>
          <w:tcPr>
            <w:tcW w:w="1814" w:type="dxa"/>
            <w:vAlign w:val="center"/>
          </w:tcPr>
          <w:p w14:paraId="34D410CC" w14:textId="77777777" w:rsidR="00515122" w:rsidRDefault="00EF166F">
            <w:pPr>
              <w:pStyle w:val="TableText"/>
              <w:jc w:val="center"/>
            </w:pPr>
            <w:r>
              <w:t>226</w:t>
            </w:r>
          </w:p>
        </w:tc>
        <w:tc>
          <w:tcPr>
            <w:tcW w:w="1814" w:type="dxa"/>
            <w:vAlign w:val="center"/>
          </w:tcPr>
          <w:p w14:paraId="46953FB2" w14:textId="77777777" w:rsidR="00515122" w:rsidRDefault="00EF166F">
            <w:pPr>
              <w:pStyle w:val="TableText"/>
              <w:jc w:val="center"/>
            </w:pPr>
            <w:r>
              <w:rPr>
                <w:b/>
              </w:rPr>
              <w:t>251</w:t>
            </w:r>
          </w:p>
        </w:tc>
      </w:tr>
      <w:tr w:rsidR="00515122" w14:paraId="00F4AE7C" w14:textId="77777777">
        <w:trPr>
          <w:jc w:val="center"/>
        </w:trPr>
        <w:tc>
          <w:tcPr>
            <w:tcW w:w="3628" w:type="dxa"/>
            <w:vAlign w:val="center"/>
          </w:tcPr>
          <w:p w14:paraId="7150B433" w14:textId="77777777" w:rsidR="00515122" w:rsidRDefault="00EF166F">
            <w:pPr>
              <w:pStyle w:val="TableText"/>
            </w:pPr>
            <w:r>
              <w:t>Bower (313, pin 11)</w:t>
            </w:r>
          </w:p>
        </w:tc>
        <w:tc>
          <w:tcPr>
            <w:tcW w:w="1814" w:type="dxa"/>
            <w:vAlign w:val="center"/>
          </w:tcPr>
          <w:p w14:paraId="401DE97C" w14:textId="77777777" w:rsidR="00515122" w:rsidRDefault="00EF166F">
            <w:pPr>
              <w:pStyle w:val="TableText"/>
              <w:jc w:val="center"/>
            </w:pPr>
            <w:r>
              <w:t>254, pin 10</w:t>
            </w:r>
          </w:p>
        </w:tc>
        <w:tc>
          <w:tcPr>
            <w:tcW w:w="1814" w:type="dxa"/>
            <w:vAlign w:val="center"/>
          </w:tcPr>
          <w:p w14:paraId="569315AF" w14:textId="77777777" w:rsidR="00515122" w:rsidRDefault="00EF166F">
            <w:pPr>
              <w:pStyle w:val="TableText"/>
              <w:jc w:val="center"/>
            </w:pPr>
            <w:r>
              <w:t>280, pin 9</w:t>
            </w:r>
          </w:p>
        </w:tc>
        <w:tc>
          <w:tcPr>
            <w:tcW w:w="1814" w:type="dxa"/>
            <w:vAlign w:val="center"/>
          </w:tcPr>
          <w:p w14:paraId="63B3BA08" w14:textId="77777777" w:rsidR="00515122" w:rsidRDefault="00EF166F">
            <w:pPr>
              <w:pStyle w:val="TableText"/>
              <w:jc w:val="center"/>
            </w:pPr>
            <w:r>
              <w:rPr>
                <w:b/>
              </w:rPr>
              <w:t>281, pin 11</w:t>
            </w:r>
          </w:p>
        </w:tc>
      </w:tr>
      <w:tr w:rsidR="00515122" w14:paraId="15315B9B" w14:textId="77777777">
        <w:trPr>
          <w:jc w:val="center"/>
        </w:trPr>
        <w:tc>
          <w:tcPr>
            <w:tcW w:w="3628" w:type="dxa"/>
            <w:vAlign w:val="center"/>
          </w:tcPr>
          <w:p w14:paraId="45D67BE6" w14:textId="77777777" w:rsidR="00515122" w:rsidRDefault="00EF166F">
            <w:pPr>
              <w:pStyle w:val="TableText"/>
            </w:pPr>
            <w:r>
              <w:t>MTA (175)</w:t>
            </w:r>
          </w:p>
        </w:tc>
        <w:tc>
          <w:tcPr>
            <w:tcW w:w="1814" w:type="dxa"/>
            <w:vAlign w:val="center"/>
          </w:tcPr>
          <w:p w14:paraId="505C10E1" w14:textId="77777777" w:rsidR="00515122" w:rsidRDefault="00EF166F">
            <w:pPr>
              <w:pStyle w:val="TableText"/>
              <w:jc w:val="center"/>
            </w:pPr>
            <w:r>
              <w:t>146</w:t>
            </w:r>
          </w:p>
        </w:tc>
        <w:tc>
          <w:tcPr>
            <w:tcW w:w="1814" w:type="dxa"/>
            <w:vAlign w:val="center"/>
          </w:tcPr>
          <w:p w14:paraId="7700635F" w14:textId="77777777" w:rsidR="00515122" w:rsidRDefault="00EF166F">
            <w:pPr>
              <w:pStyle w:val="TableText"/>
              <w:jc w:val="center"/>
            </w:pPr>
            <w:r>
              <w:rPr>
                <w:b/>
              </w:rPr>
              <w:t>170</w:t>
            </w:r>
          </w:p>
        </w:tc>
        <w:tc>
          <w:tcPr>
            <w:tcW w:w="1814" w:type="dxa"/>
            <w:vAlign w:val="center"/>
          </w:tcPr>
          <w:p w14:paraId="64F13955" w14:textId="77777777" w:rsidR="00515122" w:rsidRDefault="00EF166F">
            <w:pPr>
              <w:pStyle w:val="TableText"/>
              <w:jc w:val="center"/>
            </w:pPr>
            <w:r>
              <w:t>167</w:t>
            </w:r>
          </w:p>
        </w:tc>
      </w:tr>
    </w:tbl>
    <w:p w14:paraId="2194081A" w14:textId="77777777" w:rsidR="00515122" w:rsidRDefault="00515122">
      <w:pPr>
        <w:spacing w:after="0" w:line="240" w:lineRule="auto"/>
      </w:pPr>
    </w:p>
    <w:p w14:paraId="4707892A" w14:textId="77777777" w:rsidR="00515122" w:rsidRDefault="00EF166F">
      <w:pPr>
        <w:pStyle w:val="ListBullet"/>
      </w:pPr>
      <w:r>
        <w:t>Ảnh rác thật (RealWaste, MTA) giúp đúng nhóm nhiều hơn rõ rệt (rw5: 87% → 93%), nhưng nhận pin kém đi vì dữ liệu mới không có pin, lớp pin bị lấn át. Lấy mẫu pin gấp đôi (--oversample battery=2) không chữa được.</w:t>
      </w:r>
    </w:p>
    <w:p w14:paraId="0725E12F" w14:textId="77777777" w:rsidR="00515122" w:rsidRDefault="00EF166F">
      <w:pPr>
        <w:pStyle w:val="ListBullet"/>
      </w:pPr>
      <w:r>
        <w:lastRenderedPageBreak/>
        <w:t>BDWaste giúp hữu cơ thật khá lên (226 → 251/300). Pin Bower chỉ từ 53 ảnh một nguồn: mô hình học được “đống pin kiểu Bower”, chưa học được pin nói chung (6/14 trên ảnh Wikimedia).</w:t>
      </w:r>
    </w:p>
    <w:p w14:paraId="533C8225" w14:textId="77777777" w:rsidR="00515122" w:rsidRDefault="00EF166F">
      <w:pPr>
        <w:pStyle w:val="ListBullet"/>
      </w:pPr>
      <w:r>
        <w:t>Vì pin là rác nguy hại – bỏ sót tệ hơn báo nhầm – nhóm chưa đưa v3, v4 lên web.</w:t>
      </w:r>
    </w:p>
    <w:p w14:paraId="53599683" w14:textId="77777777" w:rsidR="00515122" w:rsidRDefault="00EF166F">
      <w:pPr>
        <w:pStyle w:val="Heading2"/>
      </w:pPr>
      <w:bookmarkStart w:id="54" w:name="_Toc243780879"/>
      <w:r>
        <w:t>4.6. Giai đoạn 4 – bổ sung ảnh pin lọc tay (v5) và chọn ngưỡng pin</w:t>
      </w:r>
      <w:bookmarkEnd w:id="54"/>
    </w:p>
    <w:p w14:paraId="2EF00DF6" w14:textId="77777777" w:rsidR="00515122" w:rsidRDefault="00EF166F">
      <w:pPr>
        <w:ind w:firstLine="567"/>
      </w:pPr>
      <w:r>
        <w:t>Nhóm lọc tay từng ảnh pin từ Open Images V7 và Wikimedia Commons (pin AA/AAA, pin cúc áo, sạc dự phòng, pin điện thoại, pin rỉ sét…), sau lọc trùng dHash còn 500 ảnh pin huấn luyện mới (pin: 815 → 1.315 ảnh). v5 nhận pin tốt hẳn nhưng hay gọi lon, chai kim loại là pin. Nhóm chữa bằng ngưỡng pin t: chỉ báo pin khi P(pin) ≥ t, ngược lại lấy lớp cao nhất không tính pin.</w:t>
      </w:r>
    </w:p>
    <w:p w14:paraId="4A545F32" w14:textId="77777777" w:rsidR="00515122" w:rsidRDefault="00EF166F">
      <w:pPr>
        <w:ind w:firstLine="567"/>
      </w:pPr>
      <w:r>
        <w:t>Để tránh “chỉnh trên chính số liệu báo cáo”, nhóm chia các bộ test làm hai nửa theo mã MD5: chọn t trên nửa A, báo cáo trên nửa B. Trên nửa B, so với v2 + luật pin 30% cũ: pin nhận đúng 52 → 64/80, báo nhầm pin giữ nguyên 22; nếu dùng t = 0,3 với v5 thì báo nhầm tăng lên 52. Kết quả trên toàn bộ các bộ test:</w:t>
      </w:r>
    </w:p>
    <w:p w14:paraId="21D4F049" w14:textId="77777777" w:rsidR="00515122" w:rsidRDefault="00EF166F">
      <w:pPr>
        <w:pStyle w:val="BangCap"/>
      </w:pPr>
      <w:bookmarkStart w:id="55" w:name="_Toc243780914"/>
      <w:r>
        <w:t>Bảng 4.5. So sánh mô hình web cũ với v5 ở hai ngưỡng pin</w:t>
      </w:r>
      <w:bookmarkEnd w:id="55"/>
    </w:p>
    <w:tbl>
      <w:tblPr>
        <w:tblStyle w:val="TableGrid"/>
        <w:tblW w:w="9072" w:type="dxa"/>
        <w:jc w:val="center"/>
        <w:tblLayout w:type="fixed"/>
        <w:tblLook w:val="04A0" w:firstRow="1" w:lastRow="0" w:firstColumn="1" w:lastColumn="0" w:noHBand="0" w:noVBand="1"/>
      </w:tblPr>
      <w:tblGrid>
        <w:gridCol w:w="3402"/>
        <w:gridCol w:w="1928"/>
        <w:gridCol w:w="1871"/>
        <w:gridCol w:w="1871"/>
      </w:tblGrid>
      <w:tr w:rsidR="00515122" w14:paraId="6F177692" w14:textId="77777777">
        <w:trPr>
          <w:tblHeader/>
          <w:jc w:val="center"/>
        </w:trPr>
        <w:tc>
          <w:tcPr>
            <w:tcW w:w="3402" w:type="dxa"/>
            <w:shd w:val="clear" w:color="auto" w:fill="D9E2F3"/>
            <w:vAlign w:val="center"/>
          </w:tcPr>
          <w:p w14:paraId="0112E250" w14:textId="77777777" w:rsidR="00515122" w:rsidRDefault="00EF166F">
            <w:pPr>
              <w:pStyle w:val="TableText"/>
              <w:jc w:val="center"/>
            </w:pPr>
            <w:r>
              <w:rPr>
                <w:b/>
              </w:rPr>
              <w:t>Chỉ số</w:t>
            </w:r>
          </w:p>
        </w:tc>
        <w:tc>
          <w:tcPr>
            <w:tcW w:w="1928" w:type="dxa"/>
            <w:shd w:val="clear" w:color="auto" w:fill="D9E2F3"/>
            <w:vAlign w:val="center"/>
          </w:tcPr>
          <w:p w14:paraId="4C80B69B" w14:textId="77777777" w:rsidR="00515122" w:rsidRDefault="00EF166F">
            <w:pPr>
              <w:pStyle w:val="TableText"/>
              <w:jc w:val="center"/>
            </w:pPr>
            <w:r>
              <w:rPr>
                <w:b/>
              </w:rPr>
              <w:t>v2 + pin 30% (cũ)</w:t>
            </w:r>
          </w:p>
        </w:tc>
        <w:tc>
          <w:tcPr>
            <w:tcW w:w="1871" w:type="dxa"/>
            <w:shd w:val="clear" w:color="auto" w:fill="D9E2F3"/>
            <w:vAlign w:val="center"/>
          </w:tcPr>
          <w:p w14:paraId="00EA4436" w14:textId="77777777" w:rsidR="00515122" w:rsidRDefault="00EF166F">
            <w:pPr>
              <w:pStyle w:val="TableText"/>
              <w:jc w:val="center"/>
            </w:pPr>
            <w:r>
              <w:rPr>
                <w:b/>
              </w:rPr>
              <w:t>v5, t = 0,5</w:t>
            </w:r>
          </w:p>
        </w:tc>
        <w:tc>
          <w:tcPr>
            <w:tcW w:w="1871" w:type="dxa"/>
            <w:shd w:val="clear" w:color="auto" w:fill="D9E2F3"/>
            <w:vAlign w:val="center"/>
          </w:tcPr>
          <w:p w14:paraId="364779C6" w14:textId="77777777" w:rsidR="00515122" w:rsidRDefault="00EF166F">
            <w:pPr>
              <w:pStyle w:val="TableText"/>
              <w:jc w:val="center"/>
            </w:pPr>
            <w:r>
              <w:rPr>
                <w:b/>
              </w:rPr>
              <w:t>v5, t = 0,7</w:t>
            </w:r>
          </w:p>
        </w:tc>
      </w:tr>
      <w:tr w:rsidR="00515122" w14:paraId="7C7C1852" w14:textId="77777777">
        <w:trPr>
          <w:jc w:val="center"/>
        </w:trPr>
        <w:tc>
          <w:tcPr>
            <w:tcW w:w="3402" w:type="dxa"/>
            <w:vAlign w:val="center"/>
          </w:tcPr>
          <w:p w14:paraId="722CBBF1" w14:textId="77777777" w:rsidR="00515122" w:rsidRDefault="00EF166F">
            <w:pPr>
              <w:pStyle w:val="TableText"/>
            </w:pPr>
            <w:r>
              <w:t>102 ảnh cũ: đúng · pin /14 · báo nhầm</w:t>
            </w:r>
          </w:p>
        </w:tc>
        <w:tc>
          <w:tcPr>
            <w:tcW w:w="1928" w:type="dxa"/>
            <w:vAlign w:val="center"/>
          </w:tcPr>
          <w:p w14:paraId="393304F6" w14:textId="77777777" w:rsidR="00515122" w:rsidRDefault="00EF166F">
            <w:pPr>
              <w:pStyle w:val="TableText"/>
              <w:jc w:val="center"/>
            </w:pPr>
            <w:r>
              <w:t>66 · 11 · 4</w:t>
            </w:r>
          </w:p>
        </w:tc>
        <w:tc>
          <w:tcPr>
            <w:tcW w:w="1871" w:type="dxa"/>
            <w:vAlign w:val="center"/>
          </w:tcPr>
          <w:p w14:paraId="7552274F" w14:textId="77777777" w:rsidR="00515122" w:rsidRDefault="00EF166F">
            <w:pPr>
              <w:pStyle w:val="TableText"/>
              <w:jc w:val="center"/>
            </w:pPr>
            <w:r>
              <w:t>67 · 10 · 5</w:t>
            </w:r>
          </w:p>
        </w:tc>
        <w:tc>
          <w:tcPr>
            <w:tcW w:w="1871" w:type="dxa"/>
            <w:vAlign w:val="center"/>
          </w:tcPr>
          <w:p w14:paraId="6BBAE8A6" w14:textId="77777777" w:rsidR="00515122" w:rsidRDefault="00EF166F">
            <w:pPr>
              <w:pStyle w:val="TableText"/>
              <w:jc w:val="center"/>
            </w:pPr>
            <w:r>
              <w:rPr>
                <w:b/>
              </w:rPr>
              <w:t>70</w:t>
            </w:r>
            <w:r>
              <w:t xml:space="preserve"> · 9 · </w:t>
            </w:r>
            <w:r>
              <w:rPr>
                <w:b/>
              </w:rPr>
              <w:t>1</w:t>
            </w:r>
          </w:p>
        </w:tc>
      </w:tr>
      <w:tr w:rsidR="00515122" w14:paraId="481360E1" w14:textId="77777777">
        <w:trPr>
          <w:jc w:val="center"/>
        </w:trPr>
        <w:tc>
          <w:tcPr>
            <w:tcW w:w="3402" w:type="dxa"/>
            <w:vAlign w:val="center"/>
          </w:tcPr>
          <w:p w14:paraId="3FBDF0E8" w14:textId="77777777" w:rsidR="00515122" w:rsidRDefault="00EF166F">
            <w:pPr>
              <w:pStyle w:val="TableText"/>
            </w:pPr>
            <w:r>
              <w:t>realworld_pin_test (141 pin)</w:t>
            </w:r>
          </w:p>
        </w:tc>
        <w:tc>
          <w:tcPr>
            <w:tcW w:w="1928" w:type="dxa"/>
            <w:vAlign w:val="center"/>
          </w:tcPr>
          <w:p w14:paraId="74CFDC81" w14:textId="77777777" w:rsidR="00515122" w:rsidRDefault="00EF166F">
            <w:pPr>
              <w:pStyle w:val="TableText"/>
              <w:jc w:val="center"/>
            </w:pPr>
            <w:r>
              <w:t>82 (58%)</w:t>
            </w:r>
          </w:p>
        </w:tc>
        <w:tc>
          <w:tcPr>
            <w:tcW w:w="1871" w:type="dxa"/>
            <w:vAlign w:val="center"/>
          </w:tcPr>
          <w:p w14:paraId="654B341A" w14:textId="77777777" w:rsidR="00515122" w:rsidRDefault="00EF166F">
            <w:pPr>
              <w:pStyle w:val="TableText"/>
              <w:jc w:val="center"/>
            </w:pPr>
            <w:r>
              <w:rPr>
                <w:b/>
              </w:rPr>
              <w:t>110 (78%)</w:t>
            </w:r>
          </w:p>
        </w:tc>
        <w:tc>
          <w:tcPr>
            <w:tcW w:w="1871" w:type="dxa"/>
            <w:vAlign w:val="center"/>
          </w:tcPr>
          <w:p w14:paraId="111AB160" w14:textId="77777777" w:rsidR="00515122" w:rsidRDefault="00EF166F">
            <w:pPr>
              <w:pStyle w:val="TableText"/>
              <w:jc w:val="center"/>
            </w:pPr>
            <w:r>
              <w:t>97 (69%)</w:t>
            </w:r>
          </w:p>
        </w:tc>
      </w:tr>
      <w:tr w:rsidR="00515122" w14:paraId="60426769" w14:textId="77777777">
        <w:trPr>
          <w:jc w:val="center"/>
        </w:trPr>
        <w:tc>
          <w:tcPr>
            <w:tcW w:w="3402" w:type="dxa"/>
            <w:vAlign w:val="center"/>
          </w:tcPr>
          <w:p w14:paraId="2A7869A3" w14:textId="77777777" w:rsidR="00515122" w:rsidRDefault="00EF166F">
            <w:pPr>
              <w:pStyle w:val="TableText"/>
            </w:pPr>
            <w:r>
              <w:t>rw5 (1.642): đúng · báo nhầm pin</w:t>
            </w:r>
          </w:p>
        </w:tc>
        <w:tc>
          <w:tcPr>
            <w:tcW w:w="1928" w:type="dxa"/>
            <w:vAlign w:val="center"/>
          </w:tcPr>
          <w:p w14:paraId="68795A25" w14:textId="77777777" w:rsidR="00515122" w:rsidRDefault="00EF166F">
            <w:pPr>
              <w:pStyle w:val="TableText"/>
              <w:jc w:val="center"/>
            </w:pPr>
            <w:r>
              <w:t>87% · 27</w:t>
            </w:r>
          </w:p>
        </w:tc>
        <w:tc>
          <w:tcPr>
            <w:tcW w:w="1871" w:type="dxa"/>
            <w:vAlign w:val="center"/>
          </w:tcPr>
          <w:p w14:paraId="128425AB" w14:textId="77777777" w:rsidR="00515122" w:rsidRDefault="00EF166F">
            <w:pPr>
              <w:pStyle w:val="TableText"/>
              <w:jc w:val="center"/>
            </w:pPr>
            <w:r>
              <w:t>91% · 35</w:t>
            </w:r>
          </w:p>
        </w:tc>
        <w:tc>
          <w:tcPr>
            <w:tcW w:w="1871" w:type="dxa"/>
            <w:vAlign w:val="center"/>
          </w:tcPr>
          <w:p w14:paraId="72A5DDFF" w14:textId="77777777" w:rsidR="00515122" w:rsidRDefault="00EF166F">
            <w:pPr>
              <w:pStyle w:val="TableText"/>
              <w:jc w:val="center"/>
            </w:pPr>
            <w:r>
              <w:rPr>
                <w:b/>
              </w:rPr>
              <w:t>93% · 8</w:t>
            </w:r>
          </w:p>
        </w:tc>
      </w:tr>
      <w:tr w:rsidR="00515122" w14:paraId="2057D6EB" w14:textId="77777777">
        <w:trPr>
          <w:jc w:val="center"/>
        </w:trPr>
        <w:tc>
          <w:tcPr>
            <w:tcW w:w="3402" w:type="dxa"/>
            <w:vAlign w:val="center"/>
          </w:tcPr>
          <w:p w14:paraId="6E861703" w14:textId="77777777" w:rsidR="00515122" w:rsidRDefault="00EF166F">
            <w:pPr>
              <w:pStyle w:val="TableText"/>
            </w:pPr>
            <w:r>
              <w:t>Bower (313): đúng · pin /11 · nhầm</w:t>
            </w:r>
          </w:p>
        </w:tc>
        <w:tc>
          <w:tcPr>
            <w:tcW w:w="1928" w:type="dxa"/>
            <w:vAlign w:val="center"/>
          </w:tcPr>
          <w:p w14:paraId="292DAF33" w14:textId="77777777" w:rsidR="00515122" w:rsidRDefault="00EF166F">
            <w:pPr>
              <w:pStyle w:val="TableText"/>
              <w:jc w:val="center"/>
            </w:pPr>
            <w:r>
              <w:t>250 · 10 · 22</w:t>
            </w:r>
          </w:p>
        </w:tc>
        <w:tc>
          <w:tcPr>
            <w:tcW w:w="1871" w:type="dxa"/>
            <w:vAlign w:val="center"/>
          </w:tcPr>
          <w:p w14:paraId="58A6FA96" w14:textId="77777777" w:rsidR="00515122" w:rsidRDefault="00EF166F">
            <w:pPr>
              <w:pStyle w:val="TableText"/>
              <w:jc w:val="center"/>
            </w:pPr>
            <w:r>
              <w:t>281 · 9 · 5</w:t>
            </w:r>
          </w:p>
        </w:tc>
        <w:tc>
          <w:tcPr>
            <w:tcW w:w="1871" w:type="dxa"/>
            <w:vAlign w:val="center"/>
          </w:tcPr>
          <w:p w14:paraId="18E83C23" w14:textId="77777777" w:rsidR="00515122" w:rsidRDefault="00EF166F">
            <w:pPr>
              <w:pStyle w:val="TableText"/>
              <w:jc w:val="center"/>
            </w:pPr>
            <w:r>
              <w:rPr>
                <w:b/>
              </w:rPr>
              <w:t>283</w:t>
            </w:r>
            <w:r>
              <w:t xml:space="preserve"> · 8 · </w:t>
            </w:r>
            <w:r>
              <w:rPr>
                <w:b/>
              </w:rPr>
              <w:t>2</w:t>
            </w:r>
          </w:p>
        </w:tc>
      </w:tr>
      <w:tr w:rsidR="00515122" w14:paraId="4863437E" w14:textId="77777777">
        <w:trPr>
          <w:jc w:val="center"/>
        </w:trPr>
        <w:tc>
          <w:tcPr>
            <w:tcW w:w="3402" w:type="dxa"/>
            <w:vAlign w:val="center"/>
          </w:tcPr>
          <w:p w14:paraId="64DCC4CB" w14:textId="77777777" w:rsidR="00515122" w:rsidRDefault="00EF166F">
            <w:pPr>
              <w:pStyle w:val="TableText"/>
            </w:pPr>
            <w:r>
              <w:t>MTA (175)</w:t>
            </w:r>
          </w:p>
        </w:tc>
        <w:tc>
          <w:tcPr>
            <w:tcW w:w="1928" w:type="dxa"/>
            <w:vAlign w:val="center"/>
          </w:tcPr>
          <w:p w14:paraId="04768E45" w14:textId="77777777" w:rsidR="00515122" w:rsidRDefault="00EF166F">
            <w:pPr>
              <w:pStyle w:val="TableText"/>
              <w:jc w:val="center"/>
            </w:pPr>
            <w:r>
              <w:t>146</w:t>
            </w:r>
          </w:p>
        </w:tc>
        <w:tc>
          <w:tcPr>
            <w:tcW w:w="1871" w:type="dxa"/>
            <w:vAlign w:val="center"/>
          </w:tcPr>
          <w:p w14:paraId="533C9D78" w14:textId="77777777" w:rsidR="00515122" w:rsidRDefault="00EF166F">
            <w:pPr>
              <w:pStyle w:val="TableText"/>
              <w:jc w:val="center"/>
            </w:pPr>
            <w:r>
              <w:rPr>
                <w:b/>
              </w:rPr>
              <w:t>166</w:t>
            </w:r>
          </w:p>
        </w:tc>
        <w:tc>
          <w:tcPr>
            <w:tcW w:w="1871" w:type="dxa"/>
            <w:vAlign w:val="center"/>
          </w:tcPr>
          <w:p w14:paraId="5771EB78" w14:textId="77777777" w:rsidR="00515122" w:rsidRDefault="00EF166F">
            <w:pPr>
              <w:pStyle w:val="TableText"/>
              <w:jc w:val="center"/>
            </w:pPr>
            <w:r>
              <w:rPr>
                <w:b/>
              </w:rPr>
              <w:t>166</w:t>
            </w:r>
          </w:p>
        </w:tc>
      </w:tr>
      <w:tr w:rsidR="00515122" w14:paraId="66718BF5" w14:textId="77777777">
        <w:trPr>
          <w:jc w:val="center"/>
        </w:trPr>
        <w:tc>
          <w:tcPr>
            <w:tcW w:w="3402" w:type="dxa"/>
            <w:vAlign w:val="center"/>
          </w:tcPr>
          <w:p w14:paraId="23211E01" w14:textId="77777777" w:rsidR="00515122" w:rsidRDefault="00EF166F">
            <w:pPr>
              <w:pStyle w:val="TableText"/>
            </w:pPr>
            <w:r>
              <w:rPr>
                <w:b/>
              </w:rPr>
              <w:t>Tổng pin nhận đúng (/166)</w:t>
            </w:r>
          </w:p>
        </w:tc>
        <w:tc>
          <w:tcPr>
            <w:tcW w:w="1928" w:type="dxa"/>
            <w:vAlign w:val="center"/>
          </w:tcPr>
          <w:p w14:paraId="4888CF0D" w14:textId="77777777" w:rsidR="00515122" w:rsidRDefault="00EF166F">
            <w:pPr>
              <w:pStyle w:val="TableText"/>
              <w:jc w:val="center"/>
            </w:pPr>
            <w:r>
              <w:t>103</w:t>
            </w:r>
          </w:p>
        </w:tc>
        <w:tc>
          <w:tcPr>
            <w:tcW w:w="1871" w:type="dxa"/>
            <w:vAlign w:val="center"/>
          </w:tcPr>
          <w:p w14:paraId="437BF286" w14:textId="77777777" w:rsidR="00515122" w:rsidRDefault="00EF166F">
            <w:pPr>
              <w:pStyle w:val="TableText"/>
              <w:jc w:val="center"/>
            </w:pPr>
            <w:r>
              <w:rPr>
                <w:b/>
              </w:rPr>
              <w:t>129</w:t>
            </w:r>
          </w:p>
        </w:tc>
        <w:tc>
          <w:tcPr>
            <w:tcW w:w="1871" w:type="dxa"/>
            <w:vAlign w:val="center"/>
          </w:tcPr>
          <w:p w14:paraId="0513DF7E" w14:textId="77777777" w:rsidR="00515122" w:rsidRDefault="00EF166F">
            <w:pPr>
              <w:pStyle w:val="TableText"/>
              <w:jc w:val="center"/>
            </w:pPr>
            <w:r>
              <w:t>114</w:t>
            </w:r>
          </w:p>
        </w:tc>
      </w:tr>
      <w:tr w:rsidR="00515122" w14:paraId="7A520BAC" w14:textId="77777777">
        <w:trPr>
          <w:jc w:val="center"/>
        </w:trPr>
        <w:tc>
          <w:tcPr>
            <w:tcW w:w="3402" w:type="dxa"/>
            <w:vAlign w:val="center"/>
          </w:tcPr>
          <w:p w14:paraId="2D133622" w14:textId="77777777" w:rsidR="00515122" w:rsidRDefault="00EF166F">
            <w:pPr>
              <w:pStyle w:val="TableText"/>
            </w:pPr>
            <w:r>
              <w:rPr>
                <w:b/>
              </w:rPr>
              <w:t>Tổng báo nhầm thành pin</w:t>
            </w:r>
          </w:p>
        </w:tc>
        <w:tc>
          <w:tcPr>
            <w:tcW w:w="1928" w:type="dxa"/>
            <w:vAlign w:val="center"/>
          </w:tcPr>
          <w:p w14:paraId="5510810E" w14:textId="77777777" w:rsidR="00515122" w:rsidRDefault="00EF166F">
            <w:pPr>
              <w:pStyle w:val="TableText"/>
              <w:jc w:val="center"/>
            </w:pPr>
            <w:r>
              <w:t>55</w:t>
            </w:r>
          </w:p>
        </w:tc>
        <w:tc>
          <w:tcPr>
            <w:tcW w:w="1871" w:type="dxa"/>
            <w:vAlign w:val="center"/>
          </w:tcPr>
          <w:p w14:paraId="7533D398" w14:textId="77777777" w:rsidR="00515122" w:rsidRDefault="00EF166F">
            <w:pPr>
              <w:pStyle w:val="TableText"/>
              <w:jc w:val="center"/>
            </w:pPr>
            <w:r>
              <w:t>45</w:t>
            </w:r>
          </w:p>
        </w:tc>
        <w:tc>
          <w:tcPr>
            <w:tcW w:w="1871" w:type="dxa"/>
            <w:vAlign w:val="center"/>
          </w:tcPr>
          <w:p w14:paraId="6049626E" w14:textId="77777777" w:rsidR="00515122" w:rsidRDefault="00EF166F">
            <w:pPr>
              <w:pStyle w:val="TableText"/>
              <w:jc w:val="center"/>
            </w:pPr>
            <w:r>
              <w:rPr>
                <w:b/>
              </w:rPr>
              <w:t>11</w:t>
            </w:r>
          </w:p>
        </w:tc>
      </w:tr>
    </w:tbl>
    <w:p w14:paraId="3896AD09" w14:textId="77777777" w:rsidR="00515122" w:rsidRDefault="00515122">
      <w:pPr>
        <w:spacing w:after="0" w:line="240" w:lineRule="auto"/>
      </w:pPr>
    </w:p>
    <w:p w14:paraId="07790D50" w14:textId="77777777" w:rsidR="00515122" w:rsidRDefault="00EF166F">
      <w:pPr>
        <w:ind w:firstLine="567"/>
      </w:pPr>
      <w:r>
        <w:t>v5 với t = 0,5 tốt hơn mô hình web cũ ở mọi bộ test: nhận thêm 26 ảnh pin, ít báo nhầm hơn và đúng nhóm cao hơn. t = 0,7 gần như hết báo nhầm nhưng bỏ sót pin nhiều hơn; vì pin là rác nguy hại, nhóm chọn t = 0,5. Mô hình v5 được đưa lên web ngày 24/10/2026.</w:t>
      </w:r>
    </w:p>
    <w:p w14:paraId="4A005DC6" w14:textId="77777777" w:rsidR="00515122" w:rsidRDefault="00EF166F">
      <w:pPr>
        <w:pStyle w:val="Heading2"/>
      </w:pPr>
      <w:bookmarkStart w:id="56" w:name="_Toc243780880"/>
      <w:r>
        <w:lastRenderedPageBreak/>
        <w:t>4.7. Kiểm tra độ ổn định của mô hình v5</w:t>
      </w:r>
      <w:bookmarkEnd w:id="56"/>
    </w:p>
    <w:p w14:paraId="0B1A591D" w14:textId="77777777" w:rsidR="00515122" w:rsidRDefault="00EF166F">
      <w:pPr>
        <w:ind w:firstLine="567"/>
      </w:pPr>
      <w:r>
        <w:t>Kết quả một lần huấn luyện phụ thuộc vào hạt giống ngẫu nhiên (seed), vì seed thay đổi cả cách chia train/val lẫn thứ tự học. Nhóm huấn luyện lại v5 với 3 seed để xem kết quả dao động bao nhiêu:</w:t>
      </w:r>
    </w:p>
    <w:p w14:paraId="0CD95B65" w14:textId="77777777" w:rsidR="00515122" w:rsidRDefault="00EF166F">
      <w:pPr>
        <w:pStyle w:val="BangCap"/>
      </w:pPr>
      <w:bookmarkStart w:id="57" w:name="_Toc243780915"/>
      <w:r>
        <w:t>Bảng 4.6. Kết quả 3 lần huấn luyện mô hình v5 (seed 42 · 1 · 2)</w:t>
      </w:r>
      <w:bookmarkEnd w:id="57"/>
    </w:p>
    <w:tbl>
      <w:tblPr>
        <w:tblStyle w:val="TableGrid"/>
        <w:tblW w:w="9072" w:type="dxa"/>
        <w:jc w:val="center"/>
        <w:tblLayout w:type="fixed"/>
        <w:tblLook w:val="04A0" w:firstRow="1" w:lastRow="0" w:firstColumn="1" w:lastColumn="0" w:noHBand="0" w:noVBand="1"/>
      </w:tblPr>
      <w:tblGrid>
        <w:gridCol w:w="3629"/>
        <w:gridCol w:w="2041"/>
        <w:gridCol w:w="1701"/>
        <w:gridCol w:w="1701"/>
      </w:tblGrid>
      <w:tr w:rsidR="00515122" w14:paraId="62ED5ECC" w14:textId="77777777">
        <w:trPr>
          <w:tblHeader/>
          <w:jc w:val="center"/>
        </w:trPr>
        <w:tc>
          <w:tcPr>
            <w:tcW w:w="3628" w:type="dxa"/>
            <w:shd w:val="clear" w:color="auto" w:fill="D9E2F3"/>
            <w:vAlign w:val="center"/>
          </w:tcPr>
          <w:p w14:paraId="0993EB77" w14:textId="77777777" w:rsidR="00515122" w:rsidRDefault="00EF166F">
            <w:pPr>
              <w:pStyle w:val="TableText"/>
              <w:jc w:val="center"/>
            </w:pPr>
            <w:r>
              <w:rPr>
                <w:b/>
              </w:rPr>
              <w:t>Chỉ số</w:t>
            </w:r>
          </w:p>
        </w:tc>
        <w:tc>
          <w:tcPr>
            <w:tcW w:w="2041" w:type="dxa"/>
            <w:shd w:val="clear" w:color="auto" w:fill="D9E2F3"/>
            <w:vAlign w:val="center"/>
          </w:tcPr>
          <w:p w14:paraId="0ABCE96F" w14:textId="77777777" w:rsidR="00515122" w:rsidRDefault="00EF166F">
            <w:pPr>
              <w:pStyle w:val="TableText"/>
              <w:jc w:val="center"/>
            </w:pPr>
            <w:r>
              <w:rPr>
                <w:b/>
              </w:rPr>
              <w:t>Seed 42 (triển khai)</w:t>
            </w:r>
          </w:p>
        </w:tc>
        <w:tc>
          <w:tcPr>
            <w:tcW w:w="1701" w:type="dxa"/>
            <w:shd w:val="clear" w:color="auto" w:fill="D9E2F3"/>
            <w:vAlign w:val="center"/>
          </w:tcPr>
          <w:p w14:paraId="0C53F974" w14:textId="77777777" w:rsidR="00515122" w:rsidRDefault="00EF166F">
            <w:pPr>
              <w:pStyle w:val="TableText"/>
              <w:jc w:val="center"/>
            </w:pPr>
            <w:r>
              <w:rPr>
                <w:b/>
              </w:rPr>
              <w:t>Seed 1</w:t>
            </w:r>
          </w:p>
        </w:tc>
        <w:tc>
          <w:tcPr>
            <w:tcW w:w="1701" w:type="dxa"/>
            <w:shd w:val="clear" w:color="auto" w:fill="D9E2F3"/>
            <w:vAlign w:val="center"/>
          </w:tcPr>
          <w:p w14:paraId="0C959E7A" w14:textId="77777777" w:rsidR="00515122" w:rsidRDefault="00EF166F">
            <w:pPr>
              <w:pStyle w:val="TableText"/>
              <w:jc w:val="center"/>
            </w:pPr>
            <w:r>
              <w:rPr>
                <w:b/>
              </w:rPr>
              <w:t>Seed 2</w:t>
            </w:r>
          </w:p>
        </w:tc>
      </w:tr>
      <w:tr w:rsidR="00515122" w14:paraId="3B9EDA9B" w14:textId="77777777">
        <w:trPr>
          <w:jc w:val="center"/>
        </w:trPr>
        <w:tc>
          <w:tcPr>
            <w:tcW w:w="3628" w:type="dxa"/>
            <w:vAlign w:val="center"/>
          </w:tcPr>
          <w:p w14:paraId="475AA5F4" w14:textId="77777777" w:rsidR="00515122" w:rsidRDefault="00EF166F">
            <w:pPr>
              <w:pStyle w:val="TableText"/>
            </w:pPr>
            <w:r>
              <w:t>Tổng đúng nhóm, 8 bộ ảnh thật (/2.513)</w:t>
            </w:r>
          </w:p>
        </w:tc>
        <w:tc>
          <w:tcPr>
            <w:tcW w:w="2041" w:type="dxa"/>
            <w:vAlign w:val="center"/>
          </w:tcPr>
          <w:p w14:paraId="7B9D666A" w14:textId="77777777" w:rsidR="00515122" w:rsidRDefault="00EF166F">
            <w:pPr>
              <w:pStyle w:val="TableText"/>
              <w:jc w:val="center"/>
            </w:pPr>
            <w:r>
              <w:t>2.278</w:t>
            </w:r>
          </w:p>
        </w:tc>
        <w:tc>
          <w:tcPr>
            <w:tcW w:w="1701" w:type="dxa"/>
            <w:vAlign w:val="center"/>
          </w:tcPr>
          <w:p w14:paraId="606EFC79" w14:textId="77777777" w:rsidR="00515122" w:rsidRDefault="00EF166F">
            <w:pPr>
              <w:pStyle w:val="TableText"/>
              <w:jc w:val="center"/>
            </w:pPr>
            <w:r>
              <w:t>2.278</w:t>
            </w:r>
          </w:p>
        </w:tc>
        <w:tc>
          <w:tcPr>
            <w:tcW w:w="1701" w:type="dxa"/>
            <w:vAlign w:val="center"/>
          </w:tcPr>
          <w:p w14:paraId="1CD8937D" w14:textId="77777777" w:rsidR="00515122" w:rsidRDefault="00EF166F">
            <w:pPr>
              <w:pStyle w:val="TableText"/>
              <w:jc w:val="center"/>
            </w:pPr>
            <w:r>
              <w:t>2.291</w:t>
            </w:r>
          </w:p>
        </w:tc>
      </w:tr>
      <w:tr w:rsidR="00515122" w14:paraId="08EF2344" w14:textId="77777777">
        <w:trPr>
          <w:jc w:val="center"/>
        </w:trPr>
        <w:tc>
          <w:tcPr>
            <w:tcW w:w="3628" w:type="dxa"/>
            <w:vAlign w:val="center"/>
          </w:tcPr>
          <w:p w14:paraId="58354EFD" w14:textId="77777777" w:rsidR="00515122" w:rsidRDefault="00EF166F">
            <w:pPr>
              <w:pStyle w:val="TableText"/>
            </w:pPr>
            <w:r>
              <w:t>Quần áo thật (/43)</w:t>
            </w:r>
          </w:p>
        </w:tc>
        <w:tc>
          <w:tcPr>
            <w:tcW w:w="2041" w:type="dxa"/>
            <w:vAlign w:val="center"/>
          </w:tcPr>
          <w:p w14:paraId="10242238" w14:textId="77777777" w:rsidR="00515122" w:rsidRDefault="00EF166F">
            <w:pPr>
              <w:pStyle w:val="TableText"/>
              <w:jc w:val="center"/>
            </w:pPr>
            <w:r>
              <w:t>31</w:t>
            </w:r>
          </w:p>
        </w:tc>
        <w:tc>
          <w:tcPr>
            <w:tcW w:w="1701" w:type="dxa"/>
            <w:vAlign w:val="center"/>
          </w:tcPr>
          <w:p w14:paraId="55417DCF" w14:textId="77777777" w:rsidR="00515122" w:rsidRDefault="00EF166F">
            <w:pPr>
              <w:pStyle w:val="TableText"/>
              <w:jc w:val="center"/>
            </w:pPr>
            <w:r>
              <w:t>29</w:t>
            </w:r>
          </w:p>
        </w:tc>
        <w:tc>
          <w:tcPr>
            <w:tcW w:w="1701" w:type="dxa"/>
            <w:vAlign w:val="center"/>
          </w:tcPr>
          <w:p w14:paraId="4C844245" w14:textId="77777777" w:rsidR="00515122" w:rsidRDefault="00EF166F">
            <w:pPr>
              <w:pStyle w:val="TableText"/>
              <w:jc w:val="center"/>
            </w:pPr>
            <w:r>
              <w:t>29</w:t>
            </w:r>
          </w:p>
        </w:tc>
      </w:tr>
      <w:tr w:rsidR="00515122" w14:paraId="7F3A6553" w14:textId="77777777">
        <w:trPr>
          <w:jc w:val="center"/>
        </w:trPr>
        <w:tc>
          <w:tcPr>
            <w:tcW w:w="3628" w:type="dxa"/>
            <w:vAlign w:val="center"/>
          </w:tcPr>
          <w:p w14:paraId="5928A525" w14:textId="77777777" w:rsidR="00515122" w:rsidRDefault="00EF166F">
            <w:pPr>
              <w:pStyle w:val="TableText"/>
            </w:pPr>
            <w:r>
              <w:t>realworld_pin_test (/141)</w:t>
            </w:r>
          </w:p>
        </w:tc>
        <w:tc>
          <w:tcPr>
            <w:tcW w:w="2041" w:type="dxa"/>
            <w:vAlign w:val="center"/>
          </w:tcPr>
          <w:p w14:paraId="07545430" w14:textId="77777777" w:rsidR="00515122" w:rsidRDefault="00EF166F">
            <w:pPr>
              <w:pStyle w:val="TableText"/>
              <w:jc w:val="center"/>
            </w:pPr>
            <w:r>
              <w:t>107</w:t>
            </w:r>
          </w:p>
        </w:tc>
        <w:tc>
          <w:tcPr>
            <w:tcW w:w="1701" w:type="dxa"/>
            <w:vAlign w:val="center"/>
          </w:tcPr>
          <w:p w14:paraId="492E5D73" w14:textId="77777777" w:rsidR="00515122" w:rsidRDefault="00EF166F">
            <w:pPr>
              <w:pStyle w:val="TableText"/>
              <w:jc w:val="center"/>
            </w:pPr>
            <w:r>
              <w:t>111</w:t>
            </w:r>
          </w:p>
        </w:tc>
        <w:tc>
          <w:tcPr>
            <w:tcW w:w="1701" w:type="dxa"/>
            <w:vAlign w:val="center"/>
          </w:tcPr>
          <w:p w14:paraId="12C3DE78" w14:textId="77777777" w:rsidR="00515122" w:rsidRDefault="00EF166F">
            <w:pPr>
              <w:pStyle w:val="TableText"/>
              <w:jc w:val="center"/>
            </w:pPr>
            <w:r>
              <w:t>110</w:t>
            </w:r>
          </w:p>
        </w:tc>
      </w:tr>
      <w:tr w:rsidR="00515122" w14:paraId="31535F76" w14:textId="77777777">
        <w:trPr>
          <w:jc w:val="center"/>
        </w:trPr>
        <w:tc>
          <w:tcPr>
            <w:tcW w:w="3628" w:type="dxa"/>
            <w:vAlign w:val="center"/>
          </w:tcPr>
          <w:p w14:paraId="7E4E2925" w14:textId="77777777" w:rsidR="00515122" w:rsidRDefault="00EF166F">
            <w:pPr>
              <w:pStyle w:val="TableText"/>
            </w:pPr>
            <w:r>
              <w:t>Báo nhầm thành pin</w:t>
            </w:r>
          </w:p>
        </w:tc>
        <w:tc>
          <w:tcPr>
            <w:tcW w:w="2041" w:type="dxa"/>
            <w:vAlign w:val="center"/>
          </w:tcPr>
          <w:p w14:paraId="178D645C" w14:textId="77777777" w:rsidR="00515122" w:rsidRDefault="00EF166F">
            <w:pPr>
              <w:pStyle w:val="TableText"/>
              <w:jc w:val="center"/>
            </w:pPr>
            <w:r>
              <w:t>47</w:t>
            </w:r>
          </w:p>
        </w:tc>
        <w:tc>
          <w:tcPr>
            <w:tcW w:w="1701" w:type="dxa"/>
            <w:vAlign w:val="center"/>
          </w:tcPr>
          <w:p w14:paraId="264FD0E6" w14:textId="77777777" w:rsidR="00515122" w:rsidRDefault="00EF166F">
            <w:pPr>
              <w:pStyle w:val="TableText"/>
              <w:jc w:val="center"/>
            </w:pPr>
            <w:r>
              <w:t>47</w:t>
            </w:r>
          </w:p>
        </w:tc>
        <w:tc>
          <w:tcPr>
            <w:tcW w:w="1701" w:type="dxa"/>
            <w:vAlign w:val="center"/>
          </w:tcPr>
          <w:p w14:paraId="5F0DD93A" w14:textId="77777777" w:rsidR="00515122" w:rsidRDefault="00EF166F">
            <w:pPr>
              <w:pStyle w:val="TableText"/>
              <w:jc w:val="center"/>
            </w:pPr>
            <w:r>
              <w:t>41</w:t>
            </w:r>
          </w:p>
        </w:tc>
      </w:tr>
    </w:tbl>
    <w:p w14:paraId="66820017" w14:textId="77777777" w:rsidR="00515122" w:rsidRDefault="00515122">
      <w:pPr>
        <w:spacing w:after="0" w:line="240" w:lineRule="auto"/>
      </w:pPr>
    </w:p>
    <w:p w14:paraId="244A6479" w14:textId="77777777" w:rsidR="00515122" w:rsidRDefault="00EF166F">
      <w:pPr>
        <w:ind w:firstLine="567"/>
      </w:pPr>
      <w:r>
        <w:t>Chỉ đổi seed, tổng số ảnh đúng lệch tới 13 ảnh và số pin nhận đúng lệch 4 ảnh. Vì vậy nhóm chỉ coi một thay đổi là có tác dụng khi chênh lệch lớn hơn mức dao động này.</w:t>
      </w:r>
    </w:p>
    <w:p w14:paraId="54FD41EF" w14:textId="77777777" w:rsidR="00515122" w:rsidRDefault="00EF166F">
      <w:pPr>
        <w:pStyle w:val="Heading1"/>
      </w:pPr>
      <w:bookmarkStart w:id="58" w:name="_Toc243780881"/>
      <w:r>
        <w:lastRenderedPageBreak/>
        <w:t>CHƯƠNG 5. KẾT QUẢ THỰC NGHIỆM VÀ ĐÁNH GIÁ</w:t>
      </w:r>
      <w:bookmarkEnd w:id="58"/>
    </w:p>
    <w:p w14:paraId="12D74EB6" w14:textId="77777777" w:rsidR="00515122" w:rsidRDefault="00EF166F">
      <w:pPr>
        <w:pStyle w:val="Heading2"/>
      </w:pPr>
      <w:bookmarkStart w:id="59" w:name="_Toc243780882"/>
      <w:r>
        <w:t>5.1. Kết quả trên tập kiểm thử cùng nguồn</w:t>
      </w:r>
      <w:bookmarkEnd w:id="59"/>
    </w:p>
    <w:p w14:paraId="68F34A45" w14:textId="77777777" w:rsidR="00515122" w:rsidRDefault="00EF166F">
      <w:pPr>
        <w:ind w:firstLine="567"/>
      </w:pPr>
      <w:r>
        <w:t>Mô hình triển khai v5 (ResNet-18, 8 loại, huấn luyện trên 13.757 ảnh) đạt 91,34% trên 2.955 ảnh kiểm thử cùng nguồn. Con số này thấp hơn v2 (94,6% trên 1.891 ảnh) vì tập kiểm thử v5 có thêm nhiều ảnh rác chụp thật khó hơn – hai con số không so sánh trực tiếp được.</w:t>
      </w:r>
    </w:p>
    <w:p w14:paraId="58753512" w14:textId="77777777" w:rsidR="00515122" w:rsidRDefault="00EF166F">
      <w:pPr>
        <w:pStyle w:val="BangCap"/>
      </w:pPr>
      <w:bookmarkStart w:id="60" w:name="_Toc243780916"/>
      <w:r>
        <w:t>Bảng 5.1. Độ chính xác từng lớp của mô hình v5 trên tập kiểm thử cùng nguồn</w:t>
      </w:r>
      <w:bookmarkEnd w:id="60"/>
    </w:p>
    <w:tbl>
      <w:tblPr>
        <w:tblStyle w:val="TableGrid"/>
        <w:tblW w:w="9072" w:type="dxa"/>
        <w:jc w:val="center"/>
        <w:tblLayout w:type="fixed"/>
        <w:tblLook w:val="04A0" w:firstRow="1" w:lastRow="0" w:firstColumn="1" w:lastColumn="0" w:noHBand="0" w:noVBand="1"/>
      </w:tblPr>
      <w:tblGrid>
        <w:gridCol w:w="2269"/>
        <w:gridCol w:w="1814"/>
        <w:gridCol w:w="1928"/>
        <w:gridCol w:w="3061"/>
      </w:tblGrid>
      <w:tr w:rsidR="00515122" w14:paraId="7378031F" w14:textId="77777777">
        <w:trPr>
          <w:tblHeader/>
          <w:jc w:val="center"/>
        </w:trPr>
        <w:tc>
          <w:tcPr>
            <w:tcW w:w="2268" w:type="dxa"/>
            <w:shd w:val="clear" w:color="auto" w:fill="D9E2F3"/>
            <w:vAlign w:val="center"/>
          </w:tcPr>
          <w:p w14:paraId="2381E4FC" w14:textId="77777777" w:rsidR="00515122" w:rsidRDefault="00EF166F">
            <w:pPr>
              <w:pStyle w:val="TableText"/>
              <w:jc w:val="center"/>
            </w:pPr>
            <w:r>
              <w:rPr>
                <w:b/>
              </w:rPr>
              <w:t>Lớp</w:t>
            </w:r>
          </w:p>
        </w:tc>
        <w:tc>
          <w:tcPr>
            <w:tcW w:w="1814" w:type="dxa"/>
            <w:shd w:val="clear" w:color="auto" w:fill="D9E2F3"/>
            <w:vAlign w:val="center"/>
          </w:tcPr>
          <w:p w14:paraId="493A4B2C" w14:textId="77777777" w:rsidR="00515122" w:rsidRDefault="00EF166F">
            <w:pPr>
              <w:pStyle w:val="TableText"/>
              <w:jc w:val="center"/>
            </w:pPr>
            <w:r>
              <w:rPr>
                <w:b/>
              </w:rPr>
              <w:t>Số ảnh test</w:t>
            </w:r>
          </w:p>
        </w:tc>
        <w:tc>
          <w:tcPr>
            <w:tcW w:w="1928" w:type="dxa"/>
            <w:shd w:val="clear" w:color="auto" w:fill="D9E2F3"/>
            <w:vAlign w:val="center"/>
          </w:tcPr>
          <w:p w14:paraId="5C62B697" w14:textId="77777777" w:rsidR="00515122" w:rsidRDefault="00EF166F">
            <w:pPr>
              <w:pStyle w:val="TableText"/>
              <w:jc w:val="center"/>
            </w:pPr>
            <w:r>
              <w:rPr>
                <w:b/>
              </w:rPr>
              <w:t>Độ chính xác</w:t>
            </w:r>
          </w:p>
        </w:tc>
        <w:tc>
          <w:tcPr>
            <w:tcW w:w="3061" w:type="dxa"/>
            <w:shd w:val="clear" w:color="auto" w:fill="D9E2F3"/>
            <w:vAlign w:val="center"/>
          </w:tcPr>
          <w:p w14:paraId="5203B65E" w14:textId="77777777" w:rsidR="00515122" w:rsidRDefault="00EF166F">
            <w:pPr>
              <w:pStyle w:val="TableText"/>
              <w:jc w:val="center"/>
            </w:pPr>
            <w:r>
              <w:rPr>
                <w:b/>
              </w:rPr>
              <w:t>Nhóm</w:t>
            </w:r>
          </w:p>
        </w:tc>
      </w:tr>
      <w:tr w:rsidR="00515122" w14:paraId="2E1D1EFF" w14:textId="77777777">
        <w:trPr>
          <w:jc w:val="center"/>
        </w:trPr>
        <w:tc>
          <w:tcPr>
            <w:tcW w:w="2268" w:type="dxa"/>
            <w:vAlign w:val="center"/>
          </w:tcPr>
          <w:p w14:paraId="5E1CA755" w14:textId="77777777" w:rsidR="00515122" w:rsidRDefault="00EF166F">
            <w:pPr>
              <w:pStyle w:val="TableText"/>
            </w:pPr>
            <w:r>
              <w:t>Pin</w:t>
            </w:r>
          </w:p>
        </w:tc>
        <w:tc>
          <w:tcPr>
            <w:tcW w:w="1814" w:type="dxa"/>
            <w:vAlign w:val="center"/>
          </w:tcPr>
          <w:p w14:paraId="0C4C5773" w14:textId="77777777" w:rsidR="00515122" w:rsidRDefault="00EF166F">
            <w:pPr>
              <w:pStyle w:val="TableText"/>
              <w:jc w:val="center"/>
            </w:pPr>
            <w:r>
              <w:t>198</w:t>
            </w:r>
          </w:p>
        </w:tc>
        <w:tc>
          <w:tcPr>
            <w:tcW w:w="1928" w:type="dxa"/>
            <w:vAlign w:val="center"/>
          </w:tcPr>
          <w:p w14:paraId="67C39C02" w14:textId="77777777" w:rsidR="00515122" w:rsidRDefault="00EF166F">
            <w:pPr>
              <w:pStyle w:val="TableText"/>
              <w:jc w:val="center"/>
            </w:pPr>
            <w:r>
              <w:t>90,9%</w:t>
            </w:r>
          </w:p>
        </w:tc>
        <w:tc>
          <w:tcPr>
            <w:tcW w:w="3061" w:type="dxa"/>
            <w:vAlign w:val="center"/>
          </w:tcPr>
          <w:p w14:paraId="5644F2A2" w14:textId="77777777" w:rsidR="00515122" w:rsidRDefault="00EF166F">
            <w:pPr>
              <w:pStyle w:val="TableText"/>
              <w:jc w:val="center"/>
            </w:pPr>
            <w:r>
              <w:t>Nguy hại</w:t>
            </w:r>
          </w:p>
        </w:tc>
      </w:tr>
      <w:tr w:rsidR="00515122" w14:paraId="3BA7AA84" w14:textId="77777777">
        <w:trPr>
          <w:jc w:val="center"/>
        </w:trPr>
        <w:tc>
          <w:tcPr>
            <w:tcW w:w="2268" w:type="dxa"/>
            <w:vAlign w:val="center"/>
          </w:tcPr>
          <w:p w14:paraId="2E3AF6ED" w14:textId="77777777" w:rsidR="00515122" w:rsidRDefault="00EF166F">
            <w:pPr>
              <w:pStyle w:val="TableText"/>
            </w:pPr>
            <w:r>
              <w:t>Hữu cơ</w:t>
            </w:r>
          </w:p>
        </w:tc>
        <w:tc>
          <w:tcPr>
            <w:tcW w:w="1814" w:type="dxa"/>
            <w:vAlign w:val="center"/>
          </w:tcPr>
          <w:p w14:paraId="271FB738" w14:textId="77777777" w:rsidR="00515122" w:rsidRDefault="00EF166F">
            <w:pPr>
              <w:pStyle w:val="TableText"/>
              <w:jc w:val="center"/>
            </w:pPr>
            <w:r>
              <w:t>361</w:t>
            </w:r>
          </w:p>
        </w:tc>
        <w:tc>
          <w:tcPr>
            <w:tcW w:w="1928" w:type="dxa"/>
            <w:vAlign w:val="center"/>
          </w:tcPr>
          <w:p w14:paraId="06C4A003" w14:textId="77777777" w:rsidR="00515122" w:rsidRDefault="00EF166F">
            <w:pPr>
              <w:pStyle w:val="TableText"/>
              <w:jc w:val="center"/>
            </w:pPr>
            <w:r>
              <w:t>98,1%</w:t>
            </w:r>
          </w:p>
        </w:tc>
        <w:tc>
          <w:tcPr>
            <w:tcW w:w="3061" w:type="dxa"/>
            <w:vAlign w:val="center"/>
          </w:tcPr>
          <w:p w14:paraId="403B3D33" w14:textId="77777777" w:rsidR="00515122" w:rsidRDefault="00EF166F">
            <w:pPr>
              <w:pStyle w:val="TableText"/>
              <w:jc w:val="center"/>
            </w:pPr>
            <w:r>
              <w:t>Hữu cơ</w:t>
            </w:r>
          </w:p>
        </w:tc>
      </w:tr>
      <w:tr w:rsidR="00515122" w14:paraId="3725E919" w14:textId="77777777">
        <w:trPr>
          <w:jc w:val="center"/>
        </w:trPr>
        <w:tc>
          <w:tcPr>
            <w:tcW w:w="2268" w:type="dxa"/>
            <w:vAlign w:val="center"/>
          </w:tcPr>
          <w:p w14:paraId="2A454D64" w14:textId="77777777" w:rsidR="00515122" w:rsidRDefault="00EF166F">
            <w:pPr>
              <w:pStyle w:val="TableText"/>
            </w:pPr>
            <w:r>
              <w:t>Quần áo</w:t>
            </w:r>
          </w:p>
        </w:tc>
        <w:tc>
          <w:tcPr>
            <w:tcW w:w="1814" w:type="dxa"/>
            <w:vAlign w:val="center"/>
          </w:tcPr>
          <w:p w14:paraId="3FB6BB16" w14:textId="77777777" w:rsidR="00515122" w:rsidRDefault="00EF166F">
            <w:pPr>
              <w:pStyle w:val="TableText"/>
              <w:jc w:val="center"/>
            </w:pPr>
            <w:r>
              <w:t>549</w:t>
            </w:r>
          </w:p>
        </w:tc>
        <w:tc>
          <w:tcPr>
            <w:tcW w:w="1928" w:type="dxa"/>
            <w:vAlign w:val="center"/>
          </w:tcPr>
          <w:p w14:paraId="603418F3" w14:textId="77777777" w:rsidR="00515122" w:rsidRDefault="00EF166F">
            <w:pPr>
              <w:pStyle w:val="TableText"/>
              <w:jc w:val="center"/>
            </w:pPr>
            <w:r>
              <w:t>98,0%</w:t>
            </w:r>
          </w:p>
        </w:tc>
        <w:tc>
          <w:tcPr>
            <w:tcW w:w="3061" w:type="dxa"/>
            <w:vAlign w:val="center"/>
          </w:tcPr>
          <w:p w14:paraId="49AE19F0" w14:textId="77777777" w:rsidR="00515122" w:rsidRDefault="00EF166F">
            <w:pPr>
              <w:pStyle w:val="TableText"/>
              <w:jc w:val="center"/>
            </w:pPr>
            <w:r>
              <w:t>Không tái chế</w:t>
            </w:r>
          </w:p>
        </w:tc>
      </w:tr>
      <w:tr w:rsidR="00515122" w14:paraId="7881C4A5" w14:textId="77777777">
        <w:trPr>
          <w:jc w:val="center"/>
        </w:trPr>
        <w:tc>
          <w:tcPr>
            <w:tcW w:w="2268" w:type="dxa"/>
            <w:vAlign w:val="center"/>
          </w:tcPr>
          <w:p w14:paraId="446C46EA" w14:textId="77777777" w:rsidR="00515122" w:rsidRDefault="00EF166F">
            <w:pPr>
              <w:pStyle w:val="TableText"/>
            </w:pPr>
            <w:r>
              <w:t>Thủy tinh</w:t>
            </w:r>
          </w:p>
        </w:tc>
        <w:tc>
          <w:tcPr>
            <w:tcW w:w="1814" w:type="dxa"/>
            <w:vAlign w:val="center"/>
          </w:tcPr>
          <w:p w14:paraId="08E948E4" w14:textId="77777777" w:rsidR="00515122" w:rsidRDefault="00EF166F">
            <w:pPr>
              <w:pStyle w:val="TableText"/>
              <w:jc w:val="center"/>
            </w:pPr>
            <w:r>
              <w:t>345</w:t>
            </w:r>
          </w:p>
        </w:tc>
        <w:tc>
          <w:tcPr>
            <w:tcW w:w="1928" w:type="dxa"/>
            <w:vAlign w:val="center"/>
          </w:tcPr>
          <w:p w14:paraId="789E0A0C" w14:textId="77777777" w:rsidR="00515122" w:rsidRDefault="00EF166F">
            <w:pPr>
              <w:pStyle w:val="TableText"/>
              <w:jc w:val="center"/>
            </w:pPr>
            <w:r>
              <w:t>90,1%</w:t>
            </w:r>
          </w:p>
        </w:tc>
        <w:tc>
          <w:tcPr>
            <w:tcW w:w="3061" w:type="dxa"/>
            <w:vAlign w:val="center"/>
          </w:tcPr>
          <w:p w14:paraId="61F4698A" w14:textId="77777777" w:rsidR="00515122" w:rsidRDefault="00EF166F">
            <w:pPr>
              <w:pStyle w:val="TableText"/>
              <w:jc w:val="center"/>
            </w:pPr>
            <w:r>
              <w:t>Tái chế</w:t>
            </w:r>
          </w:p>
        </w:tc>
      </w:tr>
      <w:tr w:rsidR="00515122" w14:paraId="57812A5D" w14:textId="77777777">
        <w:trPr>
          <w:jc w:val="center"/>
        </w:trPr>
        <w:tc>
          <w:tcPr>
            <w:tcW w:w="2268" w:type="dxa"/>
            <w:vAlign w:val="center"/>
          </w:tcPr>
          <w:p w14:paraId="2561F544" w14:textId="77777777" w:rsidR="00515122" w:rsidRDefault="00EF166F">
            <w:pPr>
              <w:pStyle w:val="TableText"/>
            </w:pPr>
            <w:r>
              <w:t>Giấy</w:t>
            </w:r>
          </w:p>
        </w:tc>
        <w:tc>
          <w:tcPr>
            <w:tcW w:w="1814" w:type="dxa"/>
            <w:vAlign w:val="center"/>
          </w:tcPr>
          <w:p w14:paraId="3A0AE6FA" w14:textId="77777777" w:rsidR="00515122" w:rsidRDefault="00EF166F">
            <w:pPr>
              <w:pStyle w:val="TableText"/>
              <w:jc w:val="center"/>
            </w:pPr>
            <w:r>
              <w:t>368</w:t>
            </w:r>
          </w:p>
        </w:tc>
        <w:tc>
          <w:tcPr>
            <w:tcW w:w="1928" w:type="dxa"/>
            <w:vAlign w:val="center"/>
          </w:tcPr>
          <w:p w14:paraId="4F4BE447" w14:textId="77777777" w:rsidR="00515122" w:rsidRDefault="00EF166F">
            <w:pPr>
              <w:pStyle w:val="TableText"/>
              <w:jc w:val="center"/>
            </w:pPr>
            <w:r>
              <w:t>88,9%</w:t>
            </w:r>
          </w:p>
        </w:tc>
        <w:tc>
          <w:tcPr>
            <w:tcW w:w="3061" w:type="dxa"/>
            <w:vAlign w:val="center"/>
          </w:tcPr>
          <w:p w14:paraId="2D81615E" w14:textId="77777777" w:rsidR="00515122" w:rsidRDefault="00EF166F">
            <w:pPr>
              <w:pStyle w:val="TableText"/>
              <w:jc w:val="center"/>
            </w:pPr>
            <w:r>
              <w:t>Tái chế</w:t>
            </w:r>
          </w:p>
        </w:tc>
      </w:tr>
      <w:tr w:rsidR="00515122" w14:paraId="27F74181" w14:textId="77777777">
        <w:trPr>
          <w:jc w:val="center"/>
        </w:trPr>
        <w:tc>
          <w:tcPr>
            <w:tcW w:w="2268" w:type="dxa"/>
            <w:vAlign w:val="center"/>
          </w:tcPr>
          <w:p w14:paraId="11431C1D" w14:textId="77777777" w:rsidR="00515122" w:rsidRDefault="00EF166F">
            <w:pPr>
              <w:pStyle w:val="TableText"/>
            </w:pPr>
            <w:r>
              <w:t>Kim loại</w:t>
            </w:r>
          </w:p>
        </w:tc>
        <w:tc>
          <w:tcPr>
            <w:tcW w:w="1814" w:type="dxa"/>
            <w:vAlign w:val="center"/>
          </w:tcPr>
          <w:p w14:paraId="569A2E58" w14:textId="77777777" w:rsidR="00515122" w:rsidRDefault="00EF166F">
            <w:pPr>
              <w:pStyle w:val="TableText"/>
              <w:jc w:val="center"/>
            </w:pPr>
            <w:r>
              <w:t>251</w:t>
            </w:r>
          </w:p>
        </w:tc>
        <w:tc>
          <w:tcPr>
            <w:tcW w:w="1928" w:type="dxa"/>
            <w:vAlign w:val="center"/>
          </w:tcPr>
          <w:p w14:paraId="73F0CD71" w14:textId="77777777" w:rsidR="00515122" w:rsidRDefault="00EF166F">
            <w:pPr>
              <w:pStyle w:val="TableText"/>
              <w:jc w:val="center"/>
            </w:pPr>
            <w:r>
              <w:t>88,8%</w:t>
            </w:r>
          </w:p>
        </w:tc>
        <w:tc>
          <w:tcPr>
            <w:tcW w:w="3061" w:type="dxa"/>
            <w:vAlign w:val="center"/>
          </w:tcPr>
          <w:p w14:paraId="78066255" w14:textId="77777777" w:rsidR="00515122" w:rsidRDefault="00EF166F">
            <w:pPr>
              <w:pStyle w:val="TableText"/>
              <w:jc w:val="center"/>
            </w:pPr>
            <w:r>
              <w:t>Tái chế</w:t>
            </w:r>
          </w:p>
        </w:tc>
      </w:tr>
      <w:tr w:rsidR="00515122" w14:paraId="1A2691C3" w14:textId="77777777">
        <w:trPr>
          <w:jc w:val="center"/>
        </w:trPr>
        <w:tc>
          <w:tcPr>
            <w:tcW w:w="2268" w:type="dxa"/>
            <w:vAlign w:val="center"/>
          </w:tcPr>
          <w:p w14:paraId="5398B79F" w14:textId="77777777" w:rsidR="00515122" w:rsidRDefault="00EF166F">
            <w:pPr>
              <w:pStyle w:val="TableText"/>
            </w:pPr>
            <w:r>
              <w:t>Nhựa</w:t>
            </w:r>
          </w:p>
        </w:tc>
        <w:tc>
          <w:tcPr>
            <w:tcW w:w="1814" w:type="dxa"/>
            <w:vAlign w:val="center"/>
          </w:tcPr>
          <w:p w14:paraId="24C92CB9" w14:textId="77777777" w:rsidR="00515122" w:rsidRDefault="00EF166F">
            <w:pPr>
              <w:pStyle w:val="TableText"/>
              <w:jc w:val="center"/>
            </w:pPr>
            <w:r>
              <w:t>592</w:t>
            </w:r>
          </w:p>
        </w:tc>
        <w:tc>
          <w:tcPr>
            <w:tcW w:w="1928" w:type="dxa"/>
            <w:vAlign w:val="center"/>
          </w:tcPr>
          <w:p w14:paraId="54C58681" w14:textId="77777777" w:rsidR="00515122" w:rsidRDefault="00EF166F">
            <w:pPr>
              <w:pStyle w:val="TableText"/>
              <w:jc w:val="center"/>
            </w:pPr>
            <w:r>
              <w:t>87,2%</w:t>
            </w:r>
          </w:p>
        </w:tc>
        <w:tc>
          <w:tcPr>
            <w:tcW w:w="3061" w:type="dxa"/>
            <w:vAlign w:val="center"/>
          </w:tcPr>
          <w:p w14:paraId="38C5DFC6" w14:textId="77777777" w:rsidR="00515122" w:rsidRDefault="00EF166F">
            <w:pPr>
              <w:pStyle w:val="TableText"/>
              <w:jc w:val="center"/>
            </w:pPr>
            <w:r>
              <w:t>Tái chế</w:t>
            </w:r>
          </w:p>
        </w:tc>
      </w:tr>
      <w:tr w:rsidR="00515122" w14:paraId="4A4E9C3B" w14:textId="77777777">
        <w:trPr>
          <w:jc w:val="center"/>
        </w:trPr>
        <w:tc>
          <w:tcPr>
            <w:tcW w:w="2268" w:type="dxa"/>
            <w:vAlign w:val="center"/>
          </w:tcPr>
          <w:p w14:paraId="54B2AFB8" w14:textId="77777777" w:rsidR="00515122" w:rsidRDefault="00EF166F">
            <w:pPr>
              <w:pStyle w:val="TableText"/>
            </w:pPr>
            <w:r>
              <w:t>Bìa carton</w:t>
            </w:r>
          </w:p>
        </w:tc>
        <w:tc>
          <w:tcPr>
            <w:tcW w:w="1814" w:type="dxa"/>
            <w:vAlign w:val="center"/>
          </w:tcPr>
          <w:p w14:paraId="660C036D" w14:textId="77777777" w:rsidR="00515122" w:rsidRDefault="00EF166F">
            <w:pPr>
              <w:pStyle w:val="TableText"/>
              <w:jc w:val="center"/>
            </w:pPr>
            <w:r>
              <w:t>291</w:t>
            </w:r>
          </w:p>
        </w:tc>
        <w:tc>
          <w:tcPr>
            <w:tcW w:w="1928" w:type="dxa"/>
            <w:vAlign w:val="center"/>
          </w:tcPr>
          <w:p w14:paraId="75EC67C7" w14:textId="77777777" w:rsidR="00515122" w:rsidRDefault="00EF166F">
            <w:pPr>
              <w:pStyle w:val="TableText"/>
              <w:jc w:val="center"/>
            </w:pPr>
            <w:r>
              <w:t>85,9%</w:t>
            </w:r>
          </w:p>
        </w:tc>
        <w:tc>
          <w:tcPr>
            <w:tcW w:w="3061" w:type="dxa"/>
            <w:vAlign w:val="center"/>
          </w:tcPr>
          <w:p w14:paraId="09562ED0" w14:textId="77777777" w:rsidR="00515122" w:rsidRDefault="00EF166F">
            <w:pPr>
              <w:pStyle w:val="TableText"/>
              <w:jc w:val="center"/>
            </w:pPr>
            <w:r>
              <w:t>Tái chế</w:t>
            </w:r>
          </w:p>
        </w:tc>
      </w:tr>
      <w:tr w:rsidR="00515122" w14:paraId="5AB45E48" w14:textId="77777777">
        <w:trPr>
          <w:jc w:val="center"/>
        </w:trPr>
        <w:tc>
          <w:tcPr>
            <w:tcW w:w="2268" w:type="dxa"/>
            <w:vAlign w:val="center"/>
          </w:tcPr>
          <w:p w14:paraId="44CC65E4" w14:textId="77777777" w:rsidR="00515122" w:rsidRDefault="00EF166F">
            <w:pPr>
              <w:pStyle w:val="TableText"/>
            </w:pPr>
            <w:r>
              <w:rPr>
                <w:b/>
              </w:rPr>
              <w:t>Toàn bộ</w:t>
            </w:r>
          </w:p>
        </w:tc>
        <w:tc>
          <w:tcPr>
            <w:tcW w:w="1814" w:type="dxa"/>
            <w:vAlign w:val="center"/>
          </w:tcPr>
          <w:p w14:paraId="706DA93A" w14:textId="77777777" w:rsidR="00515122" w:rsidRDefault="00EF166F">
            <w:pPr>
              <w:pStyle w:val="TableText"/>
              <w:jc w:val="center"/>
            </w:pPr>
            <w:r>
              <w:rPr>
                <w:b/>
              </w:rPr>
              <w:t>2.955</w:t>
            </w:r>
          </w:p>
        </w:tc>
        <w:tc>
          <w:tcPr>
            <w:tcW w:w="1928" w:type="dxa"/>
            <w:vAlign w:val="center"/>
          </w:tcPr>
          <w:p w14:paraId="3A020843" w14:textId="77777777" w:rsidR="00515122" w:rsidRDefault="00EF166F">
            <w:pPr>
              <w:pStyle w:val="TableText"/>
              <w:jc w:val="center"/>
            </w:pPr>
            <w:r>
              <w:rPr>
                <w:b/>
              </w:rPr>
              <w:t>91,34%</w:t>
            </w:r>
          </w:p>
        </w:tc>
        <w:tc>
          <w:tcPr>
            <w:tcW w:w="3061" w:type="dxa"/>
            <w:vAlign w:val="center"/>
          </w:tcPr>
          <w:p w14:paraId="7B03C548" w14:textId="77777777" w:rsidR="00515122" w:rsidRDefault="00515122">
            <w:pPr>
              <w:pStyle w:val="TableText"/>
              <w:jc w:val="center"/>
            </w:pPr>
          </w:p>
        </w:tc>
      </w:tr>
    </w:tbl>
    <w:p w14:paraId="5491C533" w14:textId="77777777" w:rsidR="00515122" w:rsidRDefault="00515122">
      <w:pPr>
        <w:spacing w:after="0" w:line="240" w:lineRule="auto"/>
      </w:pPr>
    </w:p>
    <w:p w14:paraId="77471595" w14:textId="77777777" w:rsidR="00515122" w:rsidRDefault="00EF166F">
      <w:pPr>
        <w:keepNext/>
        <w:spacing w:line="240" w:lineRule="auto"/>
        <w:jc w:val="center"/>
      </w:pPr>
      <w:r>
        <w:rPr>
          <w:noProof/>
        </w:rPr>
        <w:drawing>
          <wp:inline distT="0" distB="0" distL="0" distR="0" wp14:anchorId="58C382C1" wp14:editId="5F7C1BE6">
            <wp:extent cx="4500000" cy="38382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png"/>
                    <pic:cNvPicPr/>
                  </pic:nvPicPr>
                  <pic:blipFill>
                    <a:blip r:embed="rId15"/>
                    <a:stretch>
                      <a:fillRect/>
                    </a:stretch>
                  </pic:blipFill>
                  <pic:spPr>
                    <a:xfrm>
                      <a:off x="0" y="0"/>
                      <a:ext cx="4500000" cy="3838235"/>
                    </a:xfrm>
                    <a:prstGeom prst="rect">
                      <a:avLst/>
                    </a:prstGeom>
                  </pic:spPr>
                </pic:pic>
              </a:graphicData>
            </a:graphic>
          </wp:inline>
        </w:drawing>
      </w:r>
    </w:p>
    <w:p w14:paraId="7D13F015" w14:textId="77777777" w:rsidR="00515122" w:rsidRDefault="00EF166F">
      <w:pPr>
        <w:pStyle w:val="HinhCap"/>
      </w:pPr>
      <w:bookmarkStart w:id="61" w:name="_Toc243780930"/>
      <w:r>
        <w:t>Hình 5.1. Ma trận nhầm lẫn của mô hình v5 trên 2.955 ảnh kiểm thử</w:t>
      </w:r>
      <w:bookmarkEnd w:id="61"/>
    </w:p>
    <w:p w14:paraId="00EE58AF" w14:textId="77777777" w:rsidR="00515122" w:rsidRDefault="00EF166F">
      <w:pPr>
        <w:ind w:firstLine="567"/>
      </w:pPr>
      <w:r>
        <w:lastRenderedPageBreak/>
        <w:t>Ma trận nhầm lẫn cho thấy các nhầm lẫn chủ yếu nằm trong nhóm tái chế: nhựa ↔ thủy tinh (chai nhựa trong rất giống chai thủy tinh), giấy ↔ bìa carton, nhựa ↔ giấy/kim loại. Những nhầm lẫn này không ảnh hưởng đến kết quả theo nhóm vì cùng bỏ vào thùng tái chế. Nhầm lẫn nguy hiểm hơn là pin bị đoán thành giấy, kim loại hoặc nhựa (17/198 ảnh).</w:t>
      </w:r>
    </w:p>
    <w:p w14:paraId="52CCD936" w14:textId="77777777" w:rsidR="00515122" w:rsidRDefault="00EF166F">
      <w:pPr>
        <w:pStyle w:val="Heading2"/>
      </w:pPr>
      <w:bookmarkStart w:id="62" w:name="_Toc243780883"/>
      <w:r>
        <w:t>5.2. Kết quả trên ảnh đời thực</w:t>
      </w:r>
      <w:bookmarkEnd w:id="62"/>
    </w:p>
    <w:p w14:paraId="17B5C9D5" w14:textId="77777777" w:rsidR="00515122" w:rsidRDefault="00EF166F">
      <w:pPr>
        <w:pStyle w:val="BangCap"/>
      </w:pPr>
      <w:bookmarkStart w:id="63" w:name="_Toc243780917"/>
      <w:r>
        <w:t>Bảng 5.2. Kết quả mô hình v5 trên 9 bộ ảnh đời thực (theo đúng luật web, 4 nhóm)</w:t>
      </w:r>
      <w:bookmarkEnd w:id="63"/>
    </w:p>
    <w:tbl>
      <w:tblPr>
        <w:tblStyle w:val="TableGrid"/>
        <w:tblW w:w="9072" w:type="dxa"/>
        <w:jc w:val="center"/>
        <w:tblLayout w:type="fixed"/>
        <w:tblLook w:val="04A0" w:firstRow="1" w:lastRow="0" w:firstColumn="1" w:lastColumn="0" w:noHBand="0" w:noVBand="1"/>
      </w:tblPr>
      <w:tblGrid>
        <w:gridCol w:w="4536"/>
        <w:gridCol w:w="2268"/>
        <w:gridCol w:w="2268"/>
      </w:tblGrid>
      <w:tr w:rsidR="00515122" w14:paraId="429631D8" w14:textId="77777777">
        <w:trPr>
          <w:tblHeader/>
          <w:jc w:val="center"/>
        </w:trPr>
        <w:tc>
          <w:tcPr>
            <w:tcW w:w="4535" w:type="dxa"/>
            <w:shd w:val="clear" w:color="auto" w:fill="D9E2F3"/>
            <w:vAlign w:val="center"/>
          </w:tcPr>
          <w:p w14:paraId="340CADD2" w14:textId="77777777" w:rsidR="00515122" w:rsidRDefault="00EF166F">
            <w:pPr>
              <w:pStyle w:val="TableText"/>
              <w:jc w:val="center"/>
            </w:pPr>
            <w:r>
              <w:rPr>
                <w:b/>
              </w:rPr>
              <w:t>Bộ kiểm thử</w:t>
            </w:r>
          </w:p>
        </w:tc>
        <w:tc>
          <w:tcPr>
            <w:tcW w:w="2268" w:type="dxa"/>
            <w:shd w:val="clear" w:color="auto" w:fill="D9E2F3"/>
            <w:vAlign w:val="center"/>
          </w:tcPr>
          <w:p w14:paraId="65752907" w14:textId="77777777" w:rsidR="00515122" w:rsidRDefault="00EF166F">
            <w:pPr>
              <w:pStyle w:val="TableText"/>
              <w:jc w:val="center"/>
            </w:pPr>
            <w:r>
              <w:rPr>
                <w:b/>
              </w:rPr>
              <w:t>Đúng nhóm</w:t>
            </w:r>
          </w:p>
        </w:tc>
        <w:tc>
          <w:tcPr>
            <w:tcW w:w="2268" w:type="dxa"/>
            <w:shd w:val="clear" w:color="auto" w:fill="D9E2F3"/>
            <w:vAlign w:val="center"/>
          </w:tcPr>
          <w:p w14:paraId="5AB3E648" w14:textId="77777777" w:rsidR="00515122" w:rsidRDefault="00EF166F">
            <w:pPr>
              <w:pStyle w:val="TableText"/>
              <w:jc w:val="center"/>
            </w:pPr>
            <w:r>
              <w:rPr>
                <w:b/>
              </w:rPr>
              <w:t>Tỷ lệ</w:t>
            </w:r>
          </w:p>
        </w:tc>
      </w:tr>
      <w:tr w:rsidR="00515122" w14:paraId="052F0A4C" w14:textId="77777777">
        <w:trPr>
          <w:jc w:val="center"/>
        </w:trPr>
        <w:tc>
          <w:tcPr>
            <w:tcW w:w="4535" w:type="dxa"/>
            <w:vAlign w:val="center"/>
          </w:tcPr>
          <w:p w14:paraId="17031592" w14:textId="77777777" w:rsidR="00515122" w:rsidRDefault="00EF166F">
            <w:pPr>
              <w:pStyle w:val="TableText"/>
            </w:pPr>
            <w:r>
              <w:t>rw5 – nguồn độc lập (1.642)</w:t>
            </w:r>
          </w:p>
        </w:tc>
        <w:tc>
          <w:tcPr>
            <w:tcW w:w="2268" w:type="dxa"/>
            <w:vAlign w:val="center"/>
          </w:tcPr>
          <w:p w14:paraId="6C5F3D4E" w14:textId="77777777" w:rsidR="00515122" w:rsidRDefault="00EF166F">
            <w:pPr>
              <w:pStyle w:val="TableText"/>
              <w:jc w:val="center"/>
            </w:pPr>
            <w:r>
              <w:t>1.498</w:t>
            </w:r>
          </w:p>
        </w:tc>
        <w:tc>
          <w:tcPr>
            <w:tcW w:w="2268" w:type="dxa"/>
            <w:vAlign w:val="center"/>
          </w:tcPr>
          <w:p w14:paraId="1CBFCD2D" w14:textId="77777777" w:rsidR="00515122" w:rsidRDefault="00EF166F">
            <w:pPr>
              <w:pStyle w:val="TableText"/>
              <w:jc w:val="center"/>
            </w:pPr>
            <w:r>
              <w:t>91,2%</w:t>
            </w:r>
          </w:p>
        </w:tc>
      </w:tr>
      <w:tr w:rsidR="00515122" w14:paraId="27E120CF" w14:textId="77777777">
        <w:trPr>
          <w:jc w:val="center"/>
        </w:trPr>
        <w:tc>
          <w:tcPr>
            <w:tcW w:w="4535" w:type="dxa"/>
            <w:vAlign w:val="center"/>
          </w:tcPr>
          <w:p w14:paraId="78AABC01" w14:textId="77777777" w:rsidR="00515122" w:rsidRDefault="00EF166F">
            <w:pPr>
              <w:pStyle w:val="TableText"/>
            </w:pPr>
            <w:r>
              <w:t>MTA (175)</w:t>
            </w:r>
          </w:p>
        </w:tc>
        <w:tc>
          <w:tcPr>
            <w:tcW w:w="2268" w:type="dxa"/>
            <w:vAlign w:val="center"/>
          </w:tcPr>
          <w:p w14:paraId="48FB6D9F" w14:textId="77777777" w:rsidR="00515122" w:rsidRDefault="00EF166F">
            <w:pPr>
              <w:pStyle w:val="TableText"/>
              <w:jc w:val="center"/>
            </w:pPr>
            <w:r>
              <w:t>165</w:t>
            </w:r>
          </w:p>
        </w:tc>
        <w:tc>
          <w:tcPr>
            <w:tcW w:w="2268" w:type="dxa"/>
            <w:vAlign w:val="center"/>
          </w:tcPr>
          <w:p w14:paraId="70A93EF5" w14:textId="77777777" w:rsidR="00515122" w:rsidRDefault="00EF166F">
            <w:pPr>
              <w:pStyle w:val="TableText"/>
              <w:jc w:val="center"/>
            </w:pPr>
            <w:r>
              <w:t>94,3%</w:t>
            </w:r>
          </w:p>
        </w:tc>
      </w:tr>
      <w:tr w:rsidR="00515122" w14:paraId="37D8D81F" w14:textId="77777777">
        <w:trPr>
          <w:jc w:val="center"/>
        </w:trPr>
        <w:tc>
          <w:tcPr>
            <w:tcW w:w="4535" w:type="dxa"/>
            <w:vAlign w:val="center"/>
          </w:tcPr>
          <w:p w14:paraId="02B47CF2" w14:textId="77777777" w:rsidR="00515122" w:rsidRDefault="00EF166F">
            <w:pPr>
              <w:pStyle w:val="TableText"/>
            </w:pPr>
            <w:r>
              <w:t>Bower (313)</w:t>
            </w:r>
          </w:p>
        </w:tc>
        <w:tc>
          <w:tcPr>
            <w:tcW w:w="2268" w:type="dxa"/>
            <w:vAlign w:val="center"/>
          </w:tcPr>
          <w:p w14:paraId="6129F7ED" w14:textId="77777777" w:rsidR="00515122" w:rsidRDefault="00EF166F">
            <w:pPr>
              <w:pStyle w:val="TableText"/>
              <w:jc w:val="center"/>
            </w:pPr>
            <w:r>
              <w:t>281</w:t>
            </w:r>
          </w:p>
        </w:tc>
        <w:tc>
          <w:tcPr>
            <w:tcW w:w="2268" w:type="dxa"/>
            <w:vAlign w:val="center"/>
          </w:tcPr>
          <w:p w14:paraId="221918CB" w14:textId="77777777" w:rsidR="00515122" w:rsidRDefault="00EF166F">
            <w:pPr>
              <w:pStyle w:val="TableText"/>
              <w:jc w:val="center"/>
            </w:pPr>
            <w:r>
              <w:t>89,8%</w:t>
            </w:r>
          </w:p>
        </w:tc>
      </w:tr>
      <w:tr w:rsidR="00515122" w14:paraId="221E0BAA" w14:textId="77777777">
        <w:trPr>
          <w:jc w:val="center"/>
        </w:trPr>
        <w:tc>
          <w:tcPr>
            <w:tcW w:w="4535" w:type="dxa"/>
            <w:vAlign w:val="center"/>
          </w:tcPr>
          <w:p w14:paraId="14E7F5D4" w14:textId="77777777" w:rsidR="00515122" w:rsidRDefault="00EF166F">
            <w:pPr>
              <w:pStyle w:val="TableText"/>
            </w:pPr>
            <w:r>
              <w:t>BDWaste (</w:t>
            </w:r>
            <w:proofErr w:type="gramStart"/>
            <w:r>
              <w:t>196)*</w:t>
            </w:r>
            <w:proofErr w:type="gramEnd"/>
          </w:p>
        </w:tc>
        <w:tc>
          <w:tcPr>
            <w:tcW w:w="2268" w:type="dxa"/>
            <w:vAlign w:val="center"/>
          </w:tcPr>
          <w:p w14:paraId="21CE9451" w14:textId="77777777" w:rsidR="00515122" w:rsidRDefault="00EF166F">
            <w:pPr>
              <w:pStyle w:val="TableText"/>
              <w:jc w:val="center"/>
            </w:pPr>
            <w:r>
              <w:t>196</w:t>
            </w:r>
          </w:p>
        </w:tc>
        <w:tc>
          <w:tcPr>
            <w:tcW w:w="2268" w:type="dxa"/>
            <w:vAlign w:val="center"/>
          </w:tcPr>
          <w:p w14:paraId="0D1CBA26" w14:textId="77777777" w:rsidR="00515122" w:rsidRDefault="00EF166F">
            <w:pPr>
              <w:pStyle w:val="TableText"/>
              <w:jc w:val="center"/>
            </w:pPr>
            <w:r>
              <w:t>100%</w:t>
            </w:r>
          </w:p>
        </w:tc>
      </w:tr>
      <w:tr w:rsidR="00515122" w14:paraId="6130DCB7" w14:textId="77777777">
        <w:trPr>
          <w:jc w:val="center"/>
        </w:trPr>
        <w:tc>
          <w:tcPr>
            <w:tcW w:w="4535" w:type="dxa"/>
            <w:vAlign w:val="center"/>
          </w:tcPr>
          <w:p w14:paraId="75B233A6" w14:textId="77777777" w:rsidR="00515122" w:rsidRDefault="00EF166F">
            <w:pPr>
              <w:pStyle w:val="TableText"/>
            </w:pPr>
            <w:r>
              <w:t>curated (49)</w:t>
            </w:r>
          </w:p>
        </w:tc>
        <w:tc>
          <w:tcPr>
            <w:tcW w:w="2268" w:type="dxa"/>
            <w:vAlign w:val="center"/>
          </w:tcPr>
          <w:p w14:paraId="50745EAA" w14:textId="77777777" w:rsidR="00515122" w:rsidRDefault="00EF166F">
            <w:pPr>
              <w:pStyle w:val="TableText"/>
              <w:jc w:val="center"/>
            </w:pPr>
            <w:r>
              <w:t>40</w:t>
            </w:r>
          </w:p>
        </w:tc>
        <w:tc>
          <w:tcPr>
            <w:tcW w:w="2268" w:type="dxa"/>
            <w:vAlign w:val="center"/>
          </w:tcPr>
          <w:p w14:paraId="1B60873D" w14:textId="77777777" w:rsidR="00515122" w:rsidRDefault="00EF166F">
            <w:pPr>
              <w:pStyle w:val="TableText"/>
              <w:jc w:val="center"/>
            </w:pPr>
            <w:r>
              <w:t>81,6%</w:t>
            </w:r>
          </w:p>
        </w:tc>
      </w:tr>
      <w:tr w:rsidR="00515122" w14:paraId="06AA74B3" w14:textId="77777777">
        <w:trPr>
          <w:jc w:val="center"/>
        </w:trPr>
        <w:tc>
          <w:tcPr>
            <w:tcW w:w="4535" w:type="dxa"/>
            <w:vAlign w:val="center"/>
          </w:tcPr>
          <w:p w14:paraId="2A90431B" w14:textId="77777777" w:rsidR="00515122" w:rsidRDefault="00EF166F">
            <w:pPr>
              <w:pStyle w:val="TableText"/>
            </w:pPr>
            <w:r>
              <w:t>realworld_test (43)</w:t>
            </w:r>
          </w:p>
        </w:tc>
        <w:tc>
          <w:tcPr>
            <w:tcW w:w="2268" w:type="dxa"/>
            <w:vAlign w:val="center"/>
          </w:tcPr>
          <w:p w14:paraId="7B6B287D" w14:textId="77777777" w:rsidR="00515122" w:rsidRDefault="00EF166F">
            <w:pPr>
              <w:pStyle w:val="TableText"/>
              <w:jc w:val="center"/>
            </w:pPr>
            <w:r>
              <w:t>28</w:t>
            </w:r>
          </w:p>
        </w:tc>
        <w:tc>
          <w:tcPr>
            <w:tcW w:w="2268" w:type="dxa"/>
            <w:vAlign w:val="center"/>
          </w:tcPr>
          <w:p w14:paraId="58FD40C4" w14:textId="77777777" w:rsidR="00515122" w:rsidRDefault="00EF166F">
            <w:pPr>
              <w:pStyle w:val="TableText"/>
              <w:jc w:val="center"/>
            </w:pPr>
            <w:r>
              <w:t>65,1%</w:t>
            </w:r>
          </w:p>
        </w:tc>
      </w:tr>
      <w:tr w:rsidR="00515122" w14:paraId="56A3C26D" w14:textId="77777777">
        <w:trPr>
          <w:jc w:val="center"/>
        </w:trPr>
        <w:tc>
          <w:tcPr>
            <w:tcW w:w="4535" w:type="dxa"/>
            <w:vAlign w:val="center"/>
          </w:tcPr>
          <w:p w14:paraId="544BB42B" w14:textId="77777777" w:rsidR="00515122" w:rsidRDefault="00EF166F">
            <w:pPr>
              <w:pStyle w:val="TableText"/>
            </w:pPr>
            <w:r>
              <w:t>realworld_test2 (52)</w:t>
            </w:r>
          </w:p>
        </w:tc>
        <w:tc>
          <w:tcPr>
            <w:tcW w:w="2268" w:type="dxa"/>
            <w:vAlign w:val="center"/>
          </w:tcPr>
          <w:p w14:paraId="774BB7D9" w14:textId="77777777" w:rsidR="00515122" w:rsidRDefault="00EF166F">
            <w:pPr>
              <w:pStyle w:val="TableText"/>
              <w:jc w:val="center"/>
            </w:pPr>
            <w:r>
              <w:t>39</w:t>
            </w:r>
          </w:p>
        </w:tc>
        <w:tc>
          <w:tcPr>
            <w:tcW w:w="2268" w:type="dxa"/>
            <w:vAlign w:val="center"/>
          </w:tcPr>
          <w:p w14:paraId="2ED9050E" w14:textId="77777777" w:rsidR="00515122" w:rsidRDefault="00EF166F">
            <w:pPr>
              <w:pStyle w:val="TableText"/>
              <w:jc w:val="center"/>
            </w:pPr>
            <w:r>
              <w:t>75,0%</w:t>
            </w:r>
          </w:p>
        </w:tc>
      </w:tr>
      <w:tr w:rsidR="00515122" w14:paraId="676ACACE" w14:textId="77777777">
        <w:trPr>
          <w:jc w:val="center"/>
        </w:trPr>
        <w:tc>
          <w:tcPr>
            <w:tcW w:w="4535" w:type="dxa"/>
            <w:vAlign w:val="center"/>
          </w:tcPr>
          <w:p w14:paraId="6366AF5B" w14:textId="77777777" w:rsidR="00515122" w:rsidRDefault="00EF166F">
            <w:pPr>
              <w:pStyle w:val="TableText"/>
            </w:pPr>
            <w:r>
              <w:t>Quần áo thật (43)</w:t>
            </w:r>
          </w:p>
        </w:tc>
        <w:tc>
          <w:tcPr>
            <w:tcW w:w="2268" w:type="dxa"/>
            <w:vAlign w:val="center"/>
          </w:tcPr>
          <w:p w14:paraId="75621524" w14:textId="77777777" w:rsidR="00515122" w:rsidRDefault="00EF166F">
            <w:pPr>
              <w:pStyle w:val="TableText"/>
              <w:jc w:val="center"/>
            </w:pPr>
            <w:r>
              <w:t>31</w:t>
            </w:r>
          </w:p>
        </w:tc>
        <w:tc>
          <w:tcPr>
            <w:tcW w:w="2268" w:type="dxa"/>
            <w:vAlign w:val="center"/>
          </w:tcPr>
          <w:p w14:paraId="4ED1F32C" w14:textId="77777777" w:rsidR="00515122" w:rsidRDefault="00EF166F">
            <w:pPr>
              <w:pStyle w:val="TableText"/>
              <w:jc w:val="center"/>
            </w:pPr>
            <w:r>
              <w:t>72,1%</w:t>
            </w:r>
          </w:p>
        </w:tc>
      </w:tr>
      <w:tr w:rsidR="00515122" w14:paraId="017C0086" w14:textId="77777777">
        <w:trPr>
          <w:jc w:val="center"/>
        </w:trPr>
        <w:tc>
          <w:tcPr>
            <w:tcW w:w="4535" w:type="dxa"/>
            <w:vAlign w:val="center"/>
          </w:tcPr>
          <w:p w14:paraId="06F3294A" w14:textId="77777777" w:rsidR="00515122" w:rsidRDefault="00EF166F">
            <w:pPr>
              <w:pStyle w:val="TableText"/>
            </w:pPr>
            <w:r>
              <w:rPr>
                <w:b/>
              </w:rPr>
              <w:t>Tổng 8 bộ (2.513)</w:t>
            </w:r>
          </w:p>
        </w:tc>
        <w:tc>
          <w:tcPr>
            <w:tcW w:w="2268" w:type="dxa"/>
            <w:vAlign w:val="center"/>
          </w:tcPr>
          <w:p w14:paraId="3983B74D" w14:textId="77777777" w:rsidR="00515122" w:rsidRDefault="00EF166F">
            <w:pPr>
              <w:pStyle w:val="TableText"/>
              <w:jc w:val="center"/>
            </w:pPr>
            <w:r>
              <w:rPr>
                <w:b/>
              </w:rPr>
              <w:t>2.278</w:t>
            </w:r>
          </w:p>
        </w:tc>
        <w:tc>
          <w:tcPr>
            <w:tcW w:w="2268" w:type="dxa"/>
            <w:vAlign w:val="center"/>
          </w:tcPr>
          <w:p w14:paraId="0D1BE063" w14:textId="77777777" w:rsidR="00515122" w:rsidRDefault="00EF166F">
            <w:pPr>
              <w:pStyle w:val="TableText"/>
              <w:jc w:val="center"/>
            </w:pPr>
            <w:r>
              <w:rPr>
                <w:b/>
              </w:rPr>
              <w:t>90,6%</w:t>
            </w:r>
          </w:p>
        </w:tc>
      </w:tr>
      <w:tr w:rsidR="00515122" w14:paraId="2B46B4C1" w14:textId="77777777">
        <w:trPr>
          <w:jc w:val="center"/>
        </w:trPr>
        <w:tc>
          <w:tcPr>
            <w:tcW w:w="4535" w:type="dxa"/>
            <w:vAlign w:val="center"/>
          </w:tcPr>
          <w:p w14:paraId="0D2CBDE5" w14:textId="77777777" w:rsidR="00515122" w:rsidRDefault="00EF166F">
            <w:pPr>
              <w:pStyle w:val="TableText"/>
            </w:pPr>
            <w:r>
              <w:t>Pin – realworld_pin_test (141)</w:t>
            </w:r>
          </w:p>
        </w:tc>
        <w:tc>
          <w:tcPr>
            <w:tcW w:w="2268" w:type="dxa"/>
            <w:vAlign w:val="center"/>
          </w:tcPr>
          <w:p w14:paraId="087DA9ED" w14:textId="77777777" w:rsidR="00515122" w:rsidRDefault="00EF166F">
            <w:pPr>
              <w:pStyle w:val="TableText"/>
              <w:jc w:val="center"/>
            </w:pPr>
            <w:r>
              <w:t>107</w:t>
            </w:r>
          </w:p>
        </w:tc>
        <w:tc>
          <w:tcPr>
            <w:tcW w:w="2268" w:type="dxa"/>
            <w:vAlign w:val="center"/>
          </w:tcPr>
          <w:p w14:paraId="57EC9CC2" w14:textId="77777777" w:rsidR="00515122" w:rsidRDefault="00EF166F">
            <w:pPr>
              <w:pStyle w:val="TableText"/>
              <w:jc w:val="center"/>
            </w:pPr>
            <w:r>
              <w:t>75,9%</w:t>
            </w:r>
          </w:p>
        </w:tc>
      </w:tr>
    </w:tbl>
    <w:p w14:paraId="52910C0E" w14:textId="77777777" w:rsidR="00515122" w:rsidRDefault="00EF166F">
      <w:pPr>
        <w:pStyle w:val="GhiChu"/>
        <w:spacing w:before="60"/>
      </w:pPr>
      <w:r>
        <w:t>* BDWaste cùng người chụp, cùng nền, dHash không bắt hết ảnh gần giống – không dùng để so sánh mô hình.</w:t>
      </w:r>
    </w:p>
    <w:p w14:paraId="21885AEA" w14:textId="77777777" w:rsidR="00515122" w:rsidRDefault="00EF166F">
      <w:pPr>
        <w:ind w:firstLine="567"/>
      </w:pPr>
      <w:r>
        <w:t>Trên bộ độc lập lớn nhất (rw5), mô hình xếp đúng nhóm 91,2% ảnh. Các bộ Wikimedia nhỏ (test, test2) khó hơn vì nhiều ảnh có nhiều vật, vật nhỏ ở mép ảnh hoặc ảnh không thật sự chứa vật của nhãn. So với giai đoạn đầu (57,1% đúng loại vật liệu trên 49 ảnh), khả năng dùng ngoài đời đã cải thiện rõ rệt nhờ dữ liệu đa nguồn.</w:t>
      </w:r>
    </w:p>
    <w:p w14:paraId="07149715" w14:textId="77777777" w:rsidR="00515122" w:rsidRDefault="00EF166F">
      <w:pPr>
        <w:keepNext/>
        <w:spacing w:line="240" w:lineRule="auto"/>
        <w:jc w:val="center"/>
      </w:pPr>
      <w:r>
        <w:rPr>
          <w:noProof/>
        </w:rPr>
        <w:lastRenderedPageBreak/>
        <w:drawing>
          <wp:inline distT="0" distB="0" distL="0" distR="0" wp14:anchorId="37473513" wp14:editId="41CBF0AB">
            <wp:extent cx="5580000" cy="2650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are.png"/>
                    <pic:cNvPicPr/>
                  </pic:nvPicPr>
                  <pic:blipFill>
                    <a:blip r:embed="rId16"/>
                    <a:stretch>
                      <a:fillRect/>
                    </a:stretch>
                  </pic:blipFill>
                  <pic:spPr>
                    <a:xfrm>
                      <a:off x="0" y="0"/>
                      <a:ext cx="5580000" cy="2650500"/>
                    </a:xfrm>
                    <a:prstGeom prst="rect">
                      <a:avLst/>
                    </a:prstGeom>
                  </pic:spPr>
                </pic:pic>
              </a:graphicData>
            </a:graphic>
          </wp:inline>
        </w:drawing>
      </w:r>
    </w:p>
    <w:p w14:paraId="3BF4AC76" w14:textId="77777777" w:rsidR="00515122" w:rsidRDefault="00EF166F">
      <w:pPr>
        <w:pStyle w:val="HinhCap"/>
      </w:pPr>
      <w:bookmarkStart w:id="64" w:name="_Toc243780931"/>
      <w:r>
        <w:t>Hình 5.2. Mô hình web cũ (v2) so với mô hình triển khai v5</w:t>
      </w:r>
      <w:bookmarkEnd w:id="64"/>
    </w:p>
    <w:p w14:paraId="34890EAC" w14:textId="77777777" w:rsidR="00515122" w:rsidRDefault="00EF166F">
      <w:pPr>
        <w:pStyle w:val="Heading2"/>
      </w:pPr>
      <w:bookmarkStart w:id="65" w:name="_Toc243780884"/>
      <w:r>
        <w:t>5.3. Hiệu quả của các luật xử lý trên web</w:t>
      </w:r>
      <w:bookmarkEnd w:id="65"/>
    </w:p>
    <w:p w14:paraId="0904B43B" w14:textId="77777777" w:rsidR="00515122" w:rsidRDefault="00EF166F">
      <w:pPr>
        <w:ind w:firstLine="567"/>
      </w:pPr>
      <w:r>
        <w:t>Cân bằng độ sáng. Chưa có bộ ảnh tối thật, nhóm làm tối giả ảnh (còn 25% độ sáng). Ảnh có độ sáng trung bình &lt; 0,30 được nâng gamma để độ sáng về ≈ 0,45; ảnh đủ sáng giữ nguyên.</w:t>
      </w:r>
    </w:p>
    <w:p w14:paraId="1482E373" w14:textId="77777777" w:rsidR="00515122" w:rsidRDefault="00EF166F">
      <w:pPr>
        <w:pStyle w:val="BangCap"/>
      </w:pPr>
      <w:bookmarkStart w:id="66" w:name="_Toc243780918"/>
      <w:r>
        <w:t>Bảng 5.3. Ảnh hưởng của cân bằng độ sáng (mô hình v2, 102 ảnh không trùng)</w:t>
      </w:r>
      <w:bookmarkEnd w:id="66"/>
    </w:p>
    <w:tbl>
      <w:tblPr>
        <w:tblStyle w:val="TableGrid"/>
        <w:tblW w:w="9072" w:type="dxa"/>
        <w:jc w:val="center"/>
        <w:tblLayout w:type="fixed"/>
        <w:tblLook w:val="04A0" w:firstRow="1" w:lastRow="0" w:firstColumn="1" w:lastColumn="0" w:noHBand="0" w:noVBand="1"/>
      </w:tblPr>
      <w:tblGrid>
        <w:gridCol w:w="3630"/>
        <w:gridCol w:w="1814"/>
        <w:gridCol w:w="1814"/>
        <w:gridCol w:w="1814"/>
      </w:tblGrid>
      <w:tr w:rsidR="00515122" w14:paraId="484921E6" w14:textId="77777777">
        <w:trPr>
          <w:tblHeader/>
          <w:jc w:val="center"/>
        </w:trPr>
        <w:tc>
          <w:tcPr>
            <w:tcW w:w="3628" w:type="dxa"/>
            <w:shd w:val="clear" w:color="auto" w:fill="D9E2F3"/>
            <w:vAlign w:val="center"/>
          </w:tcPr>
          <w:p w14:paraId="7C5C661A" w14:textId="77777777" w:rsidR="00515122" w:rsidRDefault="00EF166F">
            <w:pPr>
              <w:pStyle w:val="TableText"/>
              <w:jc w:val="center"/>
            </w:pPr>
            <w:r>
              <w:rPr>
                <w:b/>
              </w:rPr>
              <w:t>Cấu hình</w:t>
            </w:r>
          </w:p>
        </w:tc>
        <w:tc>
          <w:tcPr>
            <w:tcW w:w="1814" w:type="dxa"/>
            <w:shd w:val="clear" w:color="auto" w:fill="D9E2F3"/>
            <w:vAlign w:val="center"/>
          </w:tcPr>
          <w:p w14:paraId="7FC5DD8A" w14:textId="77777777" w:rsidR="00515122" w:rsidRDefault="00EF166F">
            <w:pPr>
              <w:pStyle w:val="TableText"/>
              <w:jc w:val="center"/>
            </w:pPr>
            <w:r>
              <w:rPr>
                <w:b/>
              </w:rPr>
              <w:t>Đúng nhóm</w:t>
            </w:r>
          </w:p>
        </w:tc>
        <w:tc>
          <w:tcPr>
            <w:tcW w:w="1814" w:type="dxa"/>
            <w:shd w:val="clear" w:color="auto" w:fill="D9E2F3"/>
            <w:vAlign w:val="center"/>
          </w:tcPr>
          <w:p w14:paraId="64D0FF20" w14:textId="77777777" w:rsidR="00515122" w:rsidRDefault="00EF166F">
            <w:pPr>
              <w:pStyle w:val="TableText"/>
              <w:jc w:val="center"/>
            </w:pPr>
            <w:r>
              <w:rPr>
                <w:b/>
              </w:rPr>
              <w:t>Pin đúng (/14)</w:t>
            </w:r>
          </w:p>
        </w:tc>
        <w:tc>
          <w:tcPr>
            <w:tcW w:w="1814" w:type="dxa"/>
            <w:shd w:val="clear" w:color="auto" w:fill="D9E2F3"/>
            <w:vAlign w:val="center"/>
          </w:tcPr>
          <w:p w14:paraId="40D8628A" w14:textId="77777777" w:rsidR="00515122" w:rsidRDefault="00EF166F">
            <w:pPr>
              <w:pStyle w:val="TableText"/>
              <w:jc w:val="center"/>
            </w:pPr>
            <w:r>
              <w:rPr>
                <w:b/>
              </w:rPr>
              <w:t>Báo nhầm pin</w:t>
            </w:r>
          </w:p>
        </w:tc>
      </w:tr>
      <w:tr w:rsidR="00515122" w14:paraId="05DB019F" w14:textId="77777777">
        <w:trPr>
          <w:jc w:val="center"/>
        </w:trPr>
        <w:tc>
          <w:tcPr>
            <w:tcW w:w="3628" w:type="dxa"/>
            <w:vAlign w:val="center"/>
          </w:tcPr>
          <w:p w14:paraId="38A63F42" w14:textId="77777777" w:rsidR="00515122" w:rsidRDefault="00EF166F">
            <w:pPr>
              <w:pStyle w:val="TableText"/>
            </w:pPr>
            <w:r>
              <w:t>Ảnh gốc, v2</w:t>
            </w:r>
          </w:p>
        </w:tc>
        <w:tc>
          <w:tcPr>
            <w:tcW w:w="1814" w:type="dxa"/>
            <w:vAlign w:val="center"/>
          </w:tcPr>
          <w:p w14:paraId="5CD5A47C" w14:textId="77777777" w:rsidR="00515122" w:rsidRDefault="00EF166F">
            <w:pPr>
              <w:pStyle w:val="TableText"/>
              <w:jc w:val="center"/>
            </w:pPr>
            <w:r>
              <w:t>65</w:t>
            </w:r>
          </w:p>
        </w:tc>
        <w:tc>
          <w:tcPr>
            <w:tcW w:w="1814" w:type="dxa"/>
            <w:vAlign w:val="center"/>
          </w:tcPr>
          <w:p w14:paraId="0B141D44" w14:textId="77777777" w:rsidR="00515122" w:rsidRDefault="00EF166F">
            <w:pPr>
              <w:pStyle w:val="TableText"/>
              <w:jc w:val="center"/>
            </w:pPr>
            <w:r>
              <w:t>10</w:t>
            </w:r>
          </w:p>
        </w:tc>
        <w:tc>
          <w:tcPr>
            <w:tcW w:w="1814" w:type="dxa"/>
            <w:vAlign w:val="center"/>
          </w:tcPr>
          <w:p w14:paraId="1DB3629E" w14:textId="77777777" w:rsidR="00515122" w:rsidRDefault="00EF166F">
            <w:pPr>
              <w:pStyle w:val="TableText"/>
              <w:jc w:val="center"/>
            </w:pPr>
            <w:r>
              <w:t>4</w:t>
            </w:r>
          </w:p>
        </w:tc>
      </w:tr>
      <w:tr w:rsidR="00515122" w14:paraId="718BFBC6" w14:textId="77777777">
        <w:trPr>
          <w:jc w:val="center"/>
        </w:trPr>
        <w:tc>
          <w:tcPr>
            <w:tcW w:w="3628" w:type="dxa"/>
            <w:vAlign w:val="center"/>
          </w:tcPr>
          <w:p w14:paraId="3DD9E968" w14:textId="77777777" w:rsidR="00515122" w:rsidRDefault="00EF166F">
            <w:pPr>
              <w:pStyle w:val="TableText"/>
            </w:pPr>
            <w:r>
              <w:t>Ảnh gốc, + cân bằng độ sáng</w:t>
            </w:r>
          </w:p>
        </w:tc>
        <w:tc>
          <w:tcPr>
            <w:tcW w:w="1814" w:type="dxa"/>
            <w:vAlign w:val="center"/>
          </w:tcPr>
          <w:p w14:paraId="6BDC20E8" w14:textId="77777777" w:rsidR="00515122" w:rsidRDefault="00EF166F">
            <w:pPr>
              <w:pStyle w:val="TableText"/>
              <w:jc w:val="center"/>
            </w:pPr>
            <w:r>
              <w:t>65</w:t>
            </w:r>
          </w:p>
        </w:tc>
        <w:tc>
          <w:tcPr>
            <w:tcW w:w="1814" w:type="dxa"/>
            <w:vAlign w:val="center"/>
          </w:tcPr>
          <w:p w14:paraId="76E75439" w14:textId="77777777" w:rsidR="00515122" w:rsidRDefault="00EF166F">
            <w:pPr>
              <w:pStyle w:val="TableText"/>
              <w:jc w:val="center"/>
            </w:pPr>
            <w:r>
              <w:t>10</w:t>
            </w:r>
          </w:p>
        </w:tc>
        <w:tc>
          <w:tcPr>
            <w:tcW w:w="1814" w:type="dxa"/>
            <w:vAlign w:val="center"/>
          </w:tcPr>
          <w:p w14:paraId="2396F6EF" w14:textId="77777777" w:rsidR="00515122" w:rsidRDefault="00EF166F">
            <w:pPr>
              <w:pStyle w:val="TableText"/>
              <w:jc w:val="center"/>
            </w:pPr>
            <w:r>
              <w:t>4</w:t>
            </w:r>
          </w:p>
        </w:tc>
      </w:tr>
      <w:tr w:rsidR="00515122" w14:paraId="41CC7EE3" w14:textId="77777777">
        <w:trPr>
          <w:jc w:val="center"/>
        </w:trPr>
        <w:tc>
          <w:tcPr>
            <w:tcW w:w="3628" w:type="dxa"/>
            <w:vAlign w:val="center"/>
          </w:tcPr>
          <w:p w14:paraId="2246C9AD" w14:textId="77777777" w:rsidR="00515122" w:rsidRDefault="00EF166F">
            <w:pPr>
              <w:pStyle w:val="TableText"/>
            </w:pPr>
            <w:r>
              <w:t>Ảnh tối giả, v2</w:t>
            </w:r>
          </w:p>
        </w:tc>
        <w:tc>
          <w:tcPr>
            <w:tcW w:w="1814" w:type="dxa"/>
            <w:vAlign w:val="center"/>
          </w:tcPr>
          <w:p w14:paraId="10B3B74F" w14:textId="77777777" w:rsidR="00515122" w:rsidRDefault="00EF166F">
            <w:pPr>
              <w:pStyle w:val="TableText"/>
              <w:jc w:val="center"/>
            </w:pPr>
            <w:r>
              <w:t>58</w:t>
            </w:r>
          </w:p>
        </w:tc>
        <w:tc>
          <w:tcPr>
            <w:tcW w:w="1814" w:type="dxa"/>
            <w:vAlign w:val="center"/>
          </w:tcPr>
          <w:p w14:paraId="598C13C9" w14:textId="77777777" w:rsidR="00515122" w:rsidRDefault="00EF166F">
            <w:pPr>
              <w:pStyle w:val="TableText"/>
              <w:jc w:val="center"/>
            </w:pPr>
            <w:r>
              <w:t>7</w:t>
            </w:r>
          </w:p>
        </w:tc>
        <w:tc>
          <w:tcPr>
            <w:tcW w:w="1814" w:type="dxa"/>
            <w:vAlign w:val="center"/>
          </w:tcPr>
          <w:p w14:paraId="6DDFE7CC" w14:textId="77777777" w:rsidR="00515122" w:rsidRDefault="00EF166F">
            <w:pPr>
              <w:pStyle w:val="TableText"/>
              <w:jc w:val="center"/>
            </w:pPr>
            <w:r>
              <w:t>6</w:t>
            </w:r>
          </w:p>
        </w:tc>
      </w:tr>
      <w:tr w:rsidR="00515122" w14:paraId="6076351A" w14:textId="77777777">
        <w:trPr>
          <w:jc w:val="center"/>
        </w:trPr>
        <w:tc>
          <w:tcPr>
            <w:tcW w:w="3628" w:type="dxa"/>
            <w:vAlign w:val="center"/>
          </w:tcPr>
          <w:p w14:paraId="5D2C9504" w14:textId="77777777" w:rsidR="00515122" w:rsidRDefault="00EF166F">
            <w:pPr>
              <w:pStyle w:val="TableText"/>
            </w:pPr>
            <w:r>
              <w:t>Ảnh tối giả, + cân bằng độ sáng</w:t>
            </w:r>
          </w:p>
        </w:tc>
        <w:tc>
          <w:tcPr>
            <w:tcW w:w="1814" w:type="dxa"/>
            <w:vAlign w:val="center"/>
          </w:tcPr>
          <w:p w14:paraId="125DB065" w14:textId="77777777" w:rsidR="00515122" w:rsidRDefault="00EF166F">
            <w:pPr>
              <w:pStyle w:val="TableText"/>
              <w:jc w:val="center"/>
            </w:pPr>
            <w:r>
              <w:rPr>
                <w:b/>
              </w:rPr>
              <w:t>68</w:t>
            </w:r>
          </w:p>
        </w:tc>
        <w:tc>
          <w:tcPr>
            <w:tcW w:w="1814" w:type="dxa"/>
            <w:vAlign w:val="center"/>
          </w:tcPr>
          <w:p w14:paraId="2F44C26C" w14:textId="77777777" w:rsidR="00515122" w:rsidRDefault="00EF166F">
            <w:pPr>
              <w:pStyle w:val="TableText"/>
              <w:jc w:val="center"/>
            </w:pPr>
            <w:r>
              <w:rPr>
                <w:b/>
              </w:rPr>
              <w:t>8</w:t>
            </w:r>
          </w:p>
        </w:tc>
        <w:tc>
          <w:tcPr>
            <w:tcW w:w="1814" w:type="dxa"/>
            <w:vAlign w:val="center"/>
          </w:tcPr>
          <w:p w14:paraId="7BE377C2" w14:textId="77777777" w:rsidR="00515122" w:rsidRDefault="00EF166F">
            <w:pPr>
              <w:pStyle w:val="TableText"/>
              <w:jc w:val="center"/>
            </w:pPr>
            <w:r>
              <w:rPr>
                <w:b/>
              </w:rPr>
              <w:t>3</w:t>
            </w:r>
          </w:p>
        </w:tc>
      </w:tr>
    </w:tbl>
    <w:p w14:paraId="31E00861" w14:textId="77777777" w:rsidR="00515122" w:rsidRDefault="00515122">
      <w:pPr>
        <w:spacing w:after="0" w:line="240" w:lineRule="auto"/>
      </w:pPr>
    </w:p>
    <w:p w14:paraId="7AAE3439" w14:textId="77777777" w:rsidR="00515122" w:rsidRDefault="00EF166F">
      <w:pPr>
        <w:ind w:firstLine="567"/>
      </w:pPr>
      <w:r>
        <w:t>Cân bằng độ sáng không ảnh hưởng ảnh bình thường nhưng khôi phục hoàn toàn độ chính xác trên ảnh tối giả (58 → 68). Ngưỡng tin cậy. Nhóm đo đúng – sai – “chưa chắc” ở ba mức:</w:t>
      </w:r>
    </w:p>
    <w:p w14:paraId="08165763" w14:textId="77777777" w:rsidR="00515122" w:rsidRDefault="00EF166F">
      <w:pPr>
        <w:pStyle w:val="BangCap"/>
      </w:pPr>
      <w:bookmarkStart w:id="67" w:name="_Toc243780919"/>
      <w:r>
        <w:t>Bảng 5.4. Lựa chọn ngưỡng tin cậy (102 ảnh, đã có luật pin)</w:t>
      </w:r>
      <w:bookmarkEnd w:id="67"/>
    </w:p>
    <w:tbl>
      <w:tblPr>
        <w:tblStyle w:val="TableGrid"/>
        <w:tblW w:w="9072" w:type="dxa"/>
        <w:jc w:val="center"/>
        <w:tblLayout w:type="fixed"/>
        <w:tblLook w:val="04A0" w:firstRow="1" w:lastRow="0" w:firstColumn="1" w:lastColumn="0" w:noHBand="0" w:noVBand="1"/>
      </w:tblPr>
      <w:tblGrid>
        <w:gridCol w:w="2268"/>
        <w:gridCol w:w="2268"/>
        <w:gridCol w:w="2268"/>
        <w:gridCol w:w="2268"/>
      </w:tblGrid>
      <w:tr w:rsidR="00515122" w14:paraId="18248576" w14:textId="77777777">
        <w:trPr>
          <w:tblHeader/>
          <w:jc w:val="center"/>
        </w:trPr>
        <w:tc>
          <w:tcPr>
            <w:tcW w:w="2268" w:type="dxa"/>
            <w:shd w:val="clear" w:color="auto" w:fill="D9E2F3"/>
            <w:vAlign w:val="center"/>
          </w:tcPr>
          <w:p w14:paraId="5C231B00" w14:textId="77777777" w:rsidR="00515122" w:rsidRDefault="00EF166F">
            <w:pPr>
              <w:pStyle w:val="TableText"/>
              <w:jc w:val="center"/>
            </w:pPr>
            <w:r>
              <w:rPr>
                <w:b/>
              </w:rPr>
              <w:t>Ngưỡng</w:t>
            </w:r>
          </w:p>
        </w:tc>
        <w:tc>
          <w:tcPr>
            <w:tcW w:w="2268" w:type="dxa"/>
            <w:shd w:val="clear" w:color="auto" w:fill="D9E2F3"/>
            <w:vAlign w:val="center"/>
          </w:tcPr>
          <w:p w14:paraId="49CFA504" w14:textId="77777777" w:rsidR="00515122" w:rsidRDefault="00EF166F">
            <w:pPr>
              <w:pStyle w:val="TableText"/>
              <w:jc w:val="center"/>
            </w:pPr>
            <w:r>
              <w:rPr>
                <w:b/>
              </w:rPr>
              <w:t>Đúng</w:t>
            </w:r>
          </w:p>
        </w:tc>
        <w:tc>
          <w:tcPr>
            <w:tcW w:w="2268" w:type="dxa"/>
            <w:shd w:val="clear" w:color="auto" w:fill="D9E2F3"/>
            <w:vAlign w:val="center"/>
          </w:tcPr>
          <w:p w14:paraId="3DFA7860" w14:textId="77777777" w:rsidR="00515122" w:rsidRDefault="00EF166F">
            <w:pPr>
              <w:pStyle w:val="TableText"/>
              <w:jc w:val="center"/>
            </w:pPr>
            <w:r>
              <w:rPr>
                <w:b/>
              </w:rPr>
              <w:t>Sai</w:t>
            </w:r>
          </w:p>
        </w:tc>
        <w:tc>
          <w:tcPr>
            <w:tcW w:w="2268" w:type="dxa"/>
            <w:shd w:val="clear" w:color="auto" w:fill="D9E2F3"/>
            <w:vAlign w:val="center"/>
          </w:tcPr>
          <w:p w14:paraId="4CE8C042" w14:textId="77777777" w:rsidR="00515122" w:rsidRDefault="00EF166F">
            <w:pPr>
              <w:pStyle w:val="TableText"/>
              <w:jc w:val="center"/>
            </w:pPr>
            <w:r>
              <w:rPr>
                <w:b/>
              </w:rPr>
              <w:t>Chưa chắc</w:t>
            </w:r>
          </w:p>
        </w:tc>
      </w:tr>
      <w:tr w:rsidR="00515122" w14:paraId="715693F2" w14:textId="77777777">
        <w:trPr>
          <w:jc w:val="center"/>
        </w:trPr>
        <w:tc>
          <w:tcPr>
            <w:tcW w:w="2268" w:type="dxa"/>
            <w:vAlign w:val="center"/>
          </w:tcPr>
          <w:p w14:paraId="4C20BF68" w14:textId="77777777" w:rsidR="00515122" w:rsidRDefault="00EF166F">
            <w:pPr>
              <w:pStyle w:val="TableText"/>
              <w:jc w:val="center"/>
            </w:pPr>
            <w:r>
              <w:t>0,4</w:t>
            </w:r>
          </w:p>
        </w:tc>
        <w:tc>
          <w:tcPr>
            <w:tcW w:w="2268" w:type="dxa"/>
            <w:vAlign w:val="center"/>
          </w:tcPr>
          <w:p w14:paraId="1F5BD3D2" w14:textId="77777777" w:rsidR="00515122" w:rsidRDefault="00EF166F">
            <w:pPr>
              <w:pStyle w:val="TableText"/>
              <w:jc w:val="center"/>
            </w:pPr>
            <w:r>
              <w:t>65</w:t>
            </w:r>
          </w:p>
        </w:tc>
        <w:tc>
          <w:tcPr>
            <w:tcW w:w="2268" w:type="dxa"/>
            <w:vAlign w:val="center"/>
          </w:tcPr>
          <w:p w14:paraId="20D9ED5E" w14:textId="77777777" w:rsidR="00515122" w:rsidRDefault="00EF166F">
            <w:pPr>
              <w:pStyle w:val="TableText"/>
              <w:jc w:val="center"/>
            </w:pPr>
            <w:r>
              <w:t>28</w:t>
            </w:r>
          </w:p>
        </w:tc>
        <w:tc>
          <w:tcPr>
            <w:tcW w:w="2268" w:type="dxa"/>
            <w:vAlign w:val="center"/>
          </w:tcPr>
          <w:p w14:paraId="6373ECF6" w14:textId="77777777" w:rsidR="00515122" w:rsidRDefault="00EF166F">
            <w:pPr>
              <w:pStyle w:val="TableText"/>
              <w:jc w:val="center"/>
            </w:pPr>
            <w:r>
              <w:t>9</w:t>
            </w:r>
          </w:p>
        </w:tc>
      </w:tr>
      <w:tr w:rsidR="00515122" w14:paraId="23E20F64" w14:textId="77777777">
        <w:trPr>
          <w:jc w:val="center"/>
        </w:trPr>
        <w:tc>
          <w:tcPr>
            <w:tcW w:w="2268" w:type="dxa"/>
            <w:vAlign w:val="center"/>
          </w:tcPr>
          <w:p w14:paraId="2176B16A" w14:textId="77777777" w:rsidR="00515122" w:rsidRDefault="00EF166F">
            <w:pPr>
              <w:pStyle w:val="TableText"/>
              <w:jc w:val="center"/>
            </w:pPr>
            <w:r>
              <w:rPr>
                <w:b/>
              </w:rPr>
              <w:t>0,5 (sử dụng)</w:t>
            </w:r>
          </w:p>
        </w:tc>
        <w:tc>
          <w:tcPr>
            <w:tcW w:w="2268" w:type="dxa"/>
            <w:vAlign w:val="center"/>
          </w:tcPr>
          <w:p w14:paraId="6180E4C8" w14:textId="77777777" w:rsidR="00515122" w:rsidRDefault="00EF166F">
            <w:pPr>
              <w:pStyle w:val="TableText"/>
              <w:jc w:val="center"/>
            </w:pPr>
            <w:r>
              <w:rPr>
                <w:b/>
              </w:rPr>
              <w:t>64</w:t>
            </w:r>
          </w:p>
        </w:tc>
        <w:tc>
          <w:tcPr>
            <w:tcW w:w="2268" w:type="dxa"/>
            <w:vAlign w:val="center"/>
          </w:tcPr>
          <w:p w14:paraId="28D5AC1E" w14:textId="77777777" w:rsidR="00515122" w:rsidRDefault="00EF166F">
            <w:pPr>
              <w:pStyle w:val="TableText"/>
              <w:jc w:val="center"/>
            </w:pPr>
            <w:r>
              <w:rPr>
                <w:b/>
              </w:rPr>
              <w:t>23</w:t>
            </w:r>
          </w:p>
        </w:tc>
        <w:tc>
          <w:tcPr>
            <w:tcW w:w="2268" w:type="dxa"/>
            <w:vAlign w:val="center"/>
          </w:tcPr>
          <w:p w14:paraId="2838BE1C" w14:textId="77777777" w:rsidR="00515122" w:rsidRDefault="00EF166F">
            <w:pPr>
              <w:pStyle w:val="TableText"/>
              <w:jc w:val="center"/>
            </w:pPr>
            <w:r>
              <w:rPr>
                <w:b/>
              </w:rPr>
              <w:t>15</w:t>
            </w:r>
          </w:p>
        </w:tc>
      </w:tr>
      <w:tr w:rsidR="00515122" w14:paraId="35EFB00F" w14:textId="77777777">
        <w:trPr>
          <w:jc w:val="center"/>
        </w:trPr>
        <w:tc>
          <w:tcPr>
            <w:tcW w:w="2268" w:type="dxa"/>
            <w:vAlign w:val="center"/>
          </w:tcPr>
          <w:p w14:paraId="3275334A" w14:textId="77777777" w:rsidR="00515122" w:rsidRDefault="00EF166F">
            <w:pPr>
              <w:pStyle w:val="TableText"/>
              <w:jc w:val="center"/>
            </w:pPr>
            <w:r>
              <w:t>0,6</w:t>
            </w:r>
          </w:p>
        </w:tc>
        <w:tc>
          <w:tcPr>
            <w:tcW w:w="2268" w:type="dxa"/>
            <w:vAlign w:val="center"/>
          </w:tcPr>
          <w:p w14:paraId="553D6E0E" w14:textId="77777777" w:rsidR="00515122" w:rsidRDefault="00EF166F">
            <w:pPr>
              <w:pStyle w:val="TableText"/>
              <w:jc w:val="center"/>
            </w:pPr>
            <w:r>
              <w:t>61</w:t>
            </w:r>
          </w:p>
        </w:tc>
        <w:tc>
          <w:tcPr>
            <w:tcW w:w="2268" w:type="dxa"/>
            <w:vAlign w:val="center"/>
          </w:tcPr>
          <w:p w14:paraId="30B3F690" w14:textId="77777777" w:rsidR="00515122" w:rsidRDefault="00EF166F">
            <w:pPr>
              <w:pStyle w:val="TableText"/>
              <w:jc w:val="center"/>
            </w:pPr>
            <w:r>
              <w:t>16</w:t>
            </w:r>
          </w:p>
        </w:tc>
        <w:tc>
          <w:tcPr>
            <w:tcW w:w="2268" w:type="dxa"/>
            <w:vAlign w:val="center"/>
          </w:tcPr>
          <w:p w14:paraId="0306C63C" w14:textId="77777777" w:rsidR="00515122" w:rsidRDefault="00EF166F">
            <w:pPr>
              <w:pStyle w:val="TableText"/>
              <w:jc w:val="center"/>
            </w:pPr>
            <w:r>
              <w:t>25</w:t>
            </w:r>
          </w:p>
        </w:tc>
      </w:tr>
    </w:tbl>
    <w:p w14:paraId="4741F522" w14:textId="77777777" w:rsidR="00515122" w:rsidRDefault="00515122">
      <w:pPr>
        <w:spacing w:after="0" w:line="240" w:lineRule="auto"/>
      </w:pPr>
    </w:p>
    <w:p w14:paraId="48660759" w14:textId="77777777" w:rsidR="00515122" w:rsidRDefault="00EF166F">
      <w:pPr>
        <w:ind w:firstLine="567"/>
      </w:pPr>
      <w:r>
        <w:t xml:space="preserve">Ngưỡng 0,5 giảm 5 câu trả lời sai so với 0,4 mà chỉ mất 1 câu đúng; lên 0,6 thì cứ 4 ảnh có 1 ảnh không có câu trả lời, gây khó chịu cho người dùng. Hệ thống chọn </w:t>
      </w:r>
      <w:r>
        <w:lastRenderedPageBreak/>
        <w:t>nhóm theo loại có xác suất cao nhất thay vì cộng xác suất theo nhóm, vì nhóm tái chế gồm 5 loại, cộng lại sẽ lấn át pin (44 so với 42 ảnh đúng trên 49 ảnh).</w:t>
      </w:r>
    </w:p>
    <w:p w14:paraId="0D34ADB0" w14:textId="77777777" w:rsidR="00515122" w:rsidRDefault="00EF166F">
      <w:pPr>
        <w:pStyle w:val="Heading2"/>
      </w:pPr>
      <w:bookmarkStart w:id="68" w:name="_Toc243780885"/>
      <w:r>
        <w:t>5.4. So sánh với mô hình cơ sở Google Teachable Machine</w:t>
      </w:r>
      <w:bookmarkEnd w:id="68"/>
    </w:p>
    <w:p w14:paraId="38F7EFF0" w14:textId="77777777" w:rsidR="00515122" w:rsidRDefault="00EF166F">
      <w:pPr>
        <w:pStyle w:val="BangCap"/>
      </w:pPr>
      <w:bookmarkStart w:id="69" w:name="_Toc243780920"/>
      <w:r>
        <w:t>Bảng 5.5. So sánh với mô hình cơ sở Teachable Machine (49 ảnh đời thực)</w:t>
      </w:r>
      <w:bookmarkEnd w:id="69"/>
    </w:p>
    <w:tbl>
      <w:tblPr>
        <w:tblStyle w:val="TableGrid"/>
        <w:tblW w:w="9072" w:type="dxa"/>
        <w:jc w:val="center"/>
        <w:tblLayout w:type="fixed"/>
        <w:tblLook w:val="04A0" w:firstRow="1" w:lastRow="0" w:firstColumn="1" w:lastColumn="0" w:noHBand="0" w:noVBand="1"/>
      </w:tblPr>
      <w:tblGrid>
        <w:gridCol w:w="2042"/>
        <w:gridCol w:w="3515"/>
        <w:gridCol w:w="3515"/>
      </w:tblGrid>
      <w:tr w:rsidR="00515122" w14:paraId="4CA28194" w14:textId="77777777">
        <w:trPr>
          <w:tblHeader/>
          <w:jc w:val="center"/>
        </w:trPr>
        <w:tc>
          <w:tcPr>
            <w:tcW w:w="2041" w:type="dxa"/>
            <w:shd w:val="clear" w:color="auto" w:fill="D9E2F3"/>
            <w:vAlign w:val="center"/>
          </w:tcPr>
          <w:p w14:paraId="1ABC8A1B" w14:textId="77777777" w:rsidR="00515122" w:rsidRDefault="00EF166F">
            <w:pPr>
              <w:pStyle w:val="TableText"/>
              <w:jc w:val="center"/>
            </w:pPr>
            <w:r>
              <w:rPr>
                <w:b/>
              </w:rPr>
              <w:t>Tiêu chí</w:t>
            </w:r>
          </w:p>
        </w:tc>
        <w:tc>
          <w:tcPr>
            <w:tcW w:w="3515" w:type="dxa"/>
            <w:shd w:val="clear" w:color="auto" w:fill="D9E2F3"/>
            <w:vAlign w:val="center"/>
          </w:tcPr>
          <w:p w14:paraId="4E0ADEF6" w14:textId="77777777" w:rsidR="00515122" w:rsidRDefault="00EF166F">
            <w:pPr>
              <w:pStyle w:val="TableText"/>
              <w:jc w:val="center"/>
            </w:pPr>
            <w:r>
              <w:rPr>
                <w:b/>
              </w:rPr>
              <w:t>Teachable Machine (4 nhóm)</w:t>
            </w:r>
          </w:p>
        </w:tc>
        <w:tc>
          <w:tcPr>
            <w:tcW w:w="3515" w:type="dxa"/>
            <w:shd w:val="clear" w:color="auto" w:fill="D9E2F3"/>
            <w:vAlign w:val="center"/>
          </w:tcPr>
          <w:p w14:paraId="12186334" w14:textId="77777777" w:rsidR="00515122" w:rsidRDefault="00EF166F">
            <w:pPr>
              <w:pStyle w:val="TableText"/>
              <w:jc w:val="center"/>
            </w:pPr>
            <w:r>
              <w:rPr>
                <w:b/>
              </w:rPr>
              <w:t>ResNet-18 của nhóm</w:t>
            </w:r>
          </w:p>
        </w:tc>
      </w:tr>
      <w:tr w:rsidR="00515122" w14:paraId="71581395" w14:textId="77777777">
        <w:trPr>
          <w:jc w:val="center"/>
        </w:trPr>
        <w:tc>
          <w:tcPr>
            <w:tcW w:w="2041" w:type="dxa"/>
            <w:vAlign w:val="center"/>
          </w:tcPr>
          <w:p w14:paraId="1151F3BE" w14:textId="77777777" w:rsidR="00515122" w:rsidRDefault="00EF166F">
            <w:pPr>
              <w:pStyle w:val="TableText"/>
            </w:pPr>
            <w:r>
              <w:t>Cách xây dựng</w:t>
            </w:r>
          </w:p>
        </w:tc>
        <w:tc>
          <w:tcPr>
            <w:tcW w:w="3515" w:type="dxa"/>
            <w:vAlign w:val="center"/>
          </w:tcPr>
          <w:p w14:paraId="100085DC" w14:textId="77777777" w:rsidR="00515122" w:rsidRDefault="00EF166F">
            <w:pPr>
              <w:pStyle w:val="TableText"/>
            </w:pPr>
            <w:r>
              <w:t>Công cụ kéo thả; giữ nguyên MobileNet thu nhỏ, chỉ huấn luyện phần cuối</w:t>
            </w:r>
          </w:p>
        </w:tc>
        <w:tc>
          <w:tcPr>
            <w:tcW w:w="3515" w:type="dxa"/>
            <w:vAlign w:val="center"/>
          </w:tcPr>
          <w:p w14:paraId="7F1C077C" w14:textId="77777777" w:rsidR="00515122" w:rsidRDefault="00EF166F">
            <w:pPr>
              <w:pStyle w:val="TableText"/>
            </w:pPr>
            <w:r>
              <w:t>Tự viết pipeline; tinh chỉnh toàn bộ mạng, kiểm soát từng tham số</w:t>
            </w:r>
          </w:p>
        </w:tc>
      </w:tr>
      <w:tr w:rsidR="00515122" w14:paraId="5AF13FE2" w14:textId="77777777">
        <w:trPr>
          <w:jc w:val="center"/>
        </w:trPr>
        <w:tc>
          <w:tcPr>
            <w:tcW w:w="2041" w:type="dxa"/>
            <w:vAlign w:val="center"/>
          </w:tcPr>
          <w:p w14:paraId="5AF43EED" w14:textId="77777777" w:rsidR="00515122" w:rsidRDefault="00EF166F">
            <w:pPr>
              <w:pStyle w:val="TableText"/>
            </w:pPr>
            <w:r>
              <w:t>Ảnh đời thực – đúng nhóm</w:t>
            </w:r>
          </w:p>
        </w:tc>
        <w:tc>
          <w:tcPr>
            <w:tcW w:w="3515" w:type="dxa"/>
            <w:vAlign w:val="center"/>
          </w:tcPr>
          <w:p w14:paraId="671EF76A" w14:textId="77777777" w:rsidR="00515122" w:rsidRDefault="00EF166F">
            <w:pPr>
              <w:pStyle w:val="TableText"/>
            </w:pPr>
            <w:r>
              <w:t>37/49 (75,5%)</w:t>
            </w:r>
          </w:p>
        </w:tc>
        <w:tc>
          <w:tcPr>
            <w:tcW w:w="3515" w:type="dxa"/>
            <w:vAlign w:val="center"/>
          </w:tcPr>
          <w:p w14:paraId="2A069E3C" w14:textId="77777777" w:rsidR="00515122" w:rsidRDefault="00EF166F">
            <w:pPr>
              <w:pStyle w:val="TableText"/>
            </w:pPr>
            <w:r>
              <w:t>44/49 (89,8%) – v2</w:t>
            </w:r>
          </w:p>
        </w:tc>
      </w:tr>
      <w:tr w:rsidR="00515122" w14:paraId="03D052CB" w14:textId="77777777">
        <w:trPr>
          <w:jc w:val="center"/>
        </w:trPr>
        <w:tc>
          <w:tcPr>
            <w:tcW w:w="2041" w:type="dxa"/>
            <w:vAlign w:val="center"/>
          </w:tcPr>
          <w:p w14:paraId="742CA401" w14:textId="77777777" w:rsidR="00515122" w:rsidRDefault="00EF166F">
            <w:pPr>
              <w:pStyle w:val="TableText"/>
            </w:pPr>
            <w:r>
              <w:t>Ảnh pin đời thực</w:t>
            </w:r>
          </w:p>
        </w:tc>
        <w:tc>
          <w:tcPr>
            <w:tcW w:w="3515" w:type="dxa"/>
            <w:vAlign w:val="center"/>
          </w:tcPr>
          <w:p w14:paraId="6F9CB192" w14:textId="77777777" w:rsidR="00515122" w:rsidRDefault="00EF166F">
            <w:pPr>
              <w:pStyle w:val="TableText"/>
            </w:pPr>
            <w:r>
              <w:t>5/13</w:t>
            </w:r>
          </w:p>
        </w:tc>
        <w:tc>
          <w:tcPr>
            <w:tcW w:w="3515" w:type="dxa"/>
            <w:vAlign w:val="center"/>
          </w:tcPr>
          <w:p w14:paraId="69552DF1" w14:textId="77777777" w:rsidR="00515122" w:rsidRDefault="00EF166F">
            <w:pPr>
              <w:pStyle w:val="TableText"/>
            </w:pPr>
            <w:r>
              <w:t>11/13 – v2</w:t>
            </w:r>
          </w:p>
        </w:tc>
      </w:tr>
      <w:tr w:rsidR="00515122" w14:paraId="00591827" w14:textId="77777777">
        <w:trPr>
          <w:jc w:val="center"/>
        </w:trPr>
        <w:tc>
          <w:tcPr>
            <w:tcW w:w="2041" w:type="dxa"/>
            <w:vAlign w:val="center"/>
          </w:tcPr>
          <w:p w14:paraId="6A04D9DC" w14:textId="77777777" w:rsidR="00515122" w:rsidRDefault="00EF166F">
            <w:pPr>
              <w:pStyle w:val="TableText"/>
            </w:pPr>
            <w:r>
              <w:t>Dung lượng chạy trên web</w:t>
            </w:r>
          </w:p>
        </w:tc>
        <w:tc>
          <w:tcPr>
            <w:tcW w:w="3515" w:type="dxa"/>
            <w:vAlign w:val="center"/>
          </w:tcPr>
          <w:p w14:paraId="5726BBE4" w14:textId="77777777" w:rsidR="00515122" w:rsidRDefault="00EF166F">
            <w:pPr>
              <w:pStyle w:val="TableText"/>
            </w:pPr>
            <w:r>
              <w:t>≈ 2 MB</w:t>
            </w:r>
          </w:p>
        </w:tc>
        <w:tc>
          <w:tcPr>
            <w:tcW w:w="3515" w:type="dxa"/>
            <w:vAlign w:val="center"/>
          </w:tcPr>
          <w:p w14:paraId="0402F40C" w14:textId="77777777" w:rsidR="00515122" w:rsidRDefault="00EF166F">
            <w:pPr>
              <w:pStyle w:val="TableText"/>
            </w:pPr>
            <w:r>
              <w:t>≈ 11 MB (nén 8 bit)</w:t>
            </w:r>
          </w:p>
        </w:tc>
      </w:tr>
      <w:tr w:rsidR="00515122" w14:paraId="346D33E3" w14:textId="77777777">
        <w:trPr>
          <w:jc w:val="center"/>
        </w:trPr>
        <w:tc>
          <w:tcPr>
            <w:tcW w:w="2041" w:type="dxa"/>
            <w:vAlign w:val="center"/>
          </w:tcPr>
          <w:p w14:paraId="75002E96" w14:textId="77777777" w:rsidR="00515122" w:rsidRDefault="00EF166F">
            <w:pPr>
              <w:pStyle w:val="TableText"/>
            </w:pPr>
            <w:r>
              <w:t>Kiểm soát đầu ra</w:t>
            </w:r>
          </w:p>
        </w:tc>
        <w:tc>
          <w:tcPr>
            <w:tcW w:w="3515" w:type="dxa"/>
            <w:vAlign w:val="center"/>
          </w:tcPr>
          <w:p w14:paraId="230826F5" w14:textId="77777777" w:rsidR="00515122" w:rsidRDefault="00EF166F">
            <w:pPr>
              <w:pStyle w:val="TableText"/>
            </w:pPr>
            <w:r>
              <w:t>Không có ngưỡng; từng khẳng định kiện giấy là “thủy tinh 99,5%”</w:t>
            </w:r>
          </w:p>
        </w:tc>
        <w:tc>
          <w:tcPr>
            <w:tcW w:w="3515" w:type="dxa"/>
            <w:vAlign w:val="center"/>
          </w:tcPr>
          <w:p w14:paraId="0ACB4D9D" w14:textId="77777777" w:rsidR="00515122" w:rsidRDefault="00EF166F">
            <w:pPr>
              <w:pStyle w:val="TableText"/>
            </w:pPr>
            <w:r>
              <w:t>Luật pin 50%, ngưỡng tin cậy 50%, tăng sáng ảnh tối, hiển thị điểm 4 nhóm</w:t>
            </w:r>
          </w:p>
        </w:tc>
      </w:tr>
    </w:tbl>
    <w:p w14:paraId="5C6C599D" w14:textId="77777777" w:rsidR="00515122" w:rsidRDefault="00515122">
      <w:pPr>
        <w:spacing w:after="0" w:line="240" w:lineRule="auto"/>
      </w:pPr>
    </w:p>
    <w:p w14:paraId="43B6C72F" w14:textId="77777777" w:rsidR="00515122" w:rsidRDefault="00EF166F">
      <w:pPr>
        <w:pStyle w:val="Heading2"/>
      </w:pPr>
      <w:bookmarkStart w:id="70" w:name="_Toc243780886"/>
      <w:r>
        <w:t>5.5. Kết quả vận hành</w:t>
      </w:r>
      <w:bookmarkEnd w:id="70"/>
    </w:p>
    <w:p w14:paraId="5604262C" w14:textId="77777777" w:rsidR="00515122" w:rsidRDefault="00EF166F">
      <w:pPr>
        <w:ind w:firstLine="567"/>
      </w:pPr>
      <w:r>
        <w:t>Mô hình chạy bằng TensorFlow.js trên GPU qua WebGL. Đo trên máy tính xách tay thử nghiệm (trình duyệt nhân Chromium, GPU RTX 4060 Laptop): mỗi lần nhận diện khoảng 66 ms; chạy 100 lần liên tục không làm tăng bộ nhớ GPU. Ở chế độ camera, hệ thống nhận diện khoảng 4 lần mỗi giây và không gửi yêu cầu nào lên máy chủ. Mô hình (≈ 11 MB) được tải ngầm khi mở trang, có thanh tiến trình và lưu đệm 1 năm. Bản TensorFlow.js chỉ lệch bản PyTorch khoảng 0,004 trên cùng đầu vào; trên trình duyệt kết quả lệch vài ảnh so với PyTorch do trình duyệt thu nhỏ ảnh hơi khác.</w:t>
      </w:r>
    </w:p>
    <w:p w14:paraId="7839467D" w14:textId="77777777" w:rsidR="00515122" w:rsidRDefault="00EF166F">
      <w:pPr>
        <w:pStyle w:val="Heading2"/>
      </w:pPr>
      <w:bookmarkStart w:id="71" w:name="_Toc243780887"/>
      <w:r>
        <w:t>5.6. Phân tích ưu điểm và hạn chế</w:t>
      </w:r>
      <w:bookmarkEnd w:id="71"/>
    </w:p>
    <w:p w14:paraId="485227D0" w14:textId="77777777" w:rsidR="00515122" w:rsidRDefault="00EF166F">
      <w:pPr>
        <w:pStyle w:val="Heading3"/>
      </w:pPr>
      <w:r>
        <w:t>5.6.1. Ưu điểm</w:t>
      </w:r>
    </w:p>
    <w:p w14:paraId="12CE40E4" w14:textId="77777777" w:rsidR="00515122" w:rsidRDefault="00EF166F">
      <w:pPr>
        <w:pStyle w:val="ListBullet"/>
      </w:pPr>
      <w:r>
        <w:t>Dữ liệu huấn luyện đa nguồn (10 nguồn, 19.657 ảnh) và hệ thống 9 bộ đo đời thực độc lập với hơn 2.600 ảnh, có lọc trùng MD5/dHash.</w:t>
      </w:r>
    </w:p>
    <w:p w14:paraId="0D9C14A4" w14:textId="77777777" w:rsidR="00515122" w:rsidRDefault="00EF166F">
      <w:pPr>
        <w:pStyle w:val="ListBullet"/>
      </w:pPr>
      <w:r>
        <w:t>Đúng nhóm 91% trên bộ ảnh thật độc lập lớn nhất; nhận pin tốt hơn mô hình cũ 26 ảnh mà ít báo nhầm hơn.</w:t>
      </w:r>
    </w:p>
    <w:p w14:paraId="37D098B1" w14:textId="77777777" w:rsidR="00515122" w:rsidRDefault="00EF166F">
      <w:pPr>
        <w:pStyle w:val="ListBullet"/>
      </w:pPr>
      <w:r>
        <w:t>Mọi quyết định (mô hình, ngưỡng pin, ngưỡng tin cậy) đều chọn bằng số liệu, có kiểm tra dao động theo seed, không chỉnh trên chính số liệu báo cáo.</w:t>
      </w:r>
    </w:p>
    <w:p w14:paraId="587E9238" w14:textId="77777777" w:rsidR="00515122" w:rsidRDefault="00EF166F">
      <w:pPr>
        <w:pStyle w:val="ListBullet"/>
      </w:pPr>
      <w:r>
        <w:lastRenderedPageBreak/>
        <w:t>Ảnh không rời thiết bị, không cần máy chủ suy luận, chi phí vận hành gần như bằng 0.</w:t>
      </w:r>
    </w:p>
    <w:p w14:paraId="0ABC58F8" w14:textId="77777777" w:rsidR="00515122" w:rsidRDefault="00EF166F">
      <w:pPr>
        <w:pStyle w:val="Heading3"/>
      </w:pPr>
      <w:r>
        <w:t>5.6.2. Hạn chế</w:t>
      </w:r>
    </w:p>
    <w:p w14:paraId="76ADE7C6" w14:textId="77777777" w:rsidR="00515122" w:rsidRDefault="00EF166F">
      <w:pPr>
        <w:pStyle w:val="ListBullet"/>
      </w:pPr>
      <w:r>
        <w:t>Quần áo trong bối cảnh rác còn yếu (≈ 30/43): giày nhỏ giữa vỉa hè, quần áo đổ đống lẫn rác bị đoán là giấy/nhựa/kim loại.</w:t>
      </w:r>
    </w:p>
    <w:p w14:paraId="08A1944A" w14:textId="77777777" w:rsidR="00515122" w:rsidRDefault="00EF166F">
      <w:pPr>
        <w:pStyle w:val="ListBullet"/>
      </w:pPr>
      <w:r>
        <w:t>Pin ngoài nguồn huấn luyện chỉ ngang mô hình cũ (19 so với 21 trên 25 ảnh), con số 78% trên bộ pin_test là lạc quan vì cùng nguồn.</w:t>
      </w:r>
    </w:p>
    <w:p w14:paraId="39C28A03" w14:textId="77777777" w:rsidR="00515122" w:rsidRDefault="00EF166F">
      <w:pPr>
        <w:pStyle w:val="ListBullet"/>
      </w:pPr>
      <w:r>
        <w:t>Vẫn còn báo nhầm thành pin (≈ 45 lần trên các bộ test), chủ yếu lon và chai kim loại.</w:t>
      </w:r>
    </w:p>
    <w:p w14:paraId="77357897" w14:textId="77777777" w:rsidR="00515122" w:rsidRDefault="00EF166F">
      <w:pPr>
        <w:pStyle w:val="ListBullet"/>
      </w:pPr>
      <w:r>
        <w:t>Chưa có bộ ảnh tối thật; chưa đo tốc độ trên điện thoại thật qua mạng di động; chưa nhận diện rác điện tử, sành sứ, khẩu trang; chưa xử lý nhiều vật trong một khung.</w:t>
      </w:r>
    </w:p>
    <w:p w14:paraId="59604173" w14:textId="77777777" w:rsidR="00515122" w:rsidRDefault="00EF166F">
      <w:pPr>
        <w:pStyle w:val="Heading1"/>
      </w:pPr>
      <w:bookmarkStart w:id="72" w:name="_Toc243780888"/>
      <w:r>
        <w:lastRenderedPageBreak/>
        <w:t>CHƯƠNG 6. KIẾN TRÚC HỆ THỐNG VÀ TRIỂN KHAI</w:t>
      </w:r>
      <w:bookmarkEnd w:id="72"/>
    </w:p>
    <w:p w14:paraId="5CBBB7B6" w14:textId="77777777" w:rsidR="00515122" w:rsidRDefault="00EF166F">
      <w:pPr>
        <w:pStyle w:val="Heading2"/>
      </w:pPr>
      <w:bookmarkStart w:id="73" w:name="_Toc243780889"/>
      <w:r>
        <w:t>6.1. Kiến trúc tổng thể</w:t>
      </w:r>
      <w:bookmarkEnd w:id="73"/>
    </w:p>
    <w:p w14:paraId="2883A047" w14:textId="77777777" w:rsidR="00515122" w:rsidRDefault="00EF166F">
      <w:pPr>
        <w:keepNext/>
        <w:spacing w:line="240" w:lineRule="auto"/>
        <w:jc w:val="center"/>
      </w:pPr>
      <w:r>
        <w:rPr>
          <w:noProof/>
        </w:rPr>
        <w:drawing>
          <wp:inline distT="0" distB="0" distL="0" distR="0" wp14:anchorId="47DCB6FF" wp14:editId="79653D88">
            <wp:extent cx="5760000" cy="2995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7"/>
                    <a:stretch>
                      <a:fillRect/>
                    </a:stretch>
                  </pic:blipFill>
                  <pic:spPr>
                    <a:xfrm>
                      <a:off x="0" y="0"/>
                      <a:ext cx="5760000" cy="2995200"/>
                    </a:xfrm>
                    <a:prstGeom prst="rect">
                      <a:avLst/>
                    </a:prstGeom>
                  </pic:spPr>
                </pic:pic>
              </a:graphicData>
            </a:graphic>
          </wp:inline>
        </w:drawing>
      </w:r>
    </w:p>
    <w:p w14:paraId="5CA8917E" w14:textId="77777777" w:rsidR="00515122" w:rsidRDefault="00EF166F">
      <w:pPr>
        <w:pStyle w:val="HinhCap"/>
      </w:pPr>
      <w:bookmarkStart w:id="74" w:name="_Toc243780932"/>
      <w:r>
        <w:t>Hình 6.1. Kiến trúc tổng thể của hệ thống</w:t>
      </w:r>
      <w:bookmarkEnd w:id="74"/>
    </w:p>
    <w:p w14:paraId="49E27679" w14:textId="77777777" w:rsidR="00515122" w:rsidRDefault="00EF166F">
      <w:pPr>
        <w:ind w:firstLine="567"/>
      </w:pPr>
      <w:r>
        <w:t>Hệ thống tách thành hai phía. Phía phát triển gồm thu thập – làm sạch dữ liệu, huấn luyện, đánh giá trên ảnh thật và chuyển đổi mô hình. Phía người dùng là trang web tĩnh trên Vercel; mọi xử lý ảnh diễn ra trong trình duyệt. API Flask trên Render là kênh dự phòng dùng cùng mô hình và cùng quy tắc gộp nhóm.</w:t>
      </w:r>
    </w:p>
    <w:p w14:paraId="0FE7E8C9" w14:textId="77777777" w:rsidR="00515122" w:rsidRDefault="00EF166F">
      <w:pPr>
        <w:pStyle w:val="Heading2"/>
      </w:pPr>
      <w:bookmarkStart w:id="75" w:name="_Toc243780890"/>
      <w:r>
        <w:lastRenderedPageBreak/>
        <w:t>6.2. Luồng xử lý trên ứng dụng web</w:t>
      </w:r>
      <w:bookmarkEnd w:id="75"/>
    </w:p>
    <w:p w14:paraId="4EDA1EEA" w14:textId="77777777" w:rsidR="00515122" w:rsidRDefault="00EF166F">
      <w:pPr>
        <w:keepNext/>
        <w:spacing w:line="240" w:lineRule="auto"/>
        <w:jc w:val="center"/>
      </w:pPr>
      <w:r>
        <w:rPr>
          <w:noProof/>
        </w:rPr>
        <w:drawing>
          <wp:inline distT="0" distB="0" distL="0" distR="0" wp14:anchorId="3BF69600" wp14:editId="7DE540C2">
            <wp:extent cx="4860000" cy="76183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8"/>
                    <a:stretch>
                      <a:fillRect/>
                    </a:stretch>
                  </pic:blipFill>
                  <pic:spPr>
                    <a:xfrm>
                      <a:off x="0" y="0"/>
                      <a:ext cx="4860000" cy="7618378"/>
                    </a:xfrm>
                    <a:prstGeom prst="rect">
                      <a:avLst/>
                    </a:prstGeom>
                  </pic:spPr>
                </pic:pic>
              </a:graphicData>
            </a:graphic>
          </wp:inline>
        </w:drawing>
      </w:r>
    </w:p>
    <w:p w14:paraId="20E0E42E" w14:textId="77777777" w:rsidR="00515122" w:rsidRDefault="00EF166F">
      <w:pPr>
        <w:pStyle w:val="HinhCap"/>
      </w:pPr>
      <w:bookmarkStart w:id="76" w:name="_Toc243780933"/>
      <w:r>
        <w:t>Hình 6.2. Lưu đồ xử lý một khung hình trên ứng dụng web</w:t>
      </w:r>
      <w:bookmarkEnd w:id="76"/>
    </w:p>
    <w:p w14:paraId="6E9E8523" w14:textId="77777777" w:rsidR="00515122" w:rsidRDefault="00EF166F">
      <w:pPr>
        <w:ind w:firstLine="567"/>
      </w:pPr>
      <w:r>
        <w:t xml:space="preserve">Thứ tự xử lý trên web giống lúc huấn luyện: cắt và thu nhỏ ảnh về 224×224 trước, sau đó mới đo độ sáng và hiệu chỉnh gamma nếu ảnh tối, cuối cùng chuẩn hóa </w:t>
      </w:r>
      <w:r>
        <w:lastRenderedPageBreak/>
        <w:t>theo ImageNet rồi đưa vào mô hình. Luật pin được xét trước, ngưỡng tin cậy xét sau; khi báo rác nguy hại thì độ tin cậy luôn ≥ 0,5 vì đã gồm xác suất pin.</w:t>
      </w:r>
    </w:p>
    <w:p w14:paraId="5266740B" w14:textId="77777777" w:rsidR="00515122" w:rsidRDefault="00EF166F">
      <w:pPr>
        <w:ind w:firstLine="567"/>
      </w:pPr>
      <w:r>
        <w:t>Tiền xử lý trong trình duyệt được viết lại để khớp lúc huấn luyện (cạnh ngắn 256, cắt giữa 224×224, thu nhỏ dần mỗi lần một nửa để khử răng cưa) – nếu thu nhỏ khung hình một lần bằng canvas, kết quả lệch đáng kể so với PyTorch.</w:t>
      </w:r>
    </w:p>
    <w:p w14:paraId="3F7EAC3A" w14:textId="77777777" w:rsidR="00515122" w:rsidRDefault="00EF166F">
      <w:pPr>
        <w:pStyle w:val="Heading2"/>
      </w:pPr>
      <w:bookmarkStart w:id="77" w:name="_Toc243780891"/>
      <w:r>
        <w:t>6.3. Chuyển đổi mô hình lên web</w:t>
      </w:r>
      <w:bookmarkEnd w:id="77"/>
    </w:p>
    <w:p w14:paraId="79A20BED" w14:textId="77777777" w:rsidR="00515122" w:rsidRDefault="00EF166F">
      <w:pPr>
        <w:ind w:firstLine="567"/>
      </w:pPr>
      <w:r>
        <w:t xml:space="preserve">Checkpoint PyTorch được chuyển qua chuỗi PyTorch → ONNX → TensorFlow SavedModel (onnx2tf) → TensorFlow.js, nén trọng số </w:t>
      </w:r>
      <w:proofErr w:type="gramStart"/>
      <w:r>
        <w:t>8 bit</w:t>
      </w:r>
      <w:proofErr w:type="gramEnd"/>
      <w:r>
        <w:t xml:space="preserve"> còn ≈ 11 MB. Môi trường chuyển đổi riêng dùng Python 3.11, tensorflow-cpu 2.15.1, onnx 1.15.0, onnx2tf 1.19.16, tensorflowjs 4.17.0 (bản TF 2.16+ dùng Keras 3, các công cụ trên không chạy). Mỗi phiên bản mô hình đặt trong thư mục riêng (</w:t>
      </w:r>
      <w:r>
        <w:rPr>
          <w:i/>
        </w:rPr>
        <w:t>models/r18-8lop-v5</w:t>
      </w:r>
      <w:r>
        <w:t xml:space="preserve">) kèm </w:t>
      </w:r>
      <w:proofErr w:type="gramStart"/>
      <w:r>
        <w:rPr>
          <w:i/>
        </w:rPr>
        <w:t>meta.json</w:t>
      </w:r>
      <w:proofErr w:type="gramEnd"/>
      <w:r>
        <w:t xml:space="preserve"> (danh sách lớp, mean/std ImageNet); không ghi đè thư mục cũ vì Vercel lưu đệm thư mục models/ 1 năm. Đổi mô hình chỉ cần sửa hằng THU_MUC_MODEL trong frontend/index.html.</w:t>
      </w:r>
    </w:p>
    <w:p w14:paraId="58B081A6" w14:textId="77777777" w:rsidR="00515122" w:rsidRDefault="00EF166F">
      <w:pPr>
        <w:pStyle w:val="Heading2"/>
      </w:pPr>
      <w:bookmarkStart w:id="78" w:name="_Toc243780892"/>
      <w:r>
        <w:t>6.4. Các thành phần triển khai</w:t>
      </w:r>
      <w:bookmarkEnd w:id="78"/>
    </w:p>
    <w:p w14:paraId="066AB592" w14:textId="77777777" w:rsidR="00515122" w:rsidRDefault="00EF166F">
      <w:pPr>
        <w:pStyle w:val="BangCap"/>
      </w:pPr>
      <w:bookmarkStart w:id="79" w:name="_Toc243780921"/>
      <w:r>
        <w:t>Bảng 6.1. Các thành phần triển khai của hệ thống</w:t>
      </w:r>
      <w:bookmarkEnd w:id="79"/>
    </w:p>
    <w:tbl>
      <w:tblPr>
        <w:tblStyle w:val="TableGrid"/>
        <w:tblW w:w="9072" w:type="dxa"/>
        <w:jc w:val="center"/>
        <w:tblLayout w:type="fixed"/>
        <w:tblLook w:val="04A0" w:firstRow="1" w:lastRow="0" w:firstColumn="1" w:lastColumn="0" w:noHBand="0" w:noVBand="1"/>
      </w:tblPr>
      <w:tblGrid>
        <w:gridCol w:w="1928"/>
        <w:gridCol w:w="2835"/>
        <w:gridCol w:w="4309"/>
      </w:tblGrid>
      <w:tr w:rsidR="00515122" w14:paraId="325F26DE" w14:textId="77777777">
        <w:trPr>
          <w:tblHeader/>
          <w:jc w:val="center"/>
        </w:trPr>
        <w:tc>
          <w:tcPr>
            <w:tcW w:w="1928" w:type="dxa"/>
            <w:shd w:val="clear" w:color="auto" w:fill="D9E2F3"/>
            <w:vAlign w:val="center"/>
          </w:tcPr>
          <w:p w14:paraId="46C4439B" w14:textId="77777777" w:rsidR="00515122" w:rsidRDefault="00EF166F">
            <w:pPr>
              <w:pStyle w:val="TableText"/>
              <w:jc w:val="center"/>
            </w:pPr>
            <w:r>
              <w:rPr>
                <w:b/>
              </w:rPr>
              <w:t>Thành phần</w:t>
            </w:r>
          </w:p>
        </w:tc>
        <w:tc>
          <w:tcPr>
            <w:tcW w:w="2835" w:type="dxa"/>
            <w:shd w:val="clear" w:color="auto" w:fill="D9E2F3"/>
            <w:vAlign w:val="center"/>
          </w:tcPr>
          <w:p w14:paraId="72627988" w14:textId="77777777" w:rsidR="00515122" w:rsidRDefault="00EF166F">
            <w:pPr>
              <w:pStyle w:val="TableText"/>
              <w:jc w:val="center"/>
            </w:pPr>
            <w:r>
              <w:rPr>
                <w:b/>
              </w:rPr>
              <w:t>Công nghệ</w:t>
            </w:r>
          </w:p>
        </w:tc>
        <w:tc>
          <w:tcPr>
            <w:tcW w:w="4309" w:type="dxa"/>
            <w:shd w:val="clear" w:color="auto" w:fill="D9E2F3"/>
            <w:vAlign w:val="center"/>
          </w:tcPr>
          <w:p w14:paraId="46DD49A5" w14:textId="77777777" w:rsidR="00515122" w:rsidRDefault="00EF166F">
            <w:pPr>
              <w:pStyle w:val="TableText"/>
              <w:jc w:val="center"/>
            </w:pPr>
            <w:r>
              <w:rPr>
                <w:b/>
              </w:rPr>
              <w:t>Vai trò</w:t>
            </w:r>
          </w:p>
        </w:tc>
      </w:tr>
      <w:tr w:rsidR="00515122" w14:paraId="1E0E2B5A" w14:textId="77777777">
        <w:trPr>
          <w:jc w:val="center"/>
        </w:trPr>
        <w:tc>
          <w:tcPr>
            <w:tcW w:w="1928" w:type="dxa"/>
            <w:vAlign w:val="center"/>
          </w:tcPr>
          <w:p w14:paraId="0762EA05" w14:textId="77777777" w:rsidR="00515122" w:rsidRDefault="00EF166F">
            <w:pPr>
              <w:pStyle w:val="TableText"/>
            </w:pPr>
            <w:r>
              <w:t>Giao diện web</w:t>
            </w:r>
          </w:p>
        </w:tc>
        <w:tc>
          <w:tcPr>
            <w:tcW w:w="2835" w:type="dxa"/>
            <w:vAlign w:val="center"/>
          </w:tcPr>
          <w:p w14:paraId="78B86D59" w14:textId="77777777" w:rsidR="00515122" w:rsidRDefault="00EF166F">
            <w:pPr>
              <w:pStyle w:val="TableText"/>
            </w:pPr>
            <w:r>
              <w:t>HTML/JavaScript, TensorFlow.js, Vercel</w:t>
            </w:r>
          </w:p>
        </w:tc>
        <w:tc>
          <w:tcPr>
            <w:tcW w:w="4309" w:type="dxa"/>
            <w:vAlign w:val="center"/>
          </w:tcPr>
          <w:p w14:paraId="5647DDA0" w14:textId="77777777" w:rsidR="00515122" w:rsidRDefault="00EF166F">
            <w:pPr>
              <w:pStyle w:val="TableText"/>
            </w:pPr>
            <w:r>
              <w:t>Kênh chính: camera nhận diện liên tục, kết quả tô màu theo thùng rác, cảnh báo đỏ cho rác nguy hại</w:t>
            </w:r>
          </w:p>
        </w:tc>
      </w:tr>
      <w:tr w:rsidR="00515122" w14:paraId="1282DC33" w14:textId="77777777">
        <w:trPr>
          <w:jc w:val="center"/>
        </w:trPr>
        <w:tc>
          <w:tcPr>
            <w:tcW w:w="1928" w:type="dxa"/>
            <w:vAlign w:val="center"/>
          </w:tcPr>
          <w:p w14:paraId="20A1E893" w14:textId="77777777" w:rsidR="00515122" w:rsidRDefault="00EF166F">
            <w:pPr>
              <w:pStyle w:val="TableText"/>
            </w:pPr>
            <w:r>
              <w:t>API nhận diện</w:t>
            </w:r>
          </w:p>
        </w:tc>
        <w:tc>
          <w:tcPr>
            <w:tcW w:w="2835" w:type="dxa"/>
            <w:vAlign w:val="center"/>
          </w:tcPr>
          <w:p w14:paraId="7E6410D0" w14:textId="77777777" w:rsidR="00515122" w:rsidRDefault="00EF166F">
            <w:pPr>
              <w:pStyle w:val="TableText"/>
            </w:pPr>
            <w:r>
              <w:t>Flask, Gunicorn, Render (gói miễn phí)</w:t>
            </w:r>
          </w:p>
        </w:tc>
        <w:tc>
          <w:tcPr>
            <w:tcW w:w="4309" w:type="dxa"/>
            <w:vAlign w:val="center"/>
          </w:tcPr>
          <w:p w14:paraId="5FE5EB5B" w14:textId="77777777" w:rsidR="00515122" w:rsidRDefault="00EF166F">
            <w:pPr>
              <w:pStyle w:val="TableText"/>
            </w:pPr>
            <w:r>
              <w:t>POST /predict, GET /health; kiểm tra định dạng, giới hạn 10 MB, CORS; vừa 512 MB RAM</w:t>
            </w:r>
          </w:p>
        </w:tc>
      </w:tr>
      <w:tr w:rsidR="00515122" w14:paraId="7DE6BCF2" w14:textId="77777777">
        <w:trPr>
          <w:jc w:val="center"/>
        </w:trPr>
        <w:tc>
          <w:tcPr>
            <w:tcW w:w="1928" w:type="dxa"/>
            <w:vAlign w:val="center"/>
          </w:tcPr>
          <w:p w14:paraId="414657B6" w14:textId="77777777" w:rsidR="00515122" w:rsidRDefault="00EF166F">
            <w:pPr>
              <w:pStyle w:val="TableText"/>
            </w:pPr>
            <w:r>
              <w:t>Mã nguồn</w:t>
            </w:r>
          </w:p>
        </w:tc>
        <w:tc>
          <w:tcPr>
            <w:tcW w:w="2835" w:type="dxa"/>
            <w:vAlign w:val="center"/>
          </w:tcPr>
          <w:p w14:paraId="429FAA06" w14:textId="77777777" w:rsidR="00515122" w:rsidRDefault="00EF166F">
            <w:pPr>
              <w:pStyle w:val="TableText"/>
            </w:pPr>
            <w:r>
              <w:t>GitHub</w:t>
            </w:r>
          </w:p>
        </w:tc>
        <w:tc>
          <w:tcPr>
            <w:tcW w:w="4309" w:type="dxa"/>
            <w:vAlign w:val="center"/>
          </w:tcPr>
          <w:p w14:paraId="024A77E8" w14:textId="77777777" w:rsidR="00515122" w:rsidRDefault="00EF166F">
            <w:pPr>
              <w:pStyle w:val="TableText"/>
            </w:pPr>
            <w:r>
              <w:t>github.com/Nguyenvietduc795/garbage-classifier</w:t>
            </w:r>
          </w:p>
        </w:tc>
      </w:tr>
    </w:tbl>
    <w:p w14:paraId="17EB7C91" w14:textId="77777777" w:rsidR="00515122" w:rsidRDefault="00515122">
      <w:pPr>
        <w:spacing w:after="0" w:line="240" w:lineRule="auto"/>
      </w:pPr>
    </w:p>
    <w:p w14:paraId="40167967" w14:textId="77777777" w:rsidR="00515122" w:rsidRDefault="00EF166F">
      <w:r>
        <w:t>Ứng dụng web: https://garbage-classifier-seven.vercel.app; API dự phòng: https://garbage-classifier-0dbq.onrender.com.</w:t>
      </w:r>
    </w:p>
    <w:p w14:paraId="393C3D22" w14:textId="77777777" w:rsidR="00515122" w:rsidRDefault="00EF166F">
      <w:pPr>
        <w:pStyle w:val="Heading2"/>
      </w:pPr>
      <w:bookmarkStart w:id="80" w:name="_Toc243780893"/>
      <w:r>
        <w:t>6.5. Phân tích rủi ro và biện pháp kiểm soát</w:t>
      </w:r>
      <w:bookmarkEnd w:id="80"/>
    </w:p>
    <w:p w14:paraId="57021D96" w14:textId="77777777" w:rsidR="00515122" w:rsidRDefault="00EF166F">
      <w:pPr>
        <w:pStyle w:val="BangCap"/>
      </w:pPr>
      <w:bookmarkStart w:id="81" w:name="_Toc243780922"/>
      <w:r>
        <w:t>Bảng 6.2. Phân tích rủi ro và biện pháp kiểm soát</w:t>
      </w:r>
      <w:bookmarkEnd w:id="81"/>
    </w:p>
    <w:tbl>
      <w:tblPr>
        <w:tblStyle w:val="TableGrid"/>
        <w:tblW w:w="9072" w:type="dxa"/>
        <w:jc w:val="center"/>
        <w:tblLayout w:type="fixed"/>
        <w:tblLook w:val="04A0" w:firstRow="1" w:lastRow="0" w:firstColumn="1" w:lastColumn="0" w:noHBand="0" w:noVBand="1"/>
      </w:tblPr>
      <w:tblGrid>
        <w:gridCol w:w="2495"/>
        <w:gridCol w:w="1247"/>
        <w:gridCol w:w="5330"/>
      </w:tblGrid>
      <w:tr w:rsidR="00515122" w14:paraId="6CB82482" w14:textId="77777777">
        <w:trPr>
          <w:tblHeader/>
          <w:jc w:val="center"/>
        </w:trPr>
        <w:tc>
          <w:tcPr>
            <w:tcW w:w="2494" w:type="dxa"/>
            <w:shd w:val="clear" w:color="auto" w:fill="D9E2F3"/>
            <w:vAlign w:val="center"/>
          </w:tcPr>
          <w:p w14:paraId="0735F457" w14:textId="77777777" w:rsidR="00515122" w:rsidRDefault="00EF166F">
            <w:pPr>
              <w:pStyle w:val="TableText"/>
              <w:jc w:val="center"/>
            </w:pPr>
            <w:r>
              <w:rPr>
                <w:b/>
              </w:rPr>
              <w:t>Rủi ro</w:t>
            </w:r>
          </w:p>
        </w:tc>
        <w:tc>
          <w:tcPr>
            <w:tcW w:w="1247" w:type="dxa"/>
            <w:shd w:val="clear" w:color="auto" w:fill="D9E2F3"/>
            <w:vAlign w:val="center"/>
          </w:tcPr>
          <w:p w14:paraId="3BEB4FD9" w14:textId="77777777" w:rsidR="00515122" w:rsidRDefault="00EF166F">
            <w:pPr>
              <w:pStyle w:val="TableText"/>
              <w:jc w:val="center"/>
            </w:pPr>
            <w:r>
              <w:rPr>
                <w:b/>
              </w:rPr>
              <w:t>Mức độ</w:t>
            </w:r>
          </w:p>
        </w:tc>
        <w:tc>
          <w:tcPr>
            <w:tcW w:w="5329" w:type="dxa"/>
            <w:shd w:val="clear" w:color="auto" w:fill="D9E2F3"/>
            <w:vAlign w:val="center"/>
          </w:tcPr>
          <w:p w14:paraId="4D63120C" w14:textId="77777777" w:rsidR="00515122" w:rsidRDefault="00EF166F">
            <w:pPr>
              <w:pStyle w:val="TableText"/>
              <w:jc w:val="center"/>
            </w:pPr>
            <w:r>
              <w:rPr>
                <w:b/>
              </w:rPr>
              <w:t>Biện pháp kiểm soát</w:t>
            </w:r>
          </w:p>
        </w:tc>
      </w:tr>
      <w:tr w:rsidR="00515122" w14:paraId="3884A380" w14:textId="77777777">
        <w:trPr>
          <w:jc w:val="center"/>
        </w:trPr>
        <w:tc>
          <w:tcPr>
            <w:tcW w:w="2494" w:type="dxa"/>
            <w:vAlign w:val="center"/>
          </w:tcPr>
          <w:p w14:paraId="6F5D7A5F" w14:textId="77777777" w:rsidR="00515122" w:rsidRDefault="00EF166F">
            <w:pPr>
              <w:pStyle w:val="TableText"/>
            </w:pPr>
            <w:r>
              <w:t>Nhận diện sai dẫn đến vứt sai, nhất là bỏ sót pin</w:t>
            </w:r>
          </w:p>
        </w:tc>
        <w:tc>
          <w:tcPr>
            <w:tcW w:w="1247" w:type="dxa"/>
            <w:vAlign w:val="center"/>
          </w:tcPr>
          <w:p w14:paraId="702C851F" w14:textId="77777777" w:rsidR="00515122" w:rsidRDefault="00EF166F">
            <w:pPr>
              <w:pStyle w:val="TableText"/>
              <w:jc w:val="center"/>
            </w:pPr>
            <w:r>
              <w:t>Cao</w:t>
            </w:r>
          </w:p>
        </w:tc>
        <w:tc>
          <w:tcPr>
            <w:tcW w:w="5329" w:type="dxa"/>
            <w:vAlign w:val="center"/>
          </w:tcPr>
          <w:p w14:paraId="76FBE4C7" w14:textId="77777777" w:rsidR="00515122" w:rsidRDefault="00EF166F">
            <w:pPr>
              <w:pStyle w:val="TableText"/>
            </w:pPr>
            <w:r>
              <w:t>Luật pin 50% chọn bằng dữ liệu; ngưỡng tin cậy 50%; hiển thị % tin cậy và điểm 4 nhóm; thẻ đỏ cho rác nguy hại</w:t>
            </w:r>
          </w:p>
        </w:tc>
      </w:tr>
      <w:tr w:rsidR="00515122" w14:paraId="1527FED4" w14:textId="77777777">
        <w:trPr>
          <w:jc w:val="center"/>
        </w:trPr>
        <w:tc>
          <w:tcPr>
            <w:tcW w:w="2494" w:type="dxa"/>
            <w:vAlign w:val="center"/>
          </w:tcPr>
          <w:p w14:paraId="53812D0E" w14:textId="77777777" w:rsidR="00515122" w:rsidRDefault="00EF166F">
            <w:pPr>
              <w:pStyle w:val="TableText"/>
            </w:pPr>
            <w:r>
              <w:lastRenderedPageBreak/>
              <w:t>Ảnh tối, ánh sáng yếu</w:t>
            </w:r>
          </w:p>
        </w:tc>
        <w:tc>
          <w:tcPr>
            <w:tcW w:w="1247" w:type="dxa"/>
            <w:vAlign w:val="center"/>
          </w:tcPr>
          <w:p w14:paraId="1DAA5DD6" w14:textId="77777777" w:rsidR="00515122" w:rsidRDefault="00EF166F">
            <w:pPr>
              <w:pStyle w:val="TableText"/>
              <w:jc w:val="center"/>
            </w:pPr>
            <w:r>
              <w:t>Trung bình</w:t>
            </w:r>
          </w:p>
        </w:tc>
        <w:tc>
          <w:tcPr>
            <w:tcW w:w="5329" w:type="dxa"/>
            <w:vAlign w:val="center"/>
          </w:tcPr>
          <w:p w14:paraId="2BDE95DD" w14:textId="77777777" w:rsidR="00515122" w:rsidRDefault="00EF166F">
            <w:pPr>
              <w:pStyle w:val="TableText"/>
            </w:pPr>
            <w:r>
              <w:t>Tự cân bằng độ sáng, ghi chú “ảnh tối” cho người dùng; bổ sung dữ liệu MTA có ảnh tối</w:t>
            </w:r>
          </w:p>
        </w:tc>
      </w:tr>
      <w:tr w:rsidR="00515122" w14:paraId="25A5674F" w14:textId="77777777">
        <w:trPr>
          <w:jc w:val="center"/>
        </w:trPr>
        <w:tc>
          <w:tcPr>
            <w:tcW w:w="2494" w:type="dxa"/>
            <w:vAlign w:val="center"/>
          </w:tcPr>
          <w:p w14:paraId="3A67BFB1" w14:textId="77777777" w:rsidR="00515122" w:rsidRDefault="00EF166F">
            <w:pPr>
              <w:pStyle w:val="TableText"/>
            </w:pPr>
            <w:r>
              <w:t>Thiên lệch dữ liệu (ảnh nền trắng)</w:t>
            </w:r>
          </w:p>
        </w:tc>
        <w:tc>
          <w:tcPr>
            <w:tcW w:w="1247" w:type="dxa"/>
            <w:vAlign w:val="center"/>
          </w:tcPr>
          <w:p w14:paraId="3931B760" w14:textId="77777777" w:rsidR="00515122" w:rsidRDefault="00EF166F">
            <w:pPr>
              <w:pStyle w:val="TableText"/>
              <w:jc w:val="center"/>
            </w:pPr>
            <w:r>
              <w:t>Cao</w:t>
            </w:r>
          </w:p>
        </w:tc>
        <w:tc>
          <w:tcPr>
            <w:tcW w:w="5329" w:type="dxa"/>
            <w:vAlign w:val="center"/>
          </w:tcPr>
          <w:p w14:paraId="4354C20E" w14:textId="77777777" w:rsidR="00515122" w:rsidRDefault="00EF166F">
            <w:pPr>
              <w:pStyle w:val="TableText"/>
            </w:pPr>
            <w:r>
              <w:t>Bổ sung 6 nguồn ảnh rác chụp thật; đo riêng trên 9 bộ ảnh thật; chọn mô hình theo kết quả đời thực</w:t>
            </w:r>
          </w:p>
        </w:tc>
      </w:tr>
      <w:tr w:rsidR="00515122" w14:paraId="46367E83" w14:textId="77777777">
        <w:trPr>
          <w:jc w:val="center"/>
        </w:trPr>
        <w:tc>
          <w:tcPr>
            <w:tcW w:w="2494" w:type="dxa"/>
            <w:vAlign w:val="center"/>
          </w:tcPr>
          <w:p w14:paraId="5578FB78" w14:textId="77777777" w:rsidR="00515122" w:rsidRDefault="00EF166F">
            <w:pPr>
              <w:pStyle w:val="TableText"/>
            </w:pPr>
            <w:r>
              <w:t>Đánh giá lạc quan do ảnh trùng</w:t>
            </w:r>
          </w:p>
        </w:tc>
        <w:tc>
          <w:tcPr>
            <w:tcW w:w="1247" w:type="dxa"/>
            <w:vAlign w:val="center"/>
          </w:tcPr>
          <w:p w14:paraId="1D540629" w14:textId="77777777" w:rsidR="00515122" w:rsidRDefault="00EF166F">
            <w:pPr>
              <w:pStyle w:val="TableText"/>
              <w:jc w:val="center"/>
            </w:pPr>
            <w:r>
              <w:t>Trung bình</w:t>
            </w:r>
          </w:p>
        </w:tc>
        <w:tc>
          <w:tcPr>
            <w:tcW w:w="5329" w:type="dxa"/>
            <w:vAlign w:val="center"/>
          </w:tcPr>
          <w:p w14:paraId="3B7D0506" w14:textId="77777777" w:rsidR="00515122" w:rsidRDefault="00EF166F">
            <w:pPr>
              <w:pStyle w:val="TableText"/>
            </w:pPr>
            <w:r>
              <w:t>Lọc trùng MD5 và dHash (kể cả xoay/lật) giữa train và mọi bộ test</w:t>
            </w:r>
          </w:p>
        </w:tc>
      </w:tr>
      <w:tr w:rsidR="00515122" w14:paraId="1D29EAA4" w14:textId="77777777">
        <w:trPr>
          <w:jc w:val="center"/>
        </w:trPr>
        <w:tc>
          <w:tcPr>
            <w:tcW w:w="2494" w:type="dxa"/>
            <w:vAlign w:val="center"/>
          </w:tcPr>
          <w:p w14:paraId="33A03E6F" w14:textId="77777777" w:rsidR="00515122" w:rsidRDefault="00EF166F">
            <w:pPr>
              <w:pStyle w:val="TableText"/>
            </w:pPr>
            <w:r>
              <w:t>Lộ ảnh riêng tư</w:t>
            </w:r>
          </w:p>
        </w:tc>
        <w:tc>
          <w:tcPr>
            <w:tcW w:w="1247" w:type="dxa"/>
            <w:vAlign w:val="center"/>
          </w:tcPr>
          <w:p w14:paraId="2587EFCF" w14:textId="77777777" w:rsidR="00515122" w:rsidRDefault="00EF166F">
            <w:pPr>
              <w:pStyle w:val="TableText"/>
              <w:jc w:val="center"/>
            </w:pPr>
            <w:r>
              <w:t>Thấp</w:t>
            </w:r>
          </w:p>
        </w:tc>
        <w:tc>
          <w:tcPr>
            <w:tcW w:w="5329" w:type="dxa"/>
            <w:vAlign w:val="center"/>
          </w:tcPr>
          <w:p w14:paraId="6B07969D" w14:textId="77777777" w:rsidR="00515122" w:rsidRDefault="00EF166F">
            <w:pPr>
              <w:pStyle w:val="TableText"/>
            </w:pPr>
            <w:r>
              <w:t>Ảnh xử lý trên thiết bị, không gửi máy chủ, không lưu; API chỉ xử lý trong bộ nhớ, qua HTTPS</w:t>
            </w:r>
          </w:p>
        </w:tc>
      </w:tr>
      <w:tr w:rsidR="00515122" w14:paraId="24D93853" w14:textId="77777777">
        <w:trPr>
          <w:jc w:val="center"/>
        </w:trPr>
        <w:tc>
          <w:tcPr>
            <w:tcW w:w="2494" w:type="dxa"/>
            <w:vAlign w:val="center"/>
          </w:tcPr>
          <w:p w14:paraId="6C1B54BE" w14:textId="77777777" w:rsidR="00515122" w:rsidRDefault="00EF166F">
            <w:pPr>
              <w:pStyle w:val="TableText"/>
            </w:pPr>
            <w:r>
              <w:t>Lạm dụng API, tệp độc hại</w:t>
            </w:r>
          </w:p>
        </w:tc>
        <w:tc>
          <w:tcPr>
            <w:tcW w:w="1247" w:type="dxa"/>
            <w:vAlign w:val="center"/>
          </w:tcPr>
          <w:p w14:paraId="6F8EDB95" w14:textId="77777777" w:rsidR="00515122" w:rsidRDefault="00EF166F">
            <w:pPr>
              <w:pStyle w:val="TableText"/>
              <w:jc w:val="center"/>
            </w:pPr>
            <w:r>
              <w:t>Trung bình</w:t>
            </w:r>
          </w:p>
        </w:tc>
        <w:tc>
          <w:tcPr>
            <w:tcW w:w="5329" w:type="dxa"/>
            <w:vAlign w:val="center"/>
          </w:tcPr>
          <w:p w14:paraId="568AC5F5" w14:textId="77777777" w:rsidR="00515122" w:rsidRDefault="00EF166F">
            <w:pPr>
              <w:pStyle w:val="TableText"/>
            </w:pPr>
            <w:r>
              <w:t>Giới hạn 10 MB; kiểm tra định dạng ảnh; giới hạn tên miền bằng CORS</w:t>
            </w:r>
          </w:p>
        </w:tc>
      </w:tr>
      <w:tr w:rsidR="00515122" w14:paraId="3DB33ABE" w14:textId="77777777">
        <w:trPr>
          <w:jc w:val="center"/>
        </w:trPr>
        <w:tc>
          <w:tcPr>
            <w:tcW w:w="2494" w:type="dxa"/>
            <w:vAlign w:val="center"/>
          </w:tcPr>
          <w:p w14:paraId="3C528658" w14:textId="77777777" w:rsidR="00515122" w:rsidRDefault="00EF166F">
            <w:pPr>
              <w:pStyle w:val="TableText"/>
            </w:pPr>
            <w:r>
              <w:t>Vi phạm bản quyền dữ liệu</w:t>
            </w:r>
          </w:p>
        </w:tc>
        <w:tc>
          <w:tcPr>
            <w:tcW w:w="1247" w:type="dxa"/>
            <w:vAlign w:val="center"/>
          </w:tcPr>
          <w:p w14:paraId="44F8AEAB" w14:textId="77777777" w:rsidR="00515122" w:rsidRDefault="00EF166F">
            <w:pPr>
              <w:pStyle w:val="TableText"/>
              <w:jc w:val="center"/>
            </w:pPr>
            <w:r>
              <w:t>Thấp</w:t>
            </w:r>
          </w:p>
        </w:tc>
        <w:tc>
          <w:tcPr>
            <w:tcW w:w="5329" w:type="dxa"/>
            <w:vAlign w:val="center"/>
          </w:tcPr>
          <w:p w14:paraId="1351A1A7" w14:textId="77777777" w:rsidR="00515122" w:rsidRDefault="00EF166F">
            <w:pPr>
              <w:pStyle w:val="TableText"/>
            </w:pPr>
            <w:r>
              <w:t>Chỉ dùng dữ liệu công khai, giấy phép tự do; ghi nguồn, tác giả, giấy phép</w:t>
            </w:r>
          </w:p>
        </w:tc>
      </w:tr>
      <w:tr w:rsidR="00515122" w14:paraId="481C989E" w14:textId="77777777">
        <w:trPr>
          <w:jc w:val="center"/>
        </w:trPr>
        <w:tc>
          <w:tcPr>
            <w:tcW w:w="2494" w:type="dxa"/>
            <w:vAlign w:val="center"/>
          </w:tcPr>
          <w:p w14:paraId="1FE151E8" w14:textId="77777777" w:rsidR="00515122" w:rsidRDefault="00EF166F">
            <w:pPr>
              <w:pStyle w:val="TableText"/>
            </w:pPr>
            <w:r>
              <w:t>Vật ngoài phạm vi bị gán nhầm</w:t>
            </w:r>
          </w:p>
        </w:tc>
        <w:tc>
          <w:tcPr>
            <w:tcW w:w="1247" w:type="dxa"/>
            <w:vAlign w:val="center"/>
          </w:tcPr>
          <w:p w14:paraId="221004AE" w14:textId="77777777" w:rsidR="00515122" w:rsidRDefault="00EF166F">
            <w:pPr>
              <w:pStyle w:val="TableText"/>
              <w:jc w:val="center"/>
            </w:pPr>
            <w:r>
              <w:t>Trung bình</w:t>
            </w:r>
          </w:p>
        </w:tc>
        <w:tc>
          <w:tcPr>
            <w:tcW w:w="5329" w:type="dxa"/>
            <w:vAlign w:val="center"/>
          </w:tcPr>
          <w:p w14:paraId="5B90410E" w14:textId="77777777" w:rsidR="00515122" w:rsidRDefault="00EF166F">
            <w:pPr>
              <w:pStyle w:val="TableText"/>
            </w:pPr>
            <w:r>
              <w:t>Ghi rõ phạm vi (Bảng 1.1); kế hoạch bổ sung lớp rác điện tử</w:t>
            </w:r>
          </w:p>
        </w:tc>
      </w:tr>
    </w:tbl>
    <w:p w14:paraId="0C17B9C5" w14:textId="77777777" w:rsidR="00515122" w:rsidRDefault="00515122">
      <w:pPr>
        <w:spacing w:after="0" w:line="240" w:lineRule="auto"/>
      </w:pPr>
    </w:p>
    <w:p w14:paraId="053E8247" w14:textId="77777777" w:rsidR="00515122" w:rsidRDefault="00EF166F">
      <w:pPr>
        <w:pStyle w:val="Heading2"/>
      </w:pPr>
      <w:bookmarkStart w:id="82" w:name="_Toc243780894"/>
      <w:r>
        <w:t>6.6. Minh bạch kết quả và an toàn dữ liệu</w:t>
      </w:r>
      <w:bookmarkEnd w:id="82"/>
    </w:p>
    <w:p w14:paraId="4A188AC0" w14:textId="77777777" w:rsidR="00515122" w:rsidRDefault="00EF166F">
      <w:pPr>
        <w:ind w:firstLine="567"/>
      </w:pPr>
      <w:r>
        <w:t>Sản phẩm không dùng mô hình ngôn ngữ lớn để sinh câu trả lời; mọi kết quả do mô hình phân loại ảnh của nhóm tính toán, hướng dẫn xử lý là nội dung cố định do nhóm biên soạn. Mỗi kết quả kèm độ tin cậy và điểm cả 4 nhóm để người dùng tự đánh giá; khi “chưa chắc”, hệ thống không đưa hướng dẫn. Báo cáo công bố cả các trường hợp mô hình còn sai. Hệ thống không yêu cầu đăng nhập, không thu thập tên, số điện thoại hay vị trí – không phát sinh cơ sở dữ liệu cá nhân cần bảo vệ.</w:t>
      </w:r>
    </w:p>
    <w:p w14:paraId="2A8FC0FE" w14:textId="77777777" w:rsidR="00515122" w:rsidRDefault="00EF166F">
      <w:pPr>
        <w:pStyle w:val="Heading1"/>
      </w:pPr>
      <w:bookmarkStart w:id="83" w:name="_Toc243780895"/>
      <w:r>
        <w:lastRenderedPageBreak/>
        <w:t>KẾT LUẬN VÀ HƯỚNG PHÁT TRIỂN</w:t>
      </w:r>
      <w:bookmarkEnd w:id="83"/>
    </w:p>
    <w:p w14:paraId="67EB908F" w14:textId="77777777" w:rsidR="00515122" w:rsidRDefault="00EF166F">
      <w:pPr>
        <w:pStyle w:val="Heading2"/>
      </w:pPr>
      <w:bookmarkStart w:id="84" w:name="_Toc243780896"/>
      <w:r>
        <w:t>1. Kết quả đạt được</w:t>
      </w:r>
      <w:bookmarkEnd w:id="84"/>
    </w:p>
    <w:p w14:paraId="5315B84E" w14:textId="77777777" w:rsidR="00515122" w:rsidRDefault="00EF166F">
      <w:pPr>
        <w:pStyle w:val="ListBullet"/>
      </w:pPr>
      <w:r>
        <w:t>Xây dựng hoàn chỉnh ứng dụng “Bỏ vào thùng nào?” nhận diện 8 loại vật liệu, gộp thành 4 nhóm phân loại tại nguồn, chạy ngay trong trình duyệt điện thoại, triển khai trên Vercel.</w:t>
      </w:r>
    </w:p>
    <w:p w14:paraId="034C79EE" w14:textId="77777777" w:rsidR="00515122" w:rsidRDefault="00EF166F">
      <w:pPr>
        <w:pStyle w:val="ListBullet"/>
      </w:pPr>
      <w:r>
        <w:t>Mở rộng dữ liệu từ 12.558 lên 19.657 ảnh (mô hình triển khai) từ 10 nguồn công khai, có lọc trùng MD5/dHash; xây dựng 9 bộ đo đời thực với hơn 2.600 ảnh.</w:t>
      </w:r>
    </w:p>
    <w:p w14:paraId="27EE6106" w14:textId="77777777" w:rsidR="00515122" w:rsidRDefault="00EF166F">
      <w:pPr>
        <w:pStyle w:val="ListBullet"/>
      </w:pPr>
      <w:r>
        <w:t>Mô hình v5 đạt 91,34% trên tập kiểm thử cùng nguồn, 91% đúng nhóm trên 1.642 ảnh rác thật độc lập; nhận đúng 129/166 ảnh pin (mô hình cũ: 103) với ít báo nhầm hơn (45 so với 55).</w:t>
      </w:r>
    </w:p>
    <w:p w14:paraId="7F0CFA8B" w14:textId="77777777" w:rsidR="00515122" w:rsidRDefault="00EF166F">
      <w:pPr>
        <w:pStyle w:val="ListBullet"/>
      </w:pPr>
      <w:r>
        <w:t>Vận dụng các kỹ thuật của học phần Xử lý ảnh vào sản phẩm thật: chuyển không gian màu, hiệu chỉnh gamma cho ảnh tối, thu nhỏ khử răng cưa, chuẩn hóa, tăng cường dữ liệu, mã băm cảm nhận dHash và cắt vùng theo khung bao.</w:t>
      </w:r>
    </w:p>
    <w:p w14:paraId="2FF4B5C3" w14:textId="77777777" w:rsidR="00515122" w:rsidRDefault="00EF166F">
      <w:pPr>
        <w:pStyle w:val="ListBullet"/>
      </w:pPr>
      <w:r>
        <w:t>Rút ra bài học phương pháp: độ chính xác cùng nguồn không phản ánh thực tế; dữ liệu đa dạng bối cảnh quan trọng hơn tăng cường dữ liệu hay kiến trúc; chênh lệch nhỏ hơn dao động theo seed không đáng tin.</w:t>
      </w:r>
    </w:p>
    <w:p w14:paraId="59EDB8B4" w14:textId="77777777" w:rsidR="00515122" w:rsidRDefault="00EF166F">
      <w:pPr>
        <w:pStyle w:val="Heading2"/>
      </w:pPr>
      <w:bookmarkStart w:id="85" w:name="_Toc243780897"/>
      <w:r>
        <w:t>2. Hướng phát triển</w:t>
      </w:r>
      <w:bookmarkEnd w:id="85"/>
    </w:p>
    <w:p w14:paraId="0FD3BA71" w14:textId="77777777" w:rsidR="00515122" w:rsidRDefault="00EF166F">
      <w:pPr>
        <w:pStyle w:val="ListBullet"/>
      </w:pPr>
      <w:r>
        <w:t>Thu thập ảnh quần áo, giày dép trong bối cảnh rác và ảnh pin tự chụp tại Việt Nam (nhiều nền, đèn vàng, chỗ tối); xây dựng bộ test ảnh tối thật.</w:t>
      </w:r>
    </w:p>
    <w:p w14:paraId="48A44DDA" w14:textId="77777777" w:rsidR="00515122" w:rsidRDefault="00EF166F">
      <w:pPr>
        <w:pStyle w:val="ListBullet"/>
      </w:pPr>
      <w:r>
        <w:t>Bổ sung chế độ thu thập ảnh ngay trên giao diện web để mở rộng dữ liệu từ người dùng (có đồng ý).</w:t>
      </w:r>
    </w:p>
    <w:p w14:paraId="624B8500" w14:textId="77777777" w:rsidR="00515122" w:rsidRDefault="00EF166F">
      <w:pPr>
        <w:pStyle w:val="ListBullet"/>
      </w:pPr>
      <w:r>
        <w:t>Thử kiến trúc mạnh hơn (EfficientNet, ConvNeXt, Vision Transformer) và mô hình phát hiện vật thể (YOLO) để nhận diện nhiều vật trong một khung; huấn luyện tổ hợp nhiều seed để giảm dao động.</w:t>
      </w:r>
    </w:p>
    <w:p w14:paraId="063A44EB" w14:textId="77777777" w:rsidR="00515122" w:rsidRDefault="00EF166F">
      <w:pPr>
        <w:pStyle w:val="ListBullet"/>
      </w:pPr>
      <w:r>
        <w:t>Thêm lớp rác điện tử, sành sứ, khẩu trang; hướng dẫn theo quy định từng địa phương; bản đồ điểm thu gom pin; đóng gói PWA dùng ngoại tuyến và đo tốc độ trên điện thoại phổ biến.</w:t>
      </w:r>
    </w:p>
    <w:p w14:paraId="04729EC7" w14:textId="77777777" w:rsidR="00515122" w:rsidRDefault="00EF166F">
      <w:pPr>
        <w:pStyle w:val="Heading1"/>
      </w:pPr>
      <w:bookmarkStart w:id="86" w:name="_Toc243780898"/>
      <w:r>
        <w:lastRenderedPageBreak/>
        <w:t>TÀI LIỆU THAM KHẢO</w:t>
      </w:r>
      <w:bookmarkEnd w:id="86"/>
    </w:p>
    <w:p w14:paraId="3C41DCA2" w14:textId="77777777" w:rsidR="00515122" w:rsidRDefault="00EF166F">
      <w:pPr>
        <w:tabs>
          <w:tab w:val="left" w:pos="567"/>
        </w:tabs>
        <w:spacing w:line="312" w:lineRule="auto"/>
        <w:ind w:left="567" w:hanging="567"/>
      </w:pPr>
      <w:r>
        <w:t>[1]</w:t>
      </w:r>
      <w:r>
        <w:tab/>
        <w:t xml:space="preserve">K. He, X. Zhang, S. Ren, J. Sun, “Deep Residual Learning for Image Recognition,” in </w:t>
      </w:r>
      <w:r>
        <w:rPr>
          <w:i/>
        </w:rPr>
        <w:t>Proc. IEEE CVPR</w:t>
      </w:r>
      <w:r>
        <w:t>, 2016, pp. 770–778.</w:t>
      </w:r>
    </w:p>
    <w:p w14:paraId="45BA105D" w14:textId="77777777" w:rsidR="00515122" w:rsidRDefault="00EF166F">
      <w:pPr>
        <w:tabs>
          <w:tab w:val="left" w:pos="567"/>
        </w:tabs>
        <w:spacing w:line="312" w:lineRule="auto"/>
        <w:ind w:left="567" w:hanging="567"/>
      </w:pPr>
      <w:r>
        <w:t>[2]</w:t>
      </w:r>
      <w:r>
        <w:tab/>
        <w:t xml:space="preserve">A. Howard et al., “Searching for MobileNetV3,” in </w:t>
      </w:r>
      <w:r>
        <w:rPr>
          <w:i/>
        </w:rPr>
        <w:t>Proc. IEEE/CVF ICCV</w:t>
      </w:r>
      <w:r>
        <w:t>, 2019, pp. 1314–1324.</w:t>
      </w:r>
    </w:p>
    <w:p w14:paraId="0E128DA4" w14:textId="77777777" w:rsidR="00515122" w:rsidRDefault="00EF166F">
      <w:pPr>
        <w:tabs>
          <w:tab w:val="left" w:pos="567"/>
        </w:tabs>
        <w:spacing w:line="312" w:lineRule="auto"/>
        <w:ind w:left="567" w:hanging="567"/>
      </w:pPr>
      <w:r>
        <w:t>[3]</w:t>
      </w:r>
      <w:r>
        <w:tab/>
        <w:t>G. Thung, M. Yang, “Classification of Trash for Recyclability Status,” CS229 Project Report, Stanford University, 2016. https://github.com/garythung/trashnet</w:t>
      </w:r>
    </w:p>
    <w:p w14:paraId="78D0757C" w14:textId="77777777" w:rsidR="00515122" w:rsidRDefault="00EF166F">
      <w:pPr>
        <w:tabs>
          <w:tab w:val="left" w:pos="567"/>
        </w:tabs>
        <w:spacing w:line="312" w:lineRule="auto"/>
        <w:ind w:left="567" w:hanging="567"/>
      </w:pPr>
      <w:r>
        <w:t>[4]</w:t>
      </w:r>
      <w:r>
        <w:tab/>
        <w:t xml:space="preserve">S. Single, S. Iranmanesh, R. Raad, “RealWaste: A Novel Real-Life Data Set for Landfill Waste Classification Using Deep Learning,” </w:t>
      </w:r>
      <w:r>
        <w:rPr>
          <w:i/>
        </w:rPr>
        <w:t>Information</w:t>
      </w:r>
      <w:r>
        <w:t>, vol. 14, no. 12, p. 633, 2023.</w:t>
      </w:r>
    </w:p>
    <w:p w14:paraId="70381CFD" w14:textId="77777777" w:rsidR="00515122" w:rsidRDefault="00EF166F">
      <w:pPr>
        <w:tabs>
          <w:tab w:val="left" w:pos="567"/>
        </w:tabs>
        <w:spacing w:line="312" w:lineRule="auto"/>
        <w:ind w:left="567" w:hanging="567"/>
      </w:pPr>
      <w:r>
        <w:t>[5]</w:t>
      </w:r>
      <w:r>
        <w:tab/>
        <w:t xml:space="preserve">J. Deng et al., “ImageNet: A Large-Scale Hierarchical Image Database,” in </w:t>
      </w:r>
      <w:r>
        <w:rPr>
          <w:i/>
        </w:rPr>
        <w:t>Proc. IEEE CVPR</w:t>
      </w:r>
      <w:r>
        <w:t>, 2009, pp. 248–255.</w:t>
      </w:r>
    </w:p>
    <w:p w14:paraId="33BD1B5C" w14:textId="77777777" w:rsidR="00515122" w:rsidRDefault="00EF166F">
      <w:pPr>
        <w:tabs>
          <w:tab w:val="left" w:pos="567"/>
        </w:tabs>
        <w:spacing w:line="312" w:lineRule="auto"/>
        <w:ind w:left="567" w:hanging="567"/>
      </w:pPr>
      <w:r>
        <w:t>[6]</w:t>
      </w:r>
      <w:r>
        <w:tab/>
        <w:t xml:space="preserve">I. Loshchilov, F. Hutter, “Decoupled Weight Decay Regularization,” in </w:t>
      </w:r>
      <w:r>
        <w:rPr>
          <w:i/>
        </w:rPr>
        <w:t>Proc. ICLR</w:t>
      </w:r>
      <w:r>
        <w:t>, 2019.</w:t>
      </w:r>
    </w:p>
    <w:p w14:paraId="78CF5F3A" w14:textId="77777777" w:rsidR="00515122" w:rsidRDefault="00EF166F">
      <w:pPr>
        <w:tabs>
          <w:tab w:val="left" w:pos="567"/>
        </w:tabs>
        <w:spacing w:line="312" w:lineRule="auto"/>
        <w:ind w:left="567" w:hanging="567"/>
      </w:pPr>
      <w:r>
        <w:t>[7]</w:t>
      </w:r>
      <w:r>
        <w:tab/>
        <w:t xml:space="preserve">I. Loshchilov, F. Hutter, “SGDR: Stochastic Gradient Descent with Warm Restarts,” in </w:t>
      </w:r>
      <w:r>
        <w:rPr>
          <w:i/>
        </w:rPr>
        <w:t>Proc. ICLR</w:t>
      </w:r>
      <w:r>
        <w:t>, 2017.</w:t>
      </w:r>
    </w:p>
    <w:p w14:paraId="468526DC" w14:textId="77777777" w:rsidR="00515122" w:rsidRDefault="00EF166F">
      <w:pPr>
        <w:tabs>
          <w:tab w:val="left" w:pos="567"/>
        </w:tabs>
        <w:spacing w:line="312" w:lineRule="auto"/>
        <w:ind w:left="567" w:hanging="567"/>
      </w:pPr>
      <w:r>
        <w:t>[8]</w:t>
      </w:r>
      <w:r>
        <w:tab/>
        <w:t xml:space="preserve">C. Szegedy et al., “Rethinking the Inception Architecture for Computer Vision,” in </w:t>
      </w:r>
      <w:r>
        <w:rPr>
          <w:i/>
        </w:rPr>
        <w:t>Proc. IEEE CVPR</w:t>
      </w:r>
      <w:r>
        <w:t>, 2016, pp. 2818–2826.</w:t>
      </w:r>
    </w:p>
    <w:p w14:paraId="7D30AA3F" w14:textId="77777777" w:rsidR="00515122" w:rsidRDefault="00EF166F">
      <w:pPr>
        <w:tabs>
          <w:tab w:val="left" w:pos="567"/>
        </w:tabs>
        <w:spacing w:line="312" w:lineRule="auto"/>
        <w:ind w:left="567" w:hanging="567"/>
      </w:pPr>
      <w:r>
        <w:t>[9]</w:t>
      </w:r>
      <w:r>
        <w:tab/>
        <w:t xml:space="preserve">A. Kuznetsova et al., “The Open Images Dataset V4,” </w:t>
      </w:r>
      <w:r>
        <w:rPr>
          <w:i/>
        </w:rPr>
        <w:t>International Journal of Computer Vision</w:t>
      </w:r>
      <w:r>
        <w:t>, vol. 128, pp. 1956–1981, 2020.</w:t>
      </w:r>
    </w:p>
    <w:p w14:paraId="4F003B68" w14:textId="77777777" w:rsidR="00515122" w:rsidRDefault="00EF166F">
      <w:pPr>
        <w:tabs>
          <w:tab w:val="left" w:pos="567"/>
        </w:tabs>
        <w:spacing w:line="312" w:lineRule="auto"/>
        <w:ind w:left="567" w:hanging="567"/>
      </w:pPr>
      <w:r>
        <w:t>[10]</w:t>
      </w:r>
      <w:r>
        <w:tab/>
        <w:t xml:space="preserve">Quốc hội nước CHXHCN Việt Nam, </w:t>
      </w:r>
      <w:r>
        <w:rPr>
          <w:i/>
        </w:rPr>
        <w:t>Luật Bảo vệ môi trường số 72/2020/QH14</w:t>
      </w:r>
      <w:r>
        <w:t>, 2020.</w:t>
      </w:r>
    </w:p>
    <w:p w14:paraId="56F3DCD2" w14:textId="77777777" w:rsidR="00515122" w:rsidRDefault="00EF166F">
      <w:pPr>
        <w:tabs>
          <w:tab w:val="left" w:pos="567"/>
        </w:tabs>
        <w:spacing w:line="312" w:lineRule="auto"/>
        <w:ind w:left="567" w:hanging="567"/>
      </w:pPr>
      <w:r>
        <w:t>[11]</w:t>
      </w:r>
      <w:r>
        <w:tab/>
        <w:t xml:space="preserve">Chính phủ nước CHXHCN Việt Nam, </w:t>
      </w:r>
      <w:r>
        <w:rPr>
          <w:i/>
        </w:rPr>
        <w:t>Nghị định số 13/2023/NĐ-CP về bảo vệ dữ liệu cá nhân</w:t>
      </w:r>
      <w:r>
        <w:t>, 2023.</w:t>
      </w:r>
    </w:p>
    <w:p w14:paraId="646B4E89" w14:textId="77777777" w:rsidR="00515122" w:rsidRDefault="00EF166F">
      <w:pPr>
        <w:tabs>
          <w:tab w:val="left" w:pos="567"/>
        </w:tabs>
        <w:spacing w:line="312" w:lineRule="auto"/>
        <w:ind w:left="567" w:hanging="567"/>
      </w:pPr>
      <w:r>
        <w:t>[12]</w:t>
      </w:r>
      <w:r>
        <w:tab/>
        <w:t xml:space="preserve">A. Paszke et al., “PyTorch: An Imperative Style, High-Performance Deep Learning Library,” in </w:t>
      </w:r>
      <w:r>
        <w:rPr>
          <w:i/>
        </w:rPr>
        <w:t>Proc. NeurIPS</w:t>
      </w:r>
      <w:r>
        <w:t>, 2019.</w:t>
      </w:r>
    </w:p>
    <w:p w14:paraId="03B0CD57" w14:textId="77777777" w:rsidR="00515122" w:rsidRDefault="00EF166F">
      <w:pPr>
        <w:tabs>
          <w:tab w:val="left" w:pos="567"/>
        </w:tabs>
        <w:spacing w:line="312" w:lineRule="auto"/>
        <w:ind w:left="567" w:hanging="567"/>
      </w:pPr>
      <w:r>
        <w:t>[13]</w:t>
      </w:r>
      <w:r>
        <w:tab/>
        <w:t xml:space="preserve">D. Smilkov et al., “TensorFlow.js: Machine Learning for the Web and Beyond,” in </w:t>
      </w:r>
      <w:r>
        <w:rPr>
          <w:i/>
        </w:rPr>
        <w:t>Proc. SysML</w:t>
      </w:r>
      <w:r>
        <w:t>, 2019.</w:t>
      </w:r>
    </w:p>
    <w:p w14:paraId="30C247D7" w14:textId="77777777" w:rsidR="00515122" w:rsidRDefault="00EF166F">
      <w:pPr>
        <w:tabs>
          <w:tab w:val="left" w:pos="567"/>
        </w:tabs>
        <w:spacing w:line="312" w:lineRule="auto"/>
        <w:ind w:left="567" w:hanging="567"/>
      </w:pPr>
      <w:r>
        <w:t>[14]</w:t>
      </w:r>
      <w:r>
        <w:tab/>
        <w:t xml:space="preserve">S. G. Müller, F. Hutter, “TrivialAugment: Tuning-free Yet State-of-the-Art Data Augmentation,” in </w:t>
      </w:r>
      <w:r>
        <w:rPr>
          <w:i/>
        </w:rPr>
        <w:t>Proc. IEEE/CVF ICCV</w:t>
      </w:r>
      <w:r>
        <w:t>, 2021.</w:t>
      </w:r>
    </w:p>
    <w:p w14:paraId="284AD6A7" w14:textId="77777777" w:rsidR="00515122" w:rsidRDefault="00EF166F">
      <w:pPr>
        <w:tabs>
          <w:tab w:val="left" w:pos="567"/>
        </w:tabs>
        <w:spacing w:line="312" w:lineRule="auto"/>
        <w:ind w:left="567" w:hanging="567"/>
      </w:pPr>
      <w:r>
        <w:lastRenderedPageBreak/>
        <w:t>[15]</w:t>
      </w:r>
      <w:r>
        <w:tab/>
        <w:t>Các bộ dữ liệu trên Kaggle: Garbage Classification (7 lớp); Garbage Classification v2; Waste Classification Data; Real-World Waste 5 class. https://www.kaggle.com</w:t>
      </w:r>
    </w:p>
    <w:p w14:paraId="5A198C73" w14:textId="77777777" w:rsidR="00515122" w:rsidRDefault="00EF166F">
      <w:pPr>
        <w:tabs>
          <w:tab w:val="left" w:pos="567"/>
        </w:tabs>
        <w:spacing w:line="312" w:lineRule="auto"/>
        <w:ind w:left="567" w:hanging="567"/>
      </w:pPr>
      <w:r>
        <w:t>[16]</w:t>
      </w:r>
      <w:r>
        <w:tab/>
        <w:t>Các bộ dữ liệu trên Hugging Face: Malaysian Trash Annotation; Bower waste annotations. https://huggingface.co</w:t>
      </w:r>
    </w:p>
    <w:p w14:paraId="212DF211" w14:textId="77777777" w:rsidR="00515122" w:rsidRDefault="00EF166F">
      <w:pPr>
        <w:tabs>
          <w:tab w:val="left" w:pos="567"/>
        </w:tabs>
        <w:spacing w:line="312" w:lineRule="auto"/>
        <w:ind w:left="567" w:hanging="567"/>
      </w:pPr>
      <w:r>
        <w:t>[17]</w:t>
      </w:r>
      <w:r>
        <w:tab/>
        <w:t>BDWaste – Bangladeshi waste image dataset, Mendeley Data. https://data.mendeley.com</w:t>
      </w:r>
    </w:p>
    <w:p w14:paraId="7AAC4B4B" w14:textId="77777777" w:rsidR="00515122" w:rsidRDefault="00EF166F">
      <w:pPr>
        <w:tabs>
          <w:tab w:val="left" w:pos="567"/>
        </w:tabs>
        <w:spacing w:line="312" w:lineRule="auto"/>
        <w:ind w:left="567" w:hanging="567"/>
      </w:pPr>
      <w:r>
        <w:t>[18]</w:t>
      </w:r>
      <w:r>
        <w:tab/>
        <w:t>Wikimedia Commons – kho ảnh giấy phép tự do. https://commons.wikimedia.org</w:t>
      </w:r>
    </w:p>
    <w:p w14:paraId="3ED16346" w14:textId="77777777" w:rsidR="00515122" w:rsidRDefault="00EF166F">
      <w:pPr>
        <w:pStyle w:val="Heading1"/>
      </w:pPr>
      <w:bookmarkStart w:id="87" w:name="_Toc243780899"/>
      <w:r>
        <w:lastRenderedPageBreak/>
        <w:t>PHỤ LỤC</w:t>
      </w:r>
      <w:bookmarkEnd w:id="87"/>
    </w:p>
    <w:p w14:paraId="01DA44FB" w14:textId="77777777" w:rsidR="00515122" w:rsidRDefault="00EF166F">
      <w:pPr>
        <w:pStyle w:val="Heading2"/>
      </w:pPr>
      <w:bookmarkStart w:id="88" w:name="_Toc243780900"/>
      <w:r>
        <w:t>Phụ lục A. Kê khai công cụ AI, API và thư viện mã nguồn mở</w:t>
      </w:r>
      <w:bookmarkEnd w:id="88"/>
    </w:p>
    <w:p w14:paraId="2D950EC7" w14:textId="77777777" w:rsidR="00515122" w:rsidRDefault="00EF166F">
      <w:pPr>
        <w:pStyle w:val="BangCap"/>
      </w:pPr>
      <w:bookmarkStart w:id="89" w:name="_Toc243780923"/>
      <w:r>
        <w:t>Bảng A.1. Công cụ trí tuệ nhân tạo và mô hình nền tảng</w:t>
      </w:r>
      <w:bookmarkEnd w:id="89"/>
    </w:p>
    <w:tbl>
      <w:tblPr>
        <w:tblStyle w:val="TableGrid"/>
        <w:tblW w:w="9072" w:type="dxa"/>
        <w:jc w:val="center"/>
        <w:tblLayout w:type="fixed"/>
        <w:tblLook w:val="04A0" w:firstRow="1" w:lastRow="0" w:firstColumn="1" w:lastColumn="0" w:noHBand="0" w:noVBand="1"/>
      </w:tblPr>
      <w:tblGrid>
        <w:gridCol w:w="738"/>
        <w:gridCol w:w="2381"/>
        <w:gridCol w:w="2268"/>
        <w:gridCol w:w="3685"/>
      </w:tblGrid>
      <w:tr w:rsidR="00515122" w14:paraId="360CD815" w14:textId="77777777">
        <w:trPr>
          <w:tblHeader/>
          <w:jc w:val="center"/>
        </w:trPr>
        <w:tc>
          <w:tcPr>
            <w:tcW w:w="737" w:type="dxa"/>
            <w:shd w:val="clear" w:color="auto" w:fill="D9E2F3"/>
            <w:vAlign w:val="center"/>
          </w:tcPr>
          <w:p w14:paraId="4A64A79C" w14:textId="77777777" w:rsidR="00515122" w:rsidRDefault="00EF166F">
            <w:pPr>
              <w:pStyle w:val="TableText"/>
              <w:jc w:val="center"/>
            </w:pPr>
            <w:r>
              <w:rPr>
                <w:b/>
              </w:rPr>
              <w:t>STT</w:t>
            </w:r>
          </w:p>
        </w:tc>
        <w:tc>
          <w:tcPr>
            <w:tcW w:w="2381" w:type="dxa"/>
            <w:shd w:val="clear" w:color="auto" w:fill="D9E2F3"/>
            <w:vAlign w:val="center"/>
          </w:tcPr>
          <w:p w14:paraId="127EE8D0" w14:textId="77777777" w:rsidR="00515122" w:rsidRDefault="00EF166F">
            <w:pPr>
              <w:pStyle w:val="TableText"/>
              <w:jc w:val="center"/>
            </w:pPr>
            <w:r>
              <w:rPr>
                <w:b/>
              </w:rPr>
              <w:t>Công cụ / mô hình</w:t>
            </w:r>
          </w:p>
        </w:tc>
        <w:tc>
          <w:tcPr>
            <w:tcW w:w="2268" w:type="dxa"/>
            <w:shd w:val="clear" w:color="auto" w:fill="D9E2F3"/>
            <w:vAlign w:val="center"/>
          </w:tcPr>
          <w:p w14:paraId="29B61E93" w14:textId="77777777" w:rsidR="00515122" w:rsidRDefault="00EF166F">
            <w:pPr>
              <w:pStyle w:val="TableText"/>
              <w:jc w:val="center"/>
            </w:pPr>
            <w:r>
              <w:rPr>
                <w:b/>
              </w:rPr>
              <w:t>Nguồn gốc</w:t>
            </w:r>
          </w:p>
        </w:tc>
        <w:tc>
          <w:tcPr>
            <w:tcW w:w="3685" w:type="dxa"/>
            <w:shd w:val="clear" w:color="auto" w:fill="D9E2F3"/>
            <w:vAlign w:val="center"/>
          </w:tcPr>
          <w:p w14:paraId="4ABFAAEB" w14:textId="77777777" w:rsidR="00515122" w:rsidRDefault="00EF166F">
            <w:pPr>
              <w:pStyle w:val="TableText"/>
              <w:jc w:val="center"/>
            </w:pPr>
            <w:r>
              <w:rPr>
                <w:b/>
              </w:rPr>
              <w:t>Mục đích và giới hạn</w:t>
            </w:r>
          </w:p>
        </w:tc>
      </w:tr>
      <w:tr w:rsidR="00515122" w14:paraId="790222EA" w14:textId="77777777">
        <w:trPr>
          <w:jc w:val="center"/>
        </w:trPr>
        <w:tc>
          <w:tcPr>
            <w:tcW w:w="737" w:type="dxa"/>
            <w:vAlign w:val="center"/>
          </w:tcPr>
          <w:p w14:paraId="25CA67E3" w14:textId="77777777" w:rsidR="00515122" w:rsidRDefault="00EF166F">
            <w:pPr>
              <w:pStyle w:val="TableText"/>
              <w:jc w:val="center"/>
            </w:pPr>
            <w:r>
              <w:t>1</w:t>
            </w:r>
          </w:p>
        </w:tc>
        <w:tc>
          <w:tcPr>
            <w:tcW w:w="2381" w:type="dxa"/>
            <w:vAlign w:val="center"/>
          </w:tcPr>
          <w:p w14:paraId="6100232A" w14:textId="77777777" w:rsidR="00515122" w:rsidRDefault="00EF166F">
            <w:pPr>
              <w:pStyle w:val="TableText"/>
            </w:pPr>
            <w:r>
              <w:t>ResNet-18 (trọng số ImageNet)</w:t>
            </w:r>
          </w:p>
        </w:tc>
        <w:tc>
          <w:tcPr>
            <w:tcW w:w="2268" w:type="dxa"/>
            <w:vAlign w:val="center"/>
          </w:tcPr>
          <w:p w14:paraId="5D51E8D5" w14:textId="77777777" w:rsidR="00515122" w:rsidRDefault="00EF166F">
            <w:pPr>
              <w:pStyle w:val="TableText"/>
            </w:pPr>
            <w:r>
              <w:t>Microsoft Research; TorchVision</w:t>
            </w:r>
          </w:p>
        </w:tc>
        <w:tc>
          <w:tcPr>
            <w:tcW w:w="3685" w:type="dxa"/>
            <w:vAlign w:val="center"/>
          </w:tcPr>
          <w:p w14:paraId="2A5E26C5" w14:textId="77777777" w:rsidR="00515122" w:rsidRDefault="00EF166F">
            <w:pPr>
              <w:pStyle w:val="TableText"/>
            </w:pPr>
            <w:r>
              <w:t>Mạng nền của mô hình triển khai; nhóm thay tầng cuối và tinh chỉnh toàn bộ</w:t>
            </w:r>
          </w:p>
        </w:tc>
      </w:tr>
      <w:tr w:rsidR="00515122" w14:paraId="311467CA" w14:textId="77777777">
        <w:trPr>
          <w:jc w:val="center"/>
        </w:trPr>
        <w:tc>
          <w:tcPr>
            <w:tcW w:w="737" w:type="dxa"/>
            <w:vAlign w:val="center"/>
          </w:tcPr>
          <w:p w14:paraId="6202528F" w14:textId="77777777" w:rsidR="00515122" w:rsidRDefault="00EF166F">
            <w:pPr>
              <w:pStyle w:val="TableText"/>
              <w:jc w:val="center"/>
            </w:pPr>
            <w:r>
              <w:t>2</w:t>
            </w:r>
          </w:p>
        </w:tc>
        <w:tc>
          <w:tcPr>
            <w:tcW w:w="2381" w:type="dxa"/>
            <w:vAlign w:val="center"/>
          </w:tcPr>
          <w:p w14:paraId="0E2612FE" w14:textId="77777777" w:rsidR="00515122" w:rsidRDefault="00EF166F">
            <w:pPr>
              <w:pStyle w:val="TableText"/>
            </w:pPr>
            <w:r>
              <w:t>MobileNetV3-Large</w:t>
            </w:r>
          </w:p>
        </w:tc>
        <w:tc>
          <w:tcPr>
            <w:tcW w:w="2268" w:type="dxa"/>
            <w:vAlign w:val="center"/>
          </w:tcPr>
          <w:p w14:paraId="65B341FC" w14:textId="77777777" w:rsidR="00515122" w:rsidRDefault="00EF166F">
            <w:pPr>
              <w:pStyle w:val="TableText"/>
            </w:pPr>
            <w:r>
              <w:t>Google; TorchVision</w:t>
            </w:r>
          </w:p>
        </w:tc>
        <w:tc>
          <w:tcPr>
            <w:tcW w:w="3685" w:type="dxa"/>
            <w:vAlign w:val="center"/>
          </w:tcPr>
          <w:p w14:paraId="28F744BA" w14:textId="77777777" w:rsidR="00515122" w:rsidRDefault="00EF166F">
            <w:pPr>
              <w:pStyle w:val="TableText"/>
            </w:pPr>
            <w:r>
              <w:t>Mô hình so sánh; không dùng trong sản phẩm</w:t>
            </w:r>
          </w:p>
        </w:tc>
      </w:tr>
      <w:tr w:rsidR="00515122" w14:paraId="7A939502" w14:textId="77777777">
        <w:trPr>
          <w:jc w:val="center"/>
        </w:trPr>
        <w:tc>
          <w:tcPr>
            <w:tcW w:w="737" w:type="dxa"/>
            <w:vAlign w:val="center"/>
          </w:tcPr>
          <w:p w14:paraId="76DE9083" w14:textId="77777777" w:rsidR="00515122" w:rsidRDefault="00EF166F">
            <w:pPr>
              <w:pStyle w:val="TableText"/>
              <w:jc w:val="center"/>
            </w:pPr>
            <w:r>
              <w:t>3</w:t>
            </w:r>
          </w:p>
        </w:tc>
        <w:tc>
          <w:tcPr>
            <w:tcW w:w="2381" w:type="dxa"/>
            <w:vAlign w:val="center"/>
          </w:tcPr>
          <w:p w14:paraId="535AF384" w14:textId="77777777" w:rsidR="00515122" w:rsidRDefault="00EF166F">
            <w:pPr>
              <w:pStyle w:val="TableText"/>
            </w:pPr>
            <w:r>
              <w:t>Google Teachable Machine</w:t>
            </w:r>
          </w:p>
        </w:tc>
        <w:tc>
          <w:tcPr>
            <w:tcW w:w="2268" w:type="dxa"/>
            <w:vAlign w:val="center"/>
          </w:tcPr>
          <w:p w14:paraId="633CE797" w14:textId="77777777" w:rsidR="00515122" w:rsidRDefault="00EF166F">
            <w:pPr>
              <w:pStyle w:val="TableText"/>
            </w:pPr>
            <w:r>
              <w:t>Google</w:t>
            </w:r>
          </w:p>
        </w:tc>
        <w:tc>
          <w:tcPr>
            <w:tcW w:w="3685" w:type="dxa"/>
            <w:vAlign w:val="center"/>
          </w:tcPr>
          <w:p w14:paraId="328D877D" w14:textId="77777777" w:rsidR="00515122" w:rsidRDefault="00EF166F">
            <w:pPr>
              <w:pStyle w:val="TableText"/>
            </w:pPr>
            <w:r>
              <w:t>Mô hình cơ sở để so sánh; không dùng trong sản phẩm</w:t>
            </w:r>
          </w:p>
        </w:tc>
      </w:tr>
      <w:tr w:rsidR="00515122" w14:paraId="014B1C4B" w14:textId="77777777">
        <w:trPr>
          <w:jc w:val="center"/>
        </w:trPr>
        <w:tc>
          <w:tcPr>
            <w:tcW w:w="737" w:type="dxa"/>
            <w:vAlign w:val="center"/>
          </w:tcPr>
          <w:p w14:paraId="0AC85C53" w14:textId="77777777" w:rsidR="00515122" w:rsidRDefault="00EF166F">
            <w:pPr>
              <w:pStyle w:val="TableText"/>
              <w:jc w:val="center"/>
            </w:pPr>
            <w:r>
              <w:t>4</w:t>
            </w:r>
          </w:p>
        </w:tc>
        <w:tc>
          <w:tcPr>
            <w:tcW w:w="2381" w:type="dxa"/>
            <w:vAlign w:val="center"/>
          </w:tcPr>
          <w:p w14:paraId="438A9386" w14:textId="77777777" w:rsidR="00515122" w:rsidRDefault="00EF166F">
            <w:pPr>
              <w:pStyle w:val="TableText"/>
            </w:pPr>
            <w:r>
              <w:t>Claude (Claude Code)</w:t>
            </w:r>
          </w:p>
        </w:tc>
        <w:tc>
          <w:tcPr>
            <w:tcW w:w="2268" w:type="dxa"/>
            <w:vAlign w:val="center"/>
          </w:tcPr>
          <w:p w14:paraId="364A5E70" w14:textId="77777777" w:rsidR="00515122" w:rsidRDefault="00EF166F">
            <w:pPr>
              <w:pStyle w:val="TableText"/>
            </w:pPr>
            <w:r>
              <w:t>Anthropic</w:t>
            </w:r>
          </w:p>
        </w:tc>
        <w:tc>
          <w:tcPr>
            <w:tcW w:w="3685" w:type="dxa"/>
            <w:vAlign w:val="center"/>
          </w:tcPr>
          <w:p w14:paraId="5E15B199" w14:textId="77777777" w:rsidR="00515122" w:rsidRDefault="00EF166F">
            <w:pPr>
              <w:pStyle w:val="TableText"/>
            </w:pPr>
            <w:r>
              <w:t>Trợ lý lập trình, rà soát mã, soạn tài liệu; không tham gia vận hành sản phẩm; commit có AI hỗ trợ được ghi Co-Authored-By</w:t>
            </w:r>
          </w:p>
        </w:tc>
      </w:tr>
    </w:tbl>
    <w:p w14:paraId="39891754" w14:textId="77777777" w:rsidR="00515122" w:rsidRDefault="00515122">
      <w:pPr>
        <w:spacing w:after="0" w:line="240" w:lineRule="auto"/>
      </w:pPr>
    </w:p>
    <w:p w14:paraId="5B50C031" w14:textId="77777777" w:rsidR="00515122" w:rsidRDefault="00EF166F">
      <w:pPr>
        <w:pStyle w:val="BangCap"/>
      </w:pPr>
      <w:bookmarkStart w:id="90" w:name="_Toc243780924"/>
      <w:r>
        <w:t>Bảng A.2. API và dịch vụ bên thứ ba</w:t>
      </w:r>
      <w:bookmarkEnd w:id="90"/>
    </w:p>
    <w:tbl>
      <w:tblPr>
        <w:tblStyle w:val="TableGrid"/>
        <w:tblW w:w="9072" w:type="dxa"/>
        <w:jc w:val="center"/>
        <w:tblLayout w:type="fixed"/>
        <w:tblLook w:val="04A0" w:firstRow="1" w:lastRow="0" w:firstColumn="1" w:lastColumn="0" w:noHBand="0" w:noVBand="1"/>
      </w:tblPr>
      <w:tblGrid>
        <w:gridCol w:w="737"/>
        <w:gridCol w:w="2835"/>
        <w:gridCol w:w="5500"/>
      </w:tblGrid>
      <w:tr w:rsidR="00515122" w14:paraId="6CFA8608" w14:textId="77777777">
        <w:trPr>
          <w:tblHeader/>
          <w:jc w:val="center"/>
        </w:trPr>
        <w:tc>
          <w:tcPr>
            <w:tcW w:w="737" w:type="dxa"/>
            <w:shd w:val="clear" w:color="auto" w:fill="D9E2F3"/>
            <w:vAlign w:val="center"/>
          </w:tcPr>
          <w:p w14:paraId="43E9F277" w14:textId="77777777" w:rsidR="00515122" w:rsidRDefault="00EF166F">
            <w:pPr>
              <w:pStyle w:val="TableText"/>
              <w:jc w:val="center"/>
            </w:pPr>
            <w:r>
              <w:rPr>
                <w:b/>
              </w:rPr>
              <w:t>STT</w:t>
            </w:r>
          </w:p>
        </w:tc>
        <w:tc>
          <w:tcPr>
            <w:tcW w:w="2835" w:type="dxa"/>
            <w:shd w:val="clear" w:color="auto" w:fill="D9E2F3"/>
            <w:vAlign w:val="center"/>
          </w:tcPr>
          <w:p w14:paraId="010790D5" w14:textId="77777777" w:rsidR="00515122" w:rsidRDefault="00EF166F">
            <w:pPr>
              <w:pStyle w:val="TableText"/>
              <w:jc w:val="center"/>
            </w:pPr>
            <w:r>
              <w:rPr>
                <w:b/>
              </w:rPr>
              <w:t>Dịch vụ</w:t>
            </w:r>
          </w:p>
        </w:tc>
        <w:tc>
          <w:tcPr>
            <w:tcW w:w="5499" w:type="dxa"/>
            <w:shd w:val="clear" w:color="auto" w:fill="D9E2F3"/>
            <w:vAlign w:val="center"/>
          </w:tcPr>
          <w:p w14:paraId="1A4BE770" w14:textId="77777777" w:rsidR="00515122" w:rsidRDefault="00EF166F">
            <w:pPr>
              <w:pStyle w:val="TableText"/>
              <w:jc w:val="center"/>
            </w:pPr>
            <w:r>
              <w:rPr>
                <w:b/>
              </w:rPr>
              <w:t>Chức năng</w:t>
            </w:r>
          </w:p>
        </w:tc>
      </w:tr>
      <w:tr w:rsidR="00515122" w14:paraId="5EC45615" w14:textId="77777777">
        <w:trPr>
          <w:jc w:val="center"/>
        </w:trPr>
        <w:tc>
          <w:tcPr>
            <w:tcW w:w="737" w:type="dxa"/>
            <w:vAlign w:val="center"/>
          </w:tcPr>
          <w:p w14:paraId="61F4DE26" w14:textId="77777777" w:rsidR="00515122" w:rsidRDefault="00EF166F">
            <w:pPr>
              <w:pStyle w:val="TableText"/>
              <w:jc w:val="center"/>
            </w:pPr>
            <w:r>
              <w:t>1</w:t>
            </w:r>
          </w:p>
        </w:tc>
        <w:tc>
          <w:tcPr>
            <w:tcW w:w="2835" w:type="dxa"/>
            <w:vAlign w:val="center"/>
          </w:tcPr>
          <w:p w14:paraId="09FB35FE" w14:textId="77777777" w:rsidR="00515122" w:rsidRDefault="00EF166F">
            <w:pPr>
              <w:pStyle w:val="TableText"/>
            </w:pPr>
            <w:r>
              <w:t>Vercel Static Hosting</w:t>
            </w:r>
          </w:p>
        </w:tc>
        <w:tc>
          <w:tcPr>
            <w:tcW w:w="5499" w:type="dxa"/>
            <w:vAlign w:val="center"/>
          </w:tcPr>
          <w:p w14:paraId="0553111E" w14:textId="77777777" w:rsidR="00515122" w:rsidRDefault="00EF166F">
            <w:pPr>
              <w:pStyle w:val="TableText"/>
            </w:pPr>
            <w:r>
              <w:t>Lưu trữ giao diện, TensorFlow.js và tệp mô hình (lưu đệm 1 năm)</w:t>
            </w:r>
          </w:p>
        </w:tc>
      </w:tr>
      <w:tr w:rsidR="00515122" w14:paraId="671D7A51" w14:textId="77777777">
        <w:trPr>
          <w:jc w:val="center"/>
        </w:trPr>
        <w:tc>
          <w:tcPr>
            <w:tcW w:w="737" w:type="dxa"/>
            <w:vAlign w:val="center"/>
          </w:tcPr>
          <w:p w14:paraId="2D274796" w14:textId="77777777" w:rsidR="00515122" w:rsidRDefault="00EF166F">
            <w:pPr>
              <w:pStyle w:val="TableText"/>
              <w:jc w:val="center"/>
            </w:pPr>
            <w:r>
              <w:t>2</w:t>
            </w:r>
          </w:p>
        </w:tc>
        <w:tc>
          <w:tcPr>
            <w:tcW w:w="2835" w:type="dxa"/>
            <w:vAlign w:val="center"/>
          </w:tcPr>
          <w:p w14:paraId="56F204CE" w14:textId="77777777" w:rsidR="00515122" w:rsidRDefault="00EF166F">
            <w:pPr>
              <w:pStyle w:val="TableText"/>
            </w:pPr>
            <w:r>
              <w:t>Render Web Service</w:t>
            </w:r>
          </w:p>
        </w:tc>
        <w:tc>
          <w:tcPr>
            <w:tcW w:w="5499" w:type="dxa"/>
            <w:vAlign w:val="center"/>
          </w:tcPr>
          <w:p w14:paraId="1DAF3F56" w14:textId="77777777" w:rsidR="00515122" w:rsidRDefault="00EF166F">
            <w:pPr>
              <w:pStyle w:val="TableText"/>
            </w:pPr>
            <w:r>
              <w:t>Chạy API nhận diện dự phòng (POST /predict, GET /health)</w:t>
            </w:r>
          </w:p>
        </w:tc>
      </w:tr>
      <w:tr w:rsidR="00515122" w14:paraId="336750BE" w14:textId="77777777">
        <w:trPr>
          <w:jc w:val="center"/>
        </w:trPr>
        <w:tc>
          <w:tcPr>
            <w:tcW w:w="737" w:type="dxa"/>
            <w:vAlign w:val="center"/>
          </w:tcPr>
          <w:p w14:paraId="70EA587A" w14:textId="77777777" w:rsidR="00515122" w:rsidRDefault="00EF166F">
            <w:pPr>
              <w:pStyle w:val="TableText"/>
              <w:jc w:val="center"/>
            </w:pPr>
            <w:r>
              <w:t>3</w:t>
            </w:r>
          </w:p>
        </w:tc>
        <w:tc>
          <w:tcPr>
            <w:tcW w:w="2835" w:type="dxa"/>
            <w:vAlign w:val="center"/>
          </w:tcPr>
          <w:p w14:paraId="69514577" w14:textId="77777777" w:rsidR="00515122" w:rsidRDefault="00EF166F">
            <w:pPr>
              <w:pStyle w:val="TableText"/>
            </w:pPr>
            <w:r>
              <w:t>MediaDevices API (getUserMedia)</w:t>
            </w:r>
          </w:p>
        </w:tc>
        <w:tc>
          <w:tcPr>
            <w:tcW w:w="5499" w:type="dxa"/>
            <w:vAlign w:val="center"/>
          </w:tcPr>
          <w:p w14:paraId="6DE2DDE3" w14:textId="77777777" w:rsidR="00515122" w:rsidRDefault="00EF166F">
            <w:pPr>
              <w:pStyle w:val="TableText"/>
            </w:pPr>
            <w:r>
              <w:t>Mở camera của thiết bị</w:t>
            </w:r>
          </w:p>
        </w:tc>
      </w:tr>
      <w:tr w:rsidR="00515122" w14:paraId="4A8D026F" w14:textId="77777777">
        <w:trPr>
          <w:jc w:val="center"/>
        </w:trPr>
        <w:tc>
          <w:tcPr>
            <w:tcW w:w="737" w:type="dxa"/>
            <w:vAlign w:val="center"/>
          </w:tcPr>
          <w:p w14:paraId="1D91457E" w14:textId="77777777" w:rsidR="00515122" w:rsidRDefault="00EF166F">
            <w:pPr>
              <w:pStyle w:val="TableText"/>
              <w:jc w:val="center"/>
            </w:pPr>
            <w:r>
              <w:t>4</w:t>
            </w:r>
          </w:p>
        </w:tc>
        <w:tc>
          <w:tcPr>
            <w:tcW w:w="2835" w:type="dxa"/>
            <w:vAlign w:val="center"/>
          </w:tcPr>
          <w:p w14:paraId="6923BCA7" w14:textId="77777777" w:rsidR="00515122" w:rsidRDefault="00EF166F">
            <w:pPr>
              <w:pStyle w:val="TableText"/>
            </w:pPr>
            <w:r>
              <w:t>WebGL</w:t>
            </w:r>
          </w:p>
        </w:tc>
        <w:tc>
          <w:tcPr>
            <w:tcW w:w="5499" w:type="dxa"/>
            <w:vAlign w:val="center"/>
          </w:tcPr>
          <w:p w14:paraId="1B093042" w14:textId="77777777" w:rsidR="00515122" w:rsidRDefault="00EF166F">
            <w:pPr>
              <w:pStyle w:val="TableText"/>
            </w:pPr>
            <w:r>
              <w:t>Chạy mô hình trên GPU của thiết bị</w:t>
            </w:r>
          </w:p>
        </w:tc>
      </w:tr>
      <w:tr w:rsidR="00515122" w14:paraId="07DEB2C2" w14:textId="77777777">
        <w:trPr>
          <w:jc w:val="center"/>
        </w:trPr>
        <w:tc>
          <w:tcPr>
            <w:tcW w:w="737" w:type="dxa"/>
            <w:vAlign w:val="center"/>
          </w:tcPr>
          <w:p w14:paraId="1EA3277B" w14:textId="77777777" w:rsidR="00515122" w:rsidRDefault="00EF166F">
            <w:pPr>
              <w:pStyle w:val="TableText"/>
              <w:jc w:val="center"/>
            </w:pPr>
            <w:r>
              <w:t>5</w:t>
            </w:r>
          </w:p>
        </w:tc>
        <w:tc>
          <w:tcPr>
            <w:tcW w:w="2835" w:type="dxa"/>
            <w:vAlign w:val="center"/>
          </w:tcPr>
          <w:p w14:paraId="742E5446" w14:textId="77777777" w:rsidR="00515122" w:rsidRDefault="00EF166F">
            <w:pPr>
              <w:pStyle w:val="TableText"/>
            </w:pPr>
            <w:r>
              <w:t>GitHub</w:t>
            </w:r>
          </w:p>
        </w:tc>
        <w:tc>
          <w:tcPr>
            <w:tcW w:w="5499" w:type="dxa"/>
            <w:vAlign w:val="center"/>
          </w:tcPr>
          <w:p w14:paraId="30640348" w14:textId="77777777" w:rsidR="00515122" w:rsidRDefault="00EF166F">
            <w:pPr>
              <w:pStyle w:val="TableText"/>
            </w:pPr>
            <w:r>
              <w:t>Lưu trữ mã nguồn, lịch sử phát triển, kết nối triển khai tự động</w:t>
            </w:r>
          </w:p>
        </w:tc>
      </w:tr>
    </w:tbl>
    <w:p w14:paraId="057C688A" w14:textId="77777777" w:rsidR="00515122" w:rsidRDefault="00515122">
      <w:pPr>
        <w:spacing w:after="0" w:line="240" w:lineRule="auto"/>
      </w:pPr>
    </w:p>
    <w:p w14:paraId="10C3221E" w14:textId="77777777" w:rsidR="00515122" w:rsidRDefault="00EF166F">
      <w:pPr>
        <w:pStyle w:val="BangCap"/>
      </w:pPr>
      <w:bookmarkStart w:id="91" w:name="_Toc243780925"/>
      <w:r>
        <w:t>Bảng A.3. Thư viện và framework mã nguồn mở</w:t>
      </w:r>
      <w:bookmarkEnd w:id="91"/>
    </w:p>
    <w:tbl>
      <w:tblPr>
        <w:tblStyle w:val="TableGrid"/>
        <w:tblW w:w="9072" w:type="dxa"/>
        <w:jc w:val="center"/>
        <w:tblLayout w:type="fixed"/>
        <w:tblLook w:val="04A0" w:firstRow="1" w:lastRow="0" w:firstColumn="1" w:lastColumn="0" w:noHBand="0" w:noVBand="1"/>
      </w:tblPr>
      <w:tblGrid>
        <w:gridCol w:w="738"/>
        <w:gridCol w:w="2438"/>
        <w:gridCol w:w="1587"/>
        <w:gridCol w:w="1928"/>
        <w:gridCol w:w="2381"/>
      </w:tblGrid>
      <w:tr w:rsidR="00515122" w14:paraId="3AA4A8E8" w14:textId="77777777">
        <w:trPr>
          <w:tblHeader/>
          <w:jc w:val="center"/>
        </w:trPr>
        <w:tc>
          <w:tcPr>
            <w:tcW w:w="737" w:type="dxa"/>
            <w:shd w:val="clear" w:color="auto" w:fill="D9E2F3"/>
            <w:vAlign w:val="center"/>
          </w:tcPr>
          <w:p w14:paraId="2900A447" w14:textId="77777777" w:rsidR="00515122" w:rsidRDefault="00EF166F">
            <w:pPr>
              <w:pStyle w:val="TableText"/>
              <w:jc w:val="center"/>
            </w:pPr>
            <w:r>
              <w:rPr>
                <w:b/>
              </w:rPr>
              <w:t>STT</w:t>
            </w:r>
          </w:p>
        </w:tc>
        <w:tc>
          <w:tcPr>
            <w:tcW w:w="2438" w:type="dxa"/>
            <w:shd w:val="clear" w:color="auto" w:fill="D9E2F3"/>
            <w:vAlign w:val="center"/>
          </w:tcPr>
          <w:p w14:paraId="18AB074B" w14:textId="77777777" w:rsidR="00515122" w:rsidRDefault="00EF166F">
            <w:pPr>
              <w:pStyle w:val="TableText"/>
              <w:jc w:val="center"/>
            </w:pPr>
            <w:r>
              <w:rPr>
                <w:b/>
              </w:rPr>
              <w:t>Thư viện</w:t>
            </w:r>
          </w:p>
        </w:tc>
        <w:tc>
          <w:tcPr>
            <w:tcW w:w="1587" w:type="dxa"/>
            <w:shd w:val="clear" w:color="auto" w:fill="D9E2F3"/>
            <w:vAlign w:val="center"/>
          </w:tcPr>
          <w:p w14:paraId="7443975E" w14:textId="77777777" w:rsidR="00515122" w:rsidRDefault="00EF166F">
            <w:pPr>
              <w:pStyle w:val="TableText"/>
              <w:jc w:val="center"/>
            </w:pPr>
            <w:r>
              <w:rPr>
                <w:b/>
              </w:rPr>
              <w:t>Phiên bản</w:t>
            </w:r>
          </w:p>
        </w:tc>
        <w:tc>
          <w:tcPr>
            <w:tcW w:w="1928" w:type="dxa"/>
            <w:shd w:val="clear" w:color="auto" w:fill="D9E2F3"/>
            <w:vAlign w:val="center"/>
          </w:tcPr>
          <w:p w14:paraId="6012EA28" w14:textId="77777777" w:rsidR="00515122" w:rsidRDefault="00EF166F">
            <w:pPr>
              <w:pStyle w:val="TableText"/>
              <w:jc w:val="center"/>
            </w:pPr>
            <w:r>
              <w:rPr>
                <w:b/>
              </w:rPr>
              <w:t>Giấy phép</w:t>
            </w:r>
          </w:p>
        </w:tc>
        <w:tc>
          <w:tcPr>
            <w:tcW w:w="2381" w:type="dxa"/>
            <w:shd w:val="clear" w:color="auto" w:fill="D9E2F3"/>
            <w:vAlign w:val="center"/>
          </w:tcPr>
          <w:p w14:paraId="50ADE7DB" w14:textId="77777777" w:rsidR="00515122" w:rsidRDefault="00EF166F">
            <w:pPr>
              <w:pStyle w:val="TableText"/>
              <w:jc w:val="center"/>
            </w:pPr>
            <w:r>
              <w:rPr>
                <w:b/>
              </w:rPr>
              <w:t>Vai trò</w:t>
            </w:r>
          </w:p>
        </w:tc>
      </w:tr>
      <w:tr w:rsidR="00515122" w14:paraId="3A65481F" w14:textId="77777777">
        <w:trPr>
          <w:jc w:val="center"/>
        </w:trPr>
        <w:tc>
          <w:tcPr>
            <w:tcW w:w="737" w:type="dxa"/>
            <w:vAlign w:val="center"/>
          </w:tcPr>
          <w:p w14:paraId="59F098C8" w14:textId="77777777" w:rsidR="00515122" w:rsidRDefault="00EF166F">
            <w:pPr>
              <w:pStyle w:val="TableText"/>
              <w:jc w:val="center"/>
            </w:pPr>
            <w:r>
              <w:t>1</w:t>
            </w:r>
          </w:p>
        </w:tc>
        <w:tc>
          <w:tcPr>
            <w:tcW w:w="2438" w:type="dxa"/>
            <w:vAlign w:val="center"/>
          </w:tcPr>
          <w:p w14:paraId="7E221BF3" w14:textId="77777777" w:rsidR="00515122" w:rsidRDefault="00EF166F">
            <w:pPr>
              <w:pStyle w:val="TableText"/>
            </w:pPr>
            <w:r>
              <w:t>PyTorch / TorchVision</w:t>
            </w:r>
          </w:p>
        </w:tc>
        <w:tc>
          <w:tcPr>
            <w:tcW w:w="1587" w:type="dxa"/>
            <w:vAlign w:val="center"/>
          </w:tcPr>
          <w:p w14:paraId="7D973DAC" w14:textId="77777777" w:rsidR="00515122" w:rsidRDefault="00EF166F">
            <w:pPr>
              <w:pStyle w:val="TableText"/>
              <w:jc w:val="center"/>
            </w:pPr>
            <w:r>
              <w:t>2.14.0 / 0.29.0</w:t>
            </w:r>
          </w:p>
        </w:tc>
        <w:tc>
          <w:tcPr>
            <w:tcW w:w="1928" w:type="dxa"/>
            <w:vAlign w:val="center"/>
          </w:tcPr>
          <w:p w14:paraId="2E25EE31" w14:textId="77777777" w:rsidR="00515122" w:rsidRDefault="00EF166F">
            <w:pPr>
              <w:pStyle w:val="TableText"/>
            </w:pPr>
            <w:r>
              <w:t>BSD-3</w:t>
            </w:r>
          </w:p>
        </w:tc>
        <w:tc>
          <w:tcPr>
            <w:tcW w:w="2381" w:type="dxa"/>
            <w:vAlign w:val="center"/>
          </w:tcPr>
          <w:p w14:paraId="002F8746" w14:textId="77777777" w:rsidR="00515122" w:rsidRDefault="00EF166F">
            <w:pPr>
              <w:pStyle w:val="TableText"/>
            </w:pPr>
            <w:r>
              <w:t>Huấn luyện, suy luận, kiến trúc mạng</w:t>
            </w:r>
          </w:p>
        </w:tc>
      </w:tr>
      <w:tr w:rsidR="00515122" w14:paraId="76C801AA" w14:textId="77777777">
        <w:trPr>
          <w:jc w:val="center"/>
        </w:trPr>
        <w:tc>
          <w:tcPr>
            <w:tcW w:w="737" w:type="dxa"/>
            <w:vAlign w:val="center"/>
          </w:tcPr>
          <w:p w14:paraId="5A8C8FE0" w14:textId="77777777" w:rsidR="00515122" w:rsidRDefault="00EF166F">
            <w:pPr>
              <w:pStyle w:val="TableText"/>
              <w:jc w:val="center"/>
            </w:pPr>
            <w:r>
              <w:t>2</w:t>
            </w:r>
          </w:p>
        </w:tc>
        <w:tc>
          <w:tcPr>
            <w:tcW w:w="2438" w:type="dxa"/>
            <w:vAlign w:val="center"/>
          </w:tcPr>
          <w:p w14:paraId="5D785898" w14:textId="77777777" w:rsidR="00515122" w:rsidRDefault="00EF166F">
            <w:pPr>
              <w:pStyle w:val="TableText"/>
            </w:pPr>
            <w:r>
              <w:t>Pillow</w:t>
            </w:r>
          </w:p>
        </w:tc>
        <w:tc>
          <w:tcPr>
            <w:tcW w:w="1587" w:type="dxa"/>
            <w:vAlign w:val="center"/>
          </w:tcPr>
          <w:p w14:paraId="6CEB9F59" w14:textId="77777777" w:rsidR="00515122" w:rsidRDefault="00EF166F">
            <w:pPr>
              <w:pStyle w:val="TableText"/>
              <w:jc w:val="center"/>
            </w:pPr>
            <w:r>
              <w:t>12.3.0</w:t>
            </w:r>
          </w:p>
        </w:tc>
        <w:tc>
          <w:tcPr>
            <w:tcW w:w="1928" w:type="dxa"/>
            <w:vAlign w:val="center"/>
          </w:tcPr>
          <w:p w14:paraId="264D1B42" w14:textId="77777777" w:rsidR="00515122" w:rsidRDefault="00EF166F">
            <w:pPr>
              <w:pStyle w:val="TableText"/>
            </w:pPr>
            <w:r>
              <w:t>HPND</w:t>
            </w:r>
          </w:p>
        </w:tc>
        <w:tc>
          <w:tcPr>
            <w:tcW w:w="2381" w:type="dxa"/>
            <w:vAlign w:val="center"/>
          </w:tcPr>
          <w:p w14:paraId="771B8B9D" w14:textId="77777777" w:rsidR="00515122" w:rsidRDefault="00EF166F">
            <w:pPr>
              <w:pStyle w:val="TableText"/>
            </w:pPr>
            <w:r>
              <w:t>Đọc, giải mã, chuyển hệ màu ảnh</w:t>
            </w:r>
          </w:p>
        </w:tc>
      </w:tr>
      <w:tr w:rsidR="00515122" w14:paraId="6AE623AA" w14:textId="77777777">
        <w:trPr>
          <w:jc w:val="center"/>
        </w:trPr>
        <w:tc>
          <w:tcPr>
            <w:tcW w:w="737" w:type="dxa"/>
            <w:vAlign w:val="center"/>
          </w:tcPr>
          <w:p w14:paraId="71F4CBDE" w14:textId="77777777" w:rsidR="00515122" w:rsidRDefault="00EF166F">
            <w:pPr>
              <w:pStyle w:val="TableText"/>
              <w:jc w:val="center"/>
            </w:pPr>
            <w:r>
              <w:t>3</w:t>
            </w:r>
          </w:p>
        </w:tc>
        <w:tc>
          <w:tcPr>
            <w:tcW w:w="2438" w:type="dxa"/>
            <w:vAlign w:val="center"/>
          </w:tcPr>
          <w:p w14:paraId="573E0041" w14:textId="77777777" w:rsidR="00515122" w:rsidRDefault="00EF166F">
            <w:pPr>
              <w:pStyle w:val="TableText"/>
            </w:pPr>
            <w:r>
              <w:t>Flask, Flask-CORS, Gunicorn</w:t>
            </w:r>
          </w:p>
        </w:tc>
        <w:tc>
          <w:tcPr>
            <w:tcW w:w="1587" w:type="dxa"/>
            <w:vAlign w:val="center"/>
          </w:tcPr>
          <w:p w14:paraId="009C9A27" w14:textId="77777777" w:rsidR="00515122" w:rsidRDefault="00EF166F">
            <w:pPr>
              <w:pStyle w:val="TableText"/>
              <w:jc w:val="center"/>
            </w:pPr>
            <w:r>
              <w:t>–</w:t>
            </w:r>
          </w:p>
        </w:tc>
        <w:tc>
          <w:tcPr>
            <w:tcW w:w="1928" w:type="dxa"/>
            <w:vAlign w:val="center"/>
          </w:tcPr>
          <w:p w14:paraId="12D28A29" w14:textId="77777777" w:rsidR="00515122" w:rsidRDefault="00EF166F">
            <w:pPr>
              <w:pStyle w:val="TableText"/>
            </w:pPr>
            <w:r>
              <w:t>BSD-3 / MIT</w:t>
            </w:r>
          </w:p>
        </w:tc>
        <w:tc>
          <w:tcPr>
            <w:tcW w:w="2381" w:type="dxa"/>
            <w:vAlign w:val="center"/>
          </w:tcPr>
          <w:p w14:paraId="320AFF05" w14:textId="77777777" w:rsidR="00515122" w:rsidRDefault="00EF166F">
            <w:pPr>
              <w:pStyle w:val="TableText"/>
            </w:pPr>
            <w:r>
              <w:t>API nhận diện</w:t>
            </w:r>
          </w:p>
        </w:tc>
      </w:tr>
      <w:tr w:rsidR="00515122" w14:paraId="43486432" w14:textId="77777777">
        <w:trPr>
          <w:jc w:val="center"/>
        </w:trPr>
        <w:tc>
          <w:tcPr>
            <w:tcW w:w="737" w:type="dxa"/>
            <w:vAlign w:val="center"/>
          </w:tcPr>
          <w:p w14:paraId="19F325D6" w14:textId="77777777" w:rsidR="00515122" w:rsidRDefault="00EF166F">
            <w:pPr>
              <w:pStyle w:val="TableText"/>
              <w:jc w:val="center"/>
            </w:pPr>
            <w:r>
              <w:t>4</w:t>
            </w:r>
          </w:p>
        </w:tc>
        <w:tc>
          <w:tcPr>
            <w:tcW w:w="2438" w:type="dxa"/>
            <w:vAlign w:val="center"/>
          </w:tcPr>
          <w:p w14:paraId="1FFF425C" w14:textId="77777777" w:rsidR="00515122" w:rsidRDefault="00EF166F">
            <w:pPr>
              <w:pStyle w:val="TableText"/>
            </w:pPr>
            <w:r>
              <w:t>NumPy</w:t>
            </w:r>
          </w:p>
        </w:tc>
        <w:tc>
          <w:tcPr>
            <w:tcW w:w="1587" w:type="dxa"/>
            <w:vAlign w:val="center"/>
          </w:tcPr>
          <w:p w14:paraId="1EA17F11" w14:textId="77777777" w:rsidR="00515122" w:rsidRDefault="00EF166F">
            <w:pPr>
              <w:pStyle w:val="TableText"/>
              <w:jc w:val="center"/>
            </w:pPr>
            <w:r>
              <w:t>–</w:t>
            </w:r>
          </w:p>
        </w:tc>
        <w:tc>
          <w:tcPr>
            <w:tcW w:w="1928" w:type="dxa"/>
            <w:vAlign w:val="center"/>
          </w:tcPr>
          <w:p w14:paraId="34947922" w14:textId="77777777" w:rsidR="00515122" w:rsidRDefault="00EF166F">
            <w:pPr>
              <w:pStyle w:val="TableText"/>
            </w:pPr>
            <w:r>
              <w:t>BSD-3</w:t>
            </w:r>
          </w:p>
        </w:tc>
        <w:tc>
          <w:tcPr>
            <w:tcW w:w="2381" w:type="dxa"/>
            <w:vAlign w:val="center"/>
          </w:tcPr>
          <w:p w14:paraId="3EF7CB8B" w14:textId="77777777" w:rsidR="00515122" w:rsidRDefault="00EF166F">
            <w:pPr>
              <w:pStyle w:val="TableText"/>
            </w:pPr>
            <w:r>
              <w:t>Tính toán mảng, xử lý ảnh</w:t>
            </w:r>
          </w:p>
        </w:tc>
      </w:tr>
      <w:tr w:rsidR="00515122" w14:paraId="448602CD" w14:textId="77777777">
        <w:trPr>
          <w:jc w:val="center"/>
        </w:trPr>
        <w:tc>
          <w:tcPr>
            <w:tcW w:w="737" w:type="dxa"/>
            <w:vAlign w:val="center"/>
          </w:tcPr>
          <w:p w14:paraId="4B389DB1" w14:textId="77777777" w:rsidR="00515122" w:rsidRDefault="00EF166F">
            <w:pPr>
              <w:pStyle w:val="TableText"/>
              <w:jc w:val="center"/>
            </w:pPr>
            <w:r>
              <w:t>5</w:t>
            </w:r>
          </w:p>
        </w:tc>
        <w:tc>
          <w:tcPr>
            <w:tcW w:w="2438" w:type="dxa"/>
            <w:vAlign w:val="center"/>
          </w:tcPr>
          <w:p w14:paraId="56066CBC" w14:textId="77777777" w:rsidR="00515122" w:rsidRDefault="00EF166F">
            <w:pPr>
              <w:pStyle w:val="TableText"/>
            </w:pPr>
            <w:r>
              <w:t>TensorFlow.js</w:t>
            </w:r>
          </w:p>
        </w:tc>
        <w:tc>
          <w:tcPr>
            <w:tcW w:w="1587" w:type="dxa"/>
            <w:vAlign w:val="center"/>
          </w:tcPr>
          <w:p w14:paraId="4F86558B" w14:textId="77777777" w:rsidR="00515122" w:rsidRDefault="00EF166F">
            <w:pPr>
              <w:pStyle w:val="TableText"/>
              <w:jc w:val="center"/>
            </w:pPr>
            <w:r>
              <w:t>4.10.0</w:t>
            </w:r>
          </w:p>
        </w:tc>
        <w:tc>
          <w:tcPr>
            <w:tcW w:w="1928" w:type="dxa"/>
            <w:vAlign w:val="center"/>
          </w:tcPr>
          <w:p w14:paraId="6F8C88E4" w14:textId="77777777" w:rsidR="00515122" w:rsidRDefault="00EF166F">
            <w:pPr>
              <w:pStyle w:val="TableText"/>
            </w:pPr>
            <w:r>
              <w:t>Apache 2.0</w:t>
            </w:r>
          </w:p>
        </w:tc>
        <w:tc>
          <w:tcPr>
            <w:tcW w:w="2381" w:type="dxa"/>
            <w:vAlign w:val="center"/>
          </w:tcPr>
          <w:p w14:paraId="7D6C7308" w14:textId="77777777" w:rsidR="00515122" w:rsidRDefault="00EF166F">
            <w:pPr>
              <w:pStyle w:val="TableText"/>
            </w:pPr>
            <w:r>
              <w:t>Chạy mô hình trong trình duyệt</w:t>
            </w:r>
          </w:p>
        </w:tc>
      </w:tr>
      <w:tr w:rsidR="00515122" w14:paraId="067889E2" w14:textId="77777777">
        <w:trPr>
          <w:jc w:val="center"/>
        </w:trPr>
        <w:tc>
          <w:tcPr>
            <w:tcW w:w="737" w:type="dxa"/>
            <w:vAlign w:val="center"/>
          </w:tcPr>
          <w:p w14:paraId="642646EA" w14:textId="77777777" w:rsidR="00515122" w:rsidRDefault="00EF166F">
            <w:pPr>
              <w:pStyle w:val="TableText"/>
              <w:jc w:val="center"/>
            </w:pPr>
            <w:r>
              <w:lastRenderedPageBreak/>
              <w:t>6</w:t>
            </w:r>
          </w:p>
        </w:tc>
        <w:tc>
          <w:tcPr>
            <w:tcW w:w="2438" w:type="dxa"/>
            <w:vAlign w:val="center"/>
          </w:tcPr>
          <w:p w14:paraId="2B7B740C" w14:textId="77777777" w:rsidR="00515122" w:rsidRDefault="00EF166F">
            <w:pPr>
              <w:pStyle w:val="TableText"/>
            </w:pPr>
            <w:r>
              <w:t>ONNX, onnx2tf</w:t>
            </w:r>
          </w:p>
        </w:tc>
        <w:tc>
          <w:tcPr>
            <w:tcW w:w="1587" w:type="dxa"/>
            <w:vAlign w:val="center"/>
          </w:tcPr>
          <w:p w14:paraId="3A1FBF8F" w14:textId="77777777" w:rsidR="00515122" w:rsidRDefault="00EF166F">
            <w:pPr>
              <w:pStyle w:val="TableText"/>
              <w:jc w:val="center"/>
            </w:pPr>
            <w:r>
              <w:t>1.15 / 1.19.16</w:t>
            </w:r>
          </w:p>
        </w:tc>
        <w:tc>
          <w:tcPr>
            <w:tcW w:w="1928" w:type="dxa"/>
            <w:vAlign w:val="center"/>
          </w:tcPr>
          <w:p w14:paraId="6F04AA90" w14:textId="77777777" w:rsidR="00515122" w:rsidRDefault="00EF166F">
            <w:pPr>
              <w:pStyle w:val="TableText"/>
            </w:pPr>
            <w:r>
              <w:t>Apache 2.0 / MIT</w:t>
            </w:r>
          </w:p>
        </w:tc>
        <w:tc>
          <w:tcPr>
            <w:tcW w:w="2381" w:type="dxa"/>
            <w:vAlign w:val="center"/>
          </w:tcPr>
          <w:p w14:paraId="21103972" w14:textId="77777777" w:rsidR="00515122" w:rsidRDefault="00EF166F">
            <w:pPr>
              <w:pStyle w:val="TableText"/>
            </w:pPr>
            <w:r>
              <w:t>Chuyển đổi mô hình</w:t>
            </w:r>
          </w:p>
        </w:tc>
      </w:tr>
      <w:tr w:rsidR="00515122" w14:paraId="384CAC3A" w14:textId="77777777">
        <w:trPr>
          <w:jc w:val="center"/>
        </w:trPr>
        <w:tc>
          <w:tcPr>
            <w:tcW w:w="737" w:type="dxa"/>
            <w:vAlign w:val="center"/>
          </w:tcPr>
          <w:p w14:paraId="594E50CE" w14:textId="77777777" w:rsidR="00515122" w:rsidRDefault="00EF166F">
            <w:pPr>
              <w:pStyle w:val="TableText"/>
              <w:jc w:val="center"/>
            </w:pPr>
            <w:r>
              <w:t>7</w:t>
            </w:r>
          </w:p>
        </w:tc>
        <w:tc>
          <w:tcPr>
            <w:tcW w:w="2438" w:type="dxa"/>
            <w:vAlign w:val="center"/>
          </w:tcPr>
          <w:p w14:paraId="2C7EE766" w14:textId="77777777" w:rsidR="00515122" w:rsidRDefault="00EF166F">
            <w:pPr>
              <w:pStyle w:val="TableText"/>
            </w:pPr>
            <w:r>
              <w:t>TensorFlow, TF.js Converter</w:t>
            </w:r>
          </w:p>
        </w:tc>
        <w:tc>
          <w:tcPr>
            <w:tcW w:w="1587" w:type="dxa"/>
            <w:vAlign w:val="center"/>
          </w:tcPr>
          <w:p w14:paraId="1B7FF180" w14:textId="77777777" w:rsidR="00515122" w:rsidRDefault="00EF166F">
            <w:pPr>
              <w:pStyle w:val="TableText"/>
              <w:jc w:val="center"/>
            </w:pPr>
            <w:r>
              <w:t>2.15.1 / 4.17.0</w:t>
            </w:r>
          </w:p>
        </w:tc>
        <w:tc>
          <w:tcPr>
            <w:tcW w:w="1928" w:type="dxa"/>
            <w:vAlign w:val="center"/>
          </w:tcPr>
          <w:p w14:paraId="16606CE1" w14:textId="77777777" w:rsidR="00515122" w:rsidRDefault="00EF166F">
            <w:pPr>
              <w:pStyle w:val="TableText"/>
            </w:pPr>
            <w:r>
              <w:t>Apache 2.0</w:t>
            </w:r>
          </w:p>
        </w:tc>
        <w:tc>
          <w:tcPr>
            <w:tcW w:w="2381" w:type="dxa"/>
            <w:vAlign w:val="center"/>
          </w:tcPr>
          <w:p w14:paraId="0C3DC21E" w14:textId="77777777" w:rsidR="00515122" w:rsidRDefault="00EF166F">
            <w:pPr>
              <w:pStyle w:val="TableText"/>
            </w:pPr>
            <w:r>
              <w:t>Chuyển sang TF.js, nén 8 bit</w:t>
            </w:r>
          </w:p>
        </w:tc>
      </w:tr>
      <w:tr w:rsidR="00515122" w14:paraId="1260AD84" w14:textId="77777777">
        <w:trPr>
          <w:jc w:val="center"/>
        </w:trPr>
        <w:tc>
          <w:tcPr>
            <w:tcW w:w="737" w:type="dxa"/>
            <w:vAlign w:val="center"/>
          </w:tcPr>
          <w:p w14:paraId="7077F0CE" w14:textId="77777777" w:rsidR="00515122" w:rsidRDefault="00EF166F">
            <w:pPr>
              <w:pStyle w:val="TableText"/>
              <w:jc w:val="center"/>
            </w:pPr>
            <w:r>
              <w:t>8</w:t>
            </w:r>
          </w:p>
        </w:tc>
        <w:tc>
          <w:tcPr>
            <w:tcW w:w="2438" w:type="dxa"/>
            <w:vAlign w:val="center"/>
          </w:tcPr>
          <w:p w14:paraId="445DF078" w14:textId="77777777" w:rsidR="00515122" w:rsidRDefault="00EF166F">
            <w:pPr>
              <w:pStyle w:val="TableText"/>
            </w:pPr>
            <w:r>
              <w:t>uv</w:t>
            </w:r>
          </w:p>
        </w:tc>
        <w:tc>
          <w:tcPr>
            <w:tcW w:w="1587" w:type="dxa"/>
            <w:vAlign w:val="center"/>
          </w:tcPr>
          <w:p w14:paraId="62DEF925" w14:textId="77777777" w:rsidR="00515122" w:rsidRDefault="00EF166F">
            <w:pPr>
              <w:pStyle w:val="TableText"/>
              <w:jc w:val="center"/>
            </w:pPr>
            <w:r>
              <w:t>–</w:t>
            </w:r>
          </w:p>
        </w:tc>
        <w:tc>
          <w:tcPr>
            <w:tcW w:w="1928" w:type="dxa"/>
            <w:vAlign w:val="center"/>
          </w:tcPr>
          <w:p w14:paraId="1F08DA35" w14:textId="77777777" w:rsidR="00515122" w:rsidRDefault="00EF166F">
            <w:pPr>
              <w:pStyle w:val="TableText"/>
            </w:pPr>
            <w:r>
              <w:t>Apache 2.0 / MIT</w:t>
            </w:r>
          </w:p>
        </w:tc>
        <w:tc>
          <w:tcPr>
            <w:tcW w:w="2381" w:type="dxa"/>
            <w:vAlign w:val="center"/>
          </w:tcPr>
          <w:p w14:paraId="31A7EDF5" w14:textId="77777777" w:rsidR="00515122" w:rsidRDefault="00EF166F">
            <w:pPr>
              <w:pStyle w:val="TableText"/>
            </w:pPr>
            <w:r>
              <w:t>Quản lý môi trường, khóa phiên bản</w:t>
            </w:r>
          </w:p>
        </w:tc>
      </w:tr>
    </w:tbl>
    <w:p w14:paraId="21ED6ECE" w14:textId="77777777" w:rsidR="00515122" w:rsidRDefault="00515122">
      <w:pPr>
        <w:spacing w:after="0" w:line="240" w:lineRule="auto"/>
      </w:pPr>
    </w:p>
    <w:p w14:paraId="2CC0A41D" w14:textId="77777777" w:rsidR="00515122" w:rsidRDefault="00EF166F">
      <w:pPr>
        <w:pStyle w:val="Heading2"/>
      </w:pPr>
      <w:bookmarkStart w:id="92" w:name="_Toc243780901"/>
      <w:r>
        <w:t>Phụ lục B. Kho mã nguồn và minh chứng</w:t>
      </w:r>
      <w:bookmarkEnd w:id="92"/>
    </w:p>
    <w:p w14:paraId="7564A6C0" w14:textId="06E3155D" w:rsidR="00515122" w:rsidRDefault="00EF166F">
      <w:r>
        <w:t>Toàn bộ mã nguồn, cấu hình triển khai, số liệu các lần huấn luyện (thư mục garbage_classifier/artifacts), danh sách nguồn ảnh kiểm thử (</w:t>
      </w:r>
      <w:proofErr w:type="gramStart"/>
      <w:r>
        <w:t>manifest.json</w:t>
      </w:r>
      <w:proofErr w:type="gramEnd"/>
      <w:r>
        <w:t xml:space="preserve">) và lịch sử commit được lưu tại: https://github.com/Nguyenvietduc795/garbage-classifier </w:t>
      </w:r>
    </w:p>
    <w:sectPr w:rsidR="00515122" w:rsidSect="007469CE">
      <w:footerReference w:type="default" r:id="rId19"/>
      <w:pgSz w:w="11906" w:h="16838"/>
      <w:pgMar w:top="1134" w:right="1134" w:bottom="1134" w:left="1701"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E86A5" w14:textId="77777777" w:rsidR="006F09B5" w:rsidRDefault="006F09B5">
      <w:pPr>
        <w:spacing w:after="0" w:line="240" w:lineRule="auto"/>
      </w:pPr>
      <w:r>
        <w:separator/>
      </w:r>
    </w:p>
  </w:endnote>
  <w:endnote w:type="continuationSeparator" w:id="0">
    <w:p w14:paraId="397E37A0" w14:textId="77777777" w:rsidR="006F09B5" w:rsidRDefault="006F0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7711" w14:textId="25C72C23" w:rsidR="00477AFD" w:rsidRPr="00477AFD" w:rsidRDefault="00477AFD" w:rsidP="00477AFD">
    <w:pPr>
      <w:pStyle w:val="Footer"/>
      <w:spacing w:after="360"/>
      <w:jc w:val="center"/>
      <w:rPr>
        <w:b/>
      </w:rPr>
    </w:pPr>
    <w:r w:rsidRPr="00477AFD">
      <w:rPr>
        <w:b/>
      </w:rPr>
      <w:t>Cần Thơ, tháng 10 năm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1F5F" w14:textId="77777777" w:rsidR="00515122" w:rsidRDefault="00EF166F">
    <w:pPr>
      <w:pStyle w:val="Footer"/>
      <w:jc w:val="center"/>
    </w:pPr>
    <w:r>
      <w:fldChar w:fldCharType="begin"/>
    </w:r>
    <w:r>
      <w:instrText xml:space="preserve"> PAGE </w:instrText>
    </w:r>
    <w:r>
      <w:fldChar w:fldCharType="separate"/>
    </w:r>
    <w: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8D525" w14:textId="77777777" w:rsidR="00515122" w:rsidRDefault="00EF166F">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89BB7" w14:textId="77777777" w:rsidR="006F09B5" w:rsidRDefault="006F09B5">
      <w:pPr>
        <w:spacing w:after="0" w:line="240" w:lineRule="auto"/>
      </w:pPr>
      <w:r>
        <w:separator/>
      </w:r>
    </w:p>
  </w:footnote>
  <w:footnote w:type="continuationSeparator" w:id="0">
    <w:p w14:paraId="39E1B082" w14:textId="77777777" w:rsidR="006F09B5" w:rsidRDefault="006F0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560872">
    <w:abstractNumId w:val="8"/>
  </w:num>
  <w:num w:numId="2" w16cid:durableId="1751123445">
    <w:abstractNumId w:val="6"/>
  </w:num>
  <w:num w:numId="3" w16cid:durableId="2128426940">
    <w:abstractNumId w:val="5"/>
  </w:num>
  <w:num w:numId="4" w16cid:durableId="1440367001">
    <w:abstractNumId w:val="4"/>
  </w:num>
  <w:num w:numId="5" w16cid:durableId="1581331766">
    <w:abstractNumId w:val="7"/>
  </w:num>
  <w:num w:numId="6" w16cid:durableId="275916132">
    <w:abstractNumId w:val="3"/>
  </w:num>
  <w:num w:numId="7" w16cid:durableId="2118325588">
    <w:abstractNumId w:val="2"/>
  </w:num>
  <w:num w:numId="8" w16cid:durableId="1786465919">
    <w:abstractNumId w:val="1"/>
  </w:num>
  <w:num w:numId="9" w16cid:durableId="164647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26"/>
    <w:rsid w:val="0006063C"/>
    <w:rsid w:val="00096B08"/>
    <w:rsid w:val="000C2DE8"/>
    <w:rsid w:val="000F5A65"/>
    <w:rsid w:val="0015074B"/>
    <w:rsid w:val="0029639D"/>
    <w:rsid w:val="002C07BE"/>
    <w:rsid w:val="002C7B70"/>
    <w:rsid w:val="00326F90"/>
    <w:rsid w:val="003E4CF8"/>
    <w:rsid w:val="003E71A8"/>
    <w:rsid w:val="00477AFD"/>
    <w:rsid w:val="00515122"/>
    <w:rsid w:val="00572D23"/>
    <w:rsid w:val="005C4269"/>
    <w:rsid w:val="005C4E57"/>
    <w:rsid w:val="005F05DF"/>
    <w:rsid w:val="006E6827"/>
    <w:rsid w:val="006F09B5"/>
    <w:rsid w:val="007469CE"/>
    <w:rsid w:val="00862595"/>
    <w:rsid w:val="00A37E4C"/>
    <w:rsid w:val="00A55275"/>
    <w:rsid w:val="00AA1D8D"/>
    <w:rsid w:val="00B47730"/>
    <w:rsid w:val="00B9484A"/>
    <w:rsid w:val="00BB01CA"/>
    <w:rsid w:val="00BF62DF"/>
    <w:rsid w:val="00CB0664"/>
    <w:rsid w:val="00E23AE2"/>
    <w:rsid w:val="00EF16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A29554"/>
  <w14:defaultImageDpi w14:val="300"/>
  <w15:docId w15:val="{E9952FE0-BA4C-40CC-A20B-2D692A0C7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20" w:after="60"/>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60" w:after="60"/>
      <w:jc w:val="left"/>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ngCap">
    <w:name w:val="BangCap"/>
    <w:basedOn w:val="Normal"/>
    <w:pPr>
      <w:keepNext/>
      <w:spacing w:before="120" w:after="60"/>
      <w:jc w:val="center"/>
    </w:pPr>
    <w:rPr>
      <w:b/>
    </w:rPr>
  </w:style>
  <w:style w:type="paragraph" w:customStyle="1" w:styleId="HinhCap">
    <w:name w:val="HinhCap"/>
    <w:basedOn w:val="Normal"/>
    <w:pPr>
      <w:spacing w:before="60" w:after="180"/>
      <w:jc w:val="center"/>
    </w:pPr>
    <w:rPr>
      <w:b/>
    </w:rPr>
  </w:style>
  <w:style w:type="paragraph" w:customStyle="1" w:styleId="TieuDeKhongMuc">
    <w:name w:val="TieuDeKhongMuc"/>
    <w:basedOn w:val="Normal"/>
    <w:pPr>
      <w:spacing w:after="240"/>
      <w:jc w:val="center"/>
    </w:pPr>
    <w:rPr>
      <w:b/>
      <w:sz w:val="28"/>
    </w:rPr>
  </w:style>
  <w:style w:type="paragraph" w:customStyle="1" w:styleId="Bia">
    <w:name w:val="Bia"/>
    <w:basedOn w:val="Normal"/>
    <w:pPr>
      <w:spacing w:after="0" w:line="276" w:lineRule="auto"/>
      <w:jc w:val="center"/>
    </w:pPr>
  </w:style>
  <w:style w:type="paragraph" w:customStyle="1" w:styleId="TableText">
    <w:name w:val="TableText"/>
    <w:basedOn w:val="Normal"/>
    <w:pPr>
      <w:spacing w:after="0" w:line="276" w:lineRule="auto"/>
      <w:jc w:val="left"/>
    </w:pPr>
    <w:rPr>
      <w:sz w:val="24"/>
    </w:rPr>
  </w:style>
  <w:style w:type="paragraph" w:customStyle="1" w:styleId="GhiChu">
    <w:name w:val="GhiChu"/>
    <w:basedOn w:val="Normal"/>
    <w:pPr>
      <w:spacing w:line="276" w:lineRule="auto"/>
    </w:pPr>
    <w:rPr>
      <w:i/>
      <w:sz w:val="24"/>
    </w:rPr>
  </w:style>
  <w:style w:type="paragraph" w:customStyle="1" w:styleId="Mucluc11">
    <w:name w:val="Mục lục 11"/>
    <w:basedOn w:val="Normal"/>
    <w:pPr>
      <w:tabs>
        <w:tab w:val="right" w:leader="dot" w:pos="9071"/>
      </w:tabs>
      <w:spacing w:after="0" w:line="276" w:lineRule="auto"/>
      <w:jc w:val="left"/>
    </w:pPr>
    <w:rPr>
      <w:b/>
    </w:rPr>
  </w:style>
  <w:style w:type="paragraph" w:customStyle="1" w:styleId="Mucluc21">
    <w:name w:val="Mục lục 21"/>
    <w:basedOn w:val="Normal"/>
    <w:pPr>
      <w:tabs>
        <w:tab w:val="right" w:leader="dot" w:pos="9071"/>
      </w:tabs>
      <w:spacing w:after="0" w:line="276" w:lineRule="auto"/>
      <w:ind w:left="340"/>
      <w:jc w:val="left"/>
    </w:pPr>
  </w:style>
  <w:style w:type="paragraph" w:customStyle="1" w:styleId="Mucluc31">
    <w:name w:val="Mục lục 31"/>
    <w:basedOn w:val="Normal"/>
    <w:pPr>
      <w:tabs>
        <w:tab w:val="right" w:leader="dot" w:pos="9071"/>
      </w:tabs>
      <w:spacing w:after="0" w:line="276" w:lineRule="auto"/>
      <w:ind w:left="680"/>
      <w:jc w:val="left"/>
    </w:pPr>
  </w:style>
  <w:style w:type="paragraph" w:customStyle="1" w:styleId="Mucluc41">
    <w:name w:val="Mục lục 41"/>
    <w:basedOn w:val="Normal"/>
    <w:pPr>
      <w:tabs>
        <w:tab w:val="right" w:leader="dot" w:pos="9071"/>
      </w:tabs>
      <w:spacing w:after="0" w:line="276" w:lineRule="auto"/>
      <w:ind w:left="1020"/>
      <w:jc w:val="left"/>
    </w:pPr>
  </w:style>
  <w:style w:type="paragraph" w:customStyle="1" w:styleId="Mucluc51">
    <w:name w:val="Mục lục 51"/>
    <w:basedOn w:val="Normal"/>
    <w:pPr>
      <w:tabs>
        <w:tab w:val="right" w:leader="dot" w:pos="9071"/>
      </w:tabs>
      <w:spacing w:after="0" w:line="276" w:lineRule="auto"/>
      <w:ind w:left="1361"/>
      <w:jc w:val="left"/>
    </w:pPr>
  </w:style>
  <w:style w:type="paragraph" w:customStyle="1" w:styleId="Mucluc61">
    <w:name w:val="Mục lục 61"/>
    <w:basedOn w:val="Normal"/>
    <w:pPr>
      <w:tabs>
        <w:tab w:val="right" w:leader="dot" w:pos="9071"/>
      </w:tabs>
      <w:spacing w:after="0" w:line="276" w:lineRule="auto"/>
      <w:ind w:left="1701"/>
      <w:jc w:val="left"/>
    </w:pPr>
  </w:style>
  <w:style w:type="paragraph" w:customStyle="1" w:styleId="Mucluc71">
    <w:name w:val="Mục lục 71"/>
    <w:basedOn w:val="Normal"/>
    <w:pPr>
      <w:tabs>
        <w:tab w:val="right" w:leader="dot" w:pos="9071"/>
      </w:tabs>
      <w:spacing w:after="0" w:line="276" w:lineRule="auto"/>
      <w:ind w:left="2041"/>
      <w:jc w:val="left"/>
    </w:pPr>
  </w:style>
  <w:style w:type="paragraph" w:customStyle="1" w:styleId="Mucluc81">
    <w:name w:val="Mục lục 81"/>
    <w:basedOn w:val="Normal"/>
    <w:pPr>
      <w:tabs>
        <w:tab w:val="right" w:leader="dot" w:pos="9071"/>
      </w:tabs>
      <w:spacing w:after="0" w:line="276" w:lineRule="auto"/>
      <w:ind w:left="2381"/>
      <w:jc w:val="left"/>
    </w:pPr>
  </w:style>
  <w:style w:type="paragraph" w:customStyle="1" w:styleId="Mucluc91">
    <w:name w:val="Mục lục 91"/>
    <w:basedOn w:val="Normal"/>
    <w:pPr>
      <w:tabs>
        <w:tab w:val="right" w:leader="dot" w:pos="9071"/>
      </w:tabs>
      <w:spacing w:after="0" w:line="276" w:lineRule="auto"/>
      <w:ind w:left="2721"/>
      <w:jc w:val="left"/>
    </w:pPr>
  </w:style>
  <w:style w:type="paragraph" w:customStyle="1" w:styleId="Banghinhminhhoa1">
    <w:name w:val="Bảng hình minh hoạ1"/>
    <w:basedOn w:val="Normal"/>
    <w:pPr>
      <w:tabs>
        <w:tab w:val="right" w:leader="dot" w:pos="9071"/>
      </w:tabs>
      <w:spacing w:after="0" w:line="276" w:lineRule="auto"/>
      <w:jc w:val="left"/>
    </w:pPr>
  </w:style>
  <w:style w:type="paragraph" w:styleId="TOC1">
    <w:name w:val="toc 1"/>
    <w:basedOn w:val="Normal"/>
    <w:next w:val="Normal"/>
    <w:autoRedefine/>
    <w:uiPriority w:val="39"/>
    <w:unhideWhenUsed/>
    <w:rsid w:val="00A55275"/>
    <w:pPr>
      <w:spacing w:after="100"/>
    </w:pPr>
  </w:style>
  <w:style w:type="paragraph" w:styleId="TOC2">
    <w:name w:val="toc 2"/>
    <w:basedOn w:val="Normal"/>
    <w:next w:val="Normal"/>
    <w:autoRedefine/>
    <w:uiPriority w:val="39"/>
    <w:unhideWhenUsed/>
    <w:rsid w:val="00A55275"/>
    <w:pPr>
      <w:spacing w:after="100"/>
      <w:ind w:left="260"/>
    </w:pPr>
  </w:style>
  <w:style w:type="character" w:styleId="Hyperlink">
    <w:name w:val="Hyperlink"/>
    <w:basedOn w:val="DefaultParagraphFont"/>
    <w:uiPriority w:val="99"/>
    <w:unhideWhenUsed/>
    <w:rsid w:val="00A552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43</Pages>
  <Words>8516</Words>
  <Characters>48542</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 Bỏ vào thùng nào?</dc:title>
  <dc:subject/>
  <dc:creator>Nhóm DH23TIN04</dc:creator>
  <cp:keywords/>
  <dc:description>generated by python-docx</dc:description>
  <cp:lastModifiedBy>ACER</cp:lastModifiedBy>
  <cp:revision>13</cp:revision>
  <cp:lastPrinted>2026-10-24T17:39:00Z</cp:lastPrinted>
  <dcterms:created xsi:type="dcterms:W3CDTF">2026-10-24T17:30:00Z</dcterms:created>
  <dcterms:modified xsi:type="dcterms:W3CDTF">2026-10-25T01:35:00Z</dcterms:modified>
  <cp:category/>
</cp:coreProperties>
</file>